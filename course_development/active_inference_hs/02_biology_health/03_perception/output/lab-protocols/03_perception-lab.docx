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Sensory Neuroscience -- How Neurons Turn the World into Predictions</w:t>
      </w:r>
    </w:p>
    <w:p>
      <w:r>
        <w:t>Objective</w:t>
      </w:r>
    </w:p>
    <w:p>
      <w:r>
        <w:t>Investigate how the nervous system processes sensory signals through prediction and error correction , examining the pathway from receptor cells to cortical processing.</w:t>
      </w:r>
    </w:p>
    <w:p>
      <w:r>
        <w:t>Prerequisites</w:t>
      </w:r>
    </w:p>
    <w:p>
      <w:r>
        <w:t>Completed Biology modules on Systems and Agents  Read the module on How Neurons Process Sensory Signals  Basic knowledge of neuron structure (axons, dendrites, synapses)   Part 1: Sensory Pathway Mapping</w:t>
      </w:r>
    </w:p>
    <w:p>
      <w:r>
        <w:t>Goal : Trace how a sensory signal becomes a perception through biological prediction.</w:t>
      </w:r>
    </w:p>
    <w:p>
      <w:r>
        <w:t>Choose one sensory system (vision, hearing, touch, taste, or smell). Research and map the pathway:</w:t>
      </w:r>
    </w:p>
    <w:p>
      <w:r>
        <w:t>Stage  Structure  What Happens  Active Inference Role      1. Stimulus reception    Sensory state    2. Transduction (signal conversion)    Encoding observations    3. Relay station       4. Primary cortex processing    Prediction comparison    5. Higher cortex interpretation    Generative model output     Write your response here  Part 2: The Predictive Brain Experiment</w:t>
      </w:r>
    </w:p>
    <w:p>
      <w:r>
        <w:t>Goal : Experience how your nervous system uses top-down predictions.</w:t>
      </w:r>
    </w:p>
    <w:p>
      <w:r>
        <w:t>Experiment A -- Sensory adaptation : Stare at a colored square for 30 seconds, then look at a white surface. Record the afterimage color.</w:t>
        <w:br/>
        <w:t>- Why does your brain produce an afterimage? (Hint: neurons adapted to the color reduce their firing rate, and the brain's prediction is now "wrong.")</w:t>
      </w:r>
    </w:p>
    <w:p>
      <w:r>
        <w:t>Experiment B -- Two-point discrimination : Using two pencil tips held close together, touch your fingertip, then your forearm. Can you feel two points in both places?</w:t>
        <w:br/>
        <w:t>- Why is your fingertip better at telling them apart? (Hint: receptor density = precision of sensory signals.)</w:t>
      </w:r>
    </w:p>
    <w:p>
      <w:r>
        <w:t>Record your results:</w:t>
      </w:r>
    </w:p>
    <w:p>
      <w:r>
        <w:t>Experiment  What Happened  Biological Explanation  Active Inference Connection      A: Afterimage       B: Two-point        Write your response here  Part 3: Predictive Coding in the Visual System</w:t>
      </w:r>
    </w:p>
    <w:p>
      <w:r>
        <w:t>Goal : Understand how the visual cortex implements predictive coding.</w:t>
      </w:r>
    </w:p>
    <w:p>
      <w:r>
        <w:t>Research the hierarchy of visual processing (V1, V2, V4, IT cortex). Answer:</w:t>
      </w:r>
    </w:p>
    <w:p>
      <w:r>
        <w:t>What does the primary visual cortex (V1) detect? (Edges, orientations.)  What do higher areas detect? (Shapes, objects, faces.)  In predictive coding, higher areas send predictions down to lower areas. Lower areas send prediction errors up. Draw or describe this flow.  How does this explain why you can recognize a friend's face in a crowd almost instantly?   Write your response here  Part 4: Sensory Disorders as Prediction Failures</w:t>
      </w:r>
    </w:p>
    <w:p>
      <w:r>
        <w:t>Goal : Analyze a sensory condition through the Active Inference lens.</w:t>
      </w:r>
    </w:p>
    <w:p>
      <w:r>
        <w:t>Choose one: phantom limb pain, tinnitus, synesthesia, or color blindness.</w:t>
      </w:r>
    </w:p>
    <w:p>
      <w:r>
        <w:t>What is the condition?  What is the sensory prediction error? (What does the brain expect vs. what does it receive?)  Why can the brain not resolve this error through normal perception?  How might treatments work by correcting the brain's predictions?   Write your response here  Summary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