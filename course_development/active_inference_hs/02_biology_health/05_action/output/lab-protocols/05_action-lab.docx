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Motor Control -- How Your Brain Moves Your Body</w:t>
      </w:r>
    </w:p>
    <w:p>
      <w:r>
        <w:t>Objective</w:t>
      </w:r>
    </w:p>
    <w:p>
      <w:r>
        <w:t>Investigate how the nervous system controls voluntary and reflexive action through motor predictions, and explore how Active Inference explains motor control as fulfilling proprioceptive predictions.</w:t>
      </w:r>
    </w:p>
    <w:p>
      <w:r>
        <w:t>Prerequisites</w:t>
      </w:r>
    </w:p>
    <w:p>
      <w:r>
        <w:t>Completed Biology modules on Systems through Cognition  Read the module on Motor Control, Reflexes, and Voluntary Action   Part 1: Reflex Arc Mapping</w:t>
      </w:r>
    </w:p>
    <w:p>
      <w:r>
        <w:t>Goal : Map the reflex arc as the fastest biological action loop.</w:t>
      </w:r>
    </w:p>
    <w:p>
      <w:r>
        <w:t>Research the knee-jerk (patellar) reflex and map each step:</w:t>
      </w:r>
    </w:p>
    <w:p>
      <w:r>
        <w:t>Step  Structure Involved  What Happens  Active Inference Interpretation      1. Stimulus    Sensory perturbation    2. Sensory neuron    Prediction error signal    3. Spinal cord integration    Rapid model comparison    4. Motor neuron    Action command    5. Muscle response    Prediction fulfillment     Why are reflexes faster than voluntary actions? What does this tell us about where in the hierarchy the "model" lives?</w:t>
      </w:r>
    </w:p>
    <w:p>
      <w:r>
        <w:t>Write your response here  Part 2: Proprioception Experiment</w:t>
      </w:r>
    </w:p>
    <w:p>
      <w:r>
        <w:t>Goal : Experience proprioception (your sense of body position) as a prediction system.</w:t>
      </w:r>
    </w:p>
    <w:p>
      <w:r>
        <w:t>Experiment : Close your eyes and slowly touch your nose with your index finger. Try it 5 times with each hand.</w:t>
      </w:r>
    </w:p>
    <w:p>
      <w:r>
        <w:t>Trial  Hand  Success?  How Far Off?  What Happened?      1  Right       2  Right       3  Left       4  Left       5  Both simultaneously        In Active Inference, voluntary movement works by the brain predicting where the limb should be. The motor system then moves the limb to fulfill that prediction. How does this experiment demonstrate that mechanism?</w:t>
      </w:r>
    </w:p>
    <w:p>
      <w:r>
        <w:t>Write your response here  Part 3: Motor Learning -- Tracing with a Mirror</w:t>
      </w:r>
    </w:p>
    <w:p>
      <w:r>
        <w:t>Goal : Observe motor learning as model updating in real time.</w:t>
      </w:r>
    </w:p>
    <w:p>
      <w:r>
        <w:t>Draw a star shape while looking only at your hand's reflection in a mirror (not directly at your hand). Try it three times.</w:t>
      </w:r>
    </w:p>
    <w:p>
      <w:r>
        <w:t>Attempt  Time to Complete  Number of Errors  How It Felt      1       2       3         Why was the first attempt so difficult? (Your motor model predicts hand movement in one direction, but the mirror reverses it.)  Did you improve? That improvement is your cerebellum updating its forward model.  How does this relate to the Active Inference distinction between perception (updating beliefs) and action (moving to fulfill predictions)?   Write your response here  Part 4: Movement Disorders as Action Failures</w:t>
      </w:r>
    </w:p>
    <w:p>
      <w:r>
        <w:t>Goal : Analyze a motor condition through the Active Inference lens.</w:t>
      </w:r>
    </w:p>
    <w:p>
      <w:r>
        <w:t>Choose one: Parkinson's disease, cerebellar ataxia, or motor tics. Research and answer:</w:t>
      </w:r>
    </w:p>
    <w:p>
      <w:r>
        <w:t>What motor predictions are disrupted?  What does the biological damage involve?  How do treatments attempt to restore proper motor prediction?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