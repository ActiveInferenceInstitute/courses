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The Social Brain -- Mirror Neurons, Empathy, and Biological Communication</w:t>
      </w:r>
    </w:p>
    <w:p>
      <w:r>
        <w:t>Objective</w:t>
      </w:r>
    </w:p>
    <w:p>
      <w:r>
        <w:t>Investigate how the brain implements social communication through mirror neurons, empathy circuits, and hormonal signaling, connecting biological mechanisms to the Active Inference concept of model synchronization between agents.</w:t>
      </w:r>
    </w:p>
    <w:p>
      <w:r>
        <w:t>Prerequisites</w:t>
      </w:r>
    </w:p>
    <w:p>
      <w:r>
        <w:t>Completed Biology modules on Systems through Learning  Read the module on Mirror Neurons, Empathy, and Social Brains   Part 1: Mirror Neuron Investigation</w:t>
      </w:r>
    </w:p>
    <w:p>
      <w:r>
        <w:t>Goal : Understand how mirror neurons enable social prediction.</w:t>
      </w:r>
    </w:p>
    <w:p>
      <w:r>
        <w:t>Research mirror neurons and answer:</w:t>
      </w:r>
    </w:p>
    <w:p>
      <w:r>
        <w:t>What are mirror neurons? Where were they first discovered?  What do mirror neurons do when you watch someone else perform an action?  How might mirror neurons help you predict what another person is about to do?  How does this relate to Active Inference? (Hint: your brain runs its own motor model when observing someone else, generating predictions about their actions.)   Write your response here  Part 2: Empathy Observation Exercise</w:t>
      </w:r>
    </w:p>
    <w:p>
      <w:r>
        <w:t>Goal : Observe biological empathy responses in yourself.</w:t>
      </w:r>
    </w:p>
    <w:p>
      <w:r>
        <w:t>Watch a video of someone experiencing a strong emotion (joy, pain, fear, sadness). While watching, pay attention to your own body:</w:t>
      </w:r>
    </w:p>
    <w:p>
      <w:r>
        <w:t>What You Observe in the Video  What You Feel in Your Own Body  Biological Mechanism      Someone wincing in pain      Someone laughing      Someone crying      Someone expressing fear       Why does your body mirror the emotions of others? How is this biological empathy related to the Active Inference idea of modeling another agent's internal states?</w:t>
      </w:r>
    </w:p>
    <w:p>
      <w:r>
        <w:t>Write your response here  Part 3: Chemical Communication</w:t>
      </w:r>
    </w:p>
    <w:p>
      <w:r>
        <w:t>Goal : Map the hormones and neurotransmitters involved in social bonding.</w:t>
      </w:r>
    </w:p>
    <w:p>
      <w:r>
        <w:t>Chemical  Where It Is Produced  What It Does Socially  Active Inference Role      Oxytocin       Cortisol       Dopamine       Endorphins        How do these chemicals help agents synchronize their internal states?</w:t>
      </w:r>
    </w:p>
    <w:p>
      <w:r>
        <w:t>Write your response here  Part 4: Communication Across Biological Scales</w:t>
      </w:r>
    </w:p>
    <w:p>
      <w:r>
        <w:t>Goal : Compare communication at different biological levels.</w:t>
      </w:r>
    </w:p>
    <w:p>
      <w:r>
        <w:t>Level  Sender  Signal Type  Receiver  What Is Synchronized?      Cell-to-cell  Neuron   Neuron     Organ system  Endocrine gland   Target tissue     Organism-to-organism  Human   Human     Microbiome-to-host  Gut bacteria   Brain (via vagus nerve)      What do all these communication systems have in common when viewed through Active Inference?</w:t>
      </w:r>
    </w:p>
    <w:p>
      <w:r>
        <w:t>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