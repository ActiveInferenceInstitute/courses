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High School.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