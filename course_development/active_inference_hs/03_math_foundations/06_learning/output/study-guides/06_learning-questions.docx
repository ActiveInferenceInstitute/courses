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Define Learning in your own words, specifically as it applies to High School.</w:t>
      </w:r>
    </w:p>
    <w:p>
      <w:r>
        <w:t>How does the Free Energy Principle constrain our understanding of Learning?</w:t>
      </w:r>
    </w:p>
    <w:p>
      <w:r>
        <w:t>Contrast the Classical view of Learning with the Active Inference view.</w:t>
      </w:r>
    </w:p>
    <w:p>
      <w:r>
        <w:t>In curve fitting, the least-squares algorithm minimizes the sum of squared residuals. Write the formula for this sum and explain how each iteration updates the parameters m and b in y = mx + b.</w:t>
      </w:r>
    </w:p>
    <w:p>
      <w:r>
        <w:t>Explain why overfitting a polynomial to data points is mathematically analogous to a generative model that is too complex. What does the free energy framework say about model complexity?</w:t>
      </w:r>
    </w:p>
    <w:p>
      <w:r>
        <w:t>Calculate the sum of squared residuals for the data points (1,2), (2,4), (3,5) using the model y = 1.5x + 0.5. Is this a good fit? How would you improve it?</w:t>
      </w:r>
    </w:p>
    <w:p>
      <w:r>
        <w:t>What is the mathematical relationship between prediction error on training data and generalization to new data? Why do these sometimes move in opposite directions?</w:t>
      </w:r>
    </w:p>
    <w:p>
      <w:r>
        <w:t>Describe the accuracy-complexity tradeoff in free energy using a concrete example. If Model A has 2 parameters and Model B has 20 parameters, which might have lower free energy overall, and why?</w:t>
      </w:r>
    </w:p>
    <w:p>
      <w:r>
        <w:t>How does the concept of regularization in statistics (e.g., adding a penalty for large parameter values) relate to the complexity term in variational free energy?</w:t>
      </w:r>
    </w:p>
    <w:p>
      <w:r>
        <w:t>A student fits a degree-1, degree-5, and degree-15 polynomial to 20 data points. Sketch the expected training error and test error curves for each. Which polynomial minimizes free energy?</w:t>
      </w:r>
    </w:p>
    <w:p>
      <w:r>
        <w:t>Explain the concept of a "learning curve" in machine learning. How does prediction error change as the number of training examples increases? What does this mean for the generative model?</w:t>
      </w:r>
    </w:p>
    <w:p>
      <w:r>
        <w:t>How does gradient descent learn parameter values over time? Write the update rule for a single parameter and explain each term in the equation.</w:t>
      </w:r>
    </w:p>
    <w:p>
      <w:r>
        <w:t>What is the mathematical definition of "surprise" in Active Inference? How does it relate to the negative log-likelihood of an observation given the model?</w:t>
      </w:r>
    </w:p>
    <w:p>
      <w:r>
        <w:t>Compare and contrast supervised learning (fitting y = f(x) with labeled data) and unsupervised learning (finding structure without labels) in terms of the generative models they use.</w:t>
      </w:r>
    </w:p>
    <w:p>
      <w:r>
        <w:t>Why does the free energy principle predict that biological learners should prefer simpler models? Connect this to Occam's razor and the concept of minimum description length.</w:t>
      </w:r>
    </w:p>
    <w:p>
      <w:r>
        <w:t>A neural network is trained on images of cats and dogs. After training, it encounters an image of a horse. Describe mathematically what happens to the prediction error and free energy. How should the model "learn" from this new category?</w:t>
      </w:r>
    </w:p>
    <w:p>
      <w:r>
        <w:t>Explain the difference between learning the parameters of a model (parameter learning) and learning which model structure to use (model selection). Which is a deeper form of learning?</w:t>
      </w:r>
    </w:p>
    <w:p>
      <w:r>
        <w:t>How does the learning rate affect convergence? If the learning rate is alpha = 0.001 versus alpha = 1.0, sketch the expected trajectories of the loss function over training epochs.</w:t>
      </w:r>
    </w:p>
    <w:p>
      <w:r>
        <w:t>What does it mean for learning to "converge"? Define a mathematical stopping criterion based on the change in free energy between iterations.</w:t>
      </w:r>
    </w:p>
    <w:p>
      <w:r>
        <w:t>Design a simple learning experiment: generate 10 data points from y = 2x + 1 + noise. Fit both a linear and quadratic model. Compute the residuals for each. Which model has lower free energy, and why? Explain your reasoning using the accuracy-complexity tradeoff.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