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High School.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Calculate the entropy H = -sum(p * log2(p)) for a multiple-choice question with 4 equally likely answers versus one where you are 90% sure of one answer. What does the difference tell you about cognitive uncertainty?</w:t>
      </w:r>
    </w:p>
    <w:p>
      <w:r>
        <w:t>In the matrix multiplication example, an input vector is multiplied by a weight matrix to produce a prediction. Write out a simple 2x2 example and show how the error vector is computed.</w:t>
      </w:r>
    </w:p>
    <w:p>
      <w:r>
        <w:t>Explain how backpropagation in neural networks is analogous to cognition updating its internal model. What mathematical operation computes the gradient of the error?</w:t>
      </w:r>
    </w:p>
    <w:p>
      <w:r>
        <w:t>What is the relationship between entropy and uncertainty? If entropy equals zero, what does that imply about the agent's cognitive state?</w:t>
      </w:r>
    </w:p>
    <w:p>
      <w:r>
        <w:t>Describe how the concept of a loss function in machine learning relates to variational free energy in Active Inference. What mathematical properties must both share?</w:t>
      </w:r>
    </w:p>
    <w:p>
      <w:r>
        <w:t>A student studying for an exam reduces their cognitive entropy from H = 2.0 bits to H = 0.5 bits. Interpret what this means in terms of their understanding of the material.</w:t>
      </w:r>
    </w:p>
    <w:p>
      <w:r>
        <w:t>How does matrix multiplication serve as a model of cognitive inference? Explain what the weight matrix "knows" and how it transforms sensory input into predictions.</w:t>
      </w:r>
    </w:p>
    <w:p>
      <w:r>
        <w:t>Compare the mathematical structure of a simple linear regression model with a single-layer neural network. How are they similar, and what does each one represent as a generative model?</w:t>
      </w:r>
    </w:p>
    <w:p>
      <w:r>
        <w:t>What happens to the entropy of a belief distribution as you receive more and more evidence? Sketch a graph of entropy versus number of observations and explain its shape.</w:t>
      </w:r>
    </w:p>
    <w:p>
      <w:r>
        <w:t>Explain why cognition in Active Inference involves both reducing prediction errors AND maintaining model simplicity. What mathematical penalty prevents overfitting?</w:t>
      </w:r>
    </w:p>
    <w:p>
      <w:r>
        <w:t>Calculate the KL divergence between two simple probability distributions: P = (0.7, 0.3) and Q = (0.5, 0.5). Interpret the result in terms of how far the agent's beliefs are from maximum uncertainty.</w:t>
      </w:r>
    </w:p>
    <w:p>
      <w:r>
        <w:t>How does the concept of dimensionality reduction (e.g., PCA) relate to cognitive compression? Why would an Active Inference agent prefer a lower-dimensional representation?</w:t>
      </w:r>
    </w:p>
    <w:p>
      <w:r>
        <w:t>A neural network with 1000 parameters fits training data perfectly but fails on new data. A network with 10 parameters has some training error but generalizes well. Explain this tradeoff using the free energy framework.</w:t>
      </w:r>
    </w:p>
    <w:p>
      <w:r>
        <w:t>Describe the mathematical difference between "thinking fast" (using a cached generative model) and "thinking slow" (performing full Bayesian inference). Which has lower computational cost, and which has lower free energy?</w:t>
      </w:r>
    </w:p>
    <w:p>
      <w:r>
        <w:t>How would you measure whether an agent's cognition has "converged"? Define a mathematical criterion using entropy or free energy.</w:t>
      </w:r>
    </w:p>
    <w:p>
      <w:r>
        <w:t>Explain how cognitive biases could be modeled as fixed priors in a Bayesian framework. Give a mathematical example where a strong prior leads to incorrect conclusions despite contradictory evidence.</w:t>
      </w:r>
    </w:p>
    <w:p>
      <w:r>
        <w:t>Design a simple mathematical model of cognition that takes in three observations, maintains a belief state, and updates its predictions. Specify the update rule, the loss function, and how you would measure the model's cognitive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