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Bayes' Theorem -- Updating Beliefs with Evidence</w:t>
      </w:r>
    </w:p>
    <w:p>
      <w:r>
        <w:t>Objective</w:t>
      </w:r>
    </w:p>
    <w:p>
      <w:r>
        <w:t>Apply Bayes' theorem to update beliefs when new evidence arrives. This is the core mathematical operation of cognition in Active Inference: combining what you already believe (prior) with what you observe (likelihood) to form a new belief (posterior).</w:t>
      </w:r>
    </w:p>
    <w:p>
      <w:r>
        <w:t>Prerequisites</w:t>
      </w:r>
    </w:p>
    <w:p>
      <w:r>
        <w:t>Completed Math Foundations: Perception module (conditional probability, likelihood)  Comfort with fraction multiplication and division   Part 1: Bayes' Theorem by Counting</w:t>
      </w:r>
    </w:p>
    <w:p>
      <w:r>
        <w:t>Goal : Derive Bayes' theorem from a concrete counting scenario.</w:t>
      </w:r>
    </w:p>
    <w:p>
      <w:r>
        <w:t>A class of 100 students: 30 study regularly, 70 do not. Of those who study, 90% pass the exam. Of those who do not study, 40% pass.</w:t>
      </w:r>
    </w:p>
    <w:p>
      <w:r>
        <w:t>Fill in the table:       Pass  Fail  Total      Study  ?  ?  30    No Study  ?  ?  70    Total  ?  ?  100      P(Study | Pass) = (students who study AND pass) / (total who pass) = ?  Now compute the same answer using Bayes' formula: P(Study | Pass) = P(Pass | Study) * P(Study) / P(Pass) = ?  Verify both methods give the same answer.   Write your response here  Part 2: Bayes' Theorem Formula</w:t>
      </w:r>
    </w:p>
    <w:p>
      <w:r>
        <w:t>Goal : Practice the formula P(H|D) = P(D|H) * P(H) / P(D).</w:t>
      </w:r>
    </w:p>
    <w:p>
      <w:r>
        <w:t>A disease affects 1 in 1000 people. A test is 99% accurate (detects disease when present) and has a 5% false positive rate.</w:t>
      </w:r>
    </w:p>
    <w:p>
      <w:r>
        <w:t>P(disease) = 0.001, P(no disease) = 0.999  P(positive | disease) = 0.99  P(positive | no disease) = 0.05  P(positive) = P(pos|disease) P(disease) + P(pos|no disease) P(no disease) = ?  P(disease | positive) = P(pos|disease)*P(disease) / P(positive) = ?  Were you surprised by how low P(disease | positive) is? Why does this happen?   Write your response here  Part 3: Sequential Updating</w:t>
      </w:r>
    </w:p>
    <w:p>
      <w:r>
        <w:t>Goal : Apply Bayes' theorem multiple times as new evidence arrives.</w:t>
      </w:r>
    </w:p>
    <w:p>
      <w:r>
        <w:t>You think a coin might be fair (P(heads) = 0.5) or biased (P(heads) = 0.8). Your prior: P(fair) = 0.7, P(biased) = 0.3.</w:t>
      </w:r>
    </w:p>
    <w:p>
      <w:r>
        <w:t>You flip and get heads. Compute P(fair | heads) using Bayes' theorem.  Now use your answer from step 1 as the new prior. You flip again and get heads. Compute P(fair | heads, heads).  One more flip: tails. Compute the new posterior.  How did your belief shift across three updates? In Active Inference, this sequential updating IS cognition.   Write your response here  Part 4: Prior Strength</w:t>
      </w:r>
    </w:p>
    <w:p>
      <w:r>
        <w:t>Goal : Explore how strong vs. weak priors affect belief updating.</w:t>
      </w:r>
    </w:p>
    <w:p>
      <w:r>
        <w:t>Use the same coin scenario, but compare two agents:</w:t>
        <w:br/>
        <w:t>- Agent A (strong prior): P(fair) = 0.95</w:t>
        <w:br/>
        <w:t>- Agent B (weak prior): P(fair) = 0.50</w:t>
      </w:r>
    </w:p>
    <w:p>
      <w:r>
        <w:t>Both observe 3 heads in a row.</w:t>
      </w:r>
    </w:p>
    <w:p>
      <w:r>
        <w:t>Compute P(fair | 3 heads) for Agent A.  Compute P(fair | 3 heads) for Agent B.  Which agent shifts their belief more? Why?  In Active Inference, prior strength relates to precision -- how confident the agent is in its existing model.   Write your response here  Summary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