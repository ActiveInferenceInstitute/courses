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Systems -- The Interconnected Web of Your Life</w:t>
      </w:r>
    </w:p>
    <w:p>
      <w:r>
        <w:t>Part A: Multiple Choice</w:t>
      </w:r>
    </w:p>
    <w:p>
      <w:r>
        <w:t>A system in Active Inference is best defined as:</w:t>
        <w:br/>
        <w:t>A) Any group of people in the same location</w:t>
        <w:br/>
        <w:t>B) A collection of interacting components separated from the environment by a boundary</w:t>
        <w:br/>
        <w:t>C) A set of rules written down by an authority</w:t>
        <w:br/>
        <w:t>D) A random assortment of objects   Answer: B. A system requires organized interaction and a boundary (Markov Blanket), not just proximity or rules.</w:t>
      </w:r>
    </w:p>
    <w:p>
      <w:r>
        <w:t>What is the function of a Markov Blanket in a social system like your friend group?</w:t>
        <w:br/>
        <w:t>A) It prevents any information from entering or leaving</w:t>
        <w:br/>
        <w:t>B) It filters interactions between the group's internal dynamics and the outside world</w:t>
        <w:br/>
        <w:t>C) It destroys the group over time</w:t>
        <w:br/>
        <w:t>D) It makes every member identical   Answer: B. The Markov Blanket is not a wall but a filter that mediates information flow across the boundary.</w:t>
      </w:r>
    </w:p>
    <w:p>
      <w:r>
        <w:t>Your school persists as a system even though every student eventually graduates. This illustrates that systems are defined by:</w:t>
        <w:br/>
        <w:t>A) Their physical building</w:t>
        <w:br/>
        <w:t>B) Their oldest members</w:t>
        <w:br/>
        <w:t>C) Their persistent patterns of interaction</w:t>
        <w:br/>
        <w:t>D) Government funding   Answer: C. Systems maintain identity through ongoing relational patterns, not fixed parts.</w:t>
      </w:r>
    </w:p>
    <w:p>
      <w:r>
        <w:t>When a new student joins a tight-knit class, both sides experience elevated prediction error because:</w:t>
        <w:br/>
        <w:t>A) The new student is breaking rules</w:t>
        <w:br/>
        <w:t>B) Neither side's generative model includes the other yet</w:t>
        <w:br/>
        <w:t>C) The teacher assigned too much homework</w:t>
        <w:br/>
        <w:t>D) The school system has collapsed   Answer: B. Mutual model-updating must occur before the system reaches a new equilibrium.</w:t>
      </w:r>
    </w:p>
    <w:p>
      <w:r>
        <w:t>The concept of nested systems means that:</w:t>
        <w:br/>
        <w:t>A) Systems can only exist one at a time</w:t>
        <w:br/>
        <w:t>B) You belong to multiple overlapping systems at different scales simultaneously</w:t>
        <w:br/>
        <w:t>C) Smaller systems always control larger ones</w:t>
        <w:br/>
        <w:t>D) Only biological systems can be nested   Answer: B. You are a system within a family, within a school, within a community -- each with its own Markov Blanket.</w:t>
      </w:r>
    </w:p>
    <w:p>
      <w:r>
        <w:t>A friend group that stops communicating will eventually dissolve. Active Inference explains this as:</w:t>
        <w:br/>
        <w:t>A) A failure to minimize free energy and maintain the system's boundary</w:t>
        <w:br/>
        <w:t>B) A sign that the group was never a real system</w:t>
        <w:br/>
        <w:t>C) Normal behavior for all systems</w:t>
        <w:br/>
        <w:t>D) Evidence that Markov Blankets are permanent   Answer: A. Maintaining a system requires ongoing effort against disorder; without it, the boundary dissolves.</w:t>
      </w:r>
    </w:p>
    <w:p>
      <w:r>
        <w:t>When you start dating someone new, the Markov Blanket of your social system:</w:t>
        <w:br/>
        <w:t>A) Disappears entirely</w:t>
        <w:br/>
        <w:t>B) Becomes permanently fixed</w:t>
        <w:br/>
        <w:t>C) Expands and restructures to include new information flows</w:t>
        <w:br/>
        <w:t>D) Shrinks to include only two people   Answer: C. Boundaries are dynamic -- new relationships change how information flows across the system boundary.</w:t>
      </w:r>
    </w:p>
    <w:p>
      <w:r>
        <w:t>Why do social transitions like changing schools feel disorienting?</w:t>
        <w:br/>
        <w:t>A) The cafeteria food is different</w:t>
        <w:br/>
        <w:t>B) Your system's Markov Blanket is being restructured, requiring extensive model-updating</w:t>
        <w:br/>
        <w:t>C) Teachers at new schools are stricter</w:t>
        <w:br/>
        <w:t>D) You lose all your memories   Answer: B. Restructuring your system boundary means your generative model must be rebuilt for a new environment.</w:t>
      </w:r>
    </w:p>
    <w:p>
      <w:r>
        <w:t>Groups tend to develop shared norms and routines because:</w:t>
        <w:br/>
        <w:t>A) Leaders force everyone to conform</w:t>
        <w:br/>
        <w:t>B) Shared expectations reduce prediction error (surprise) for all members</w:t>
        <w:br/>
        <w:t>C) It is legally required</w:t>
        <w:br/>
        <w:t>D) People have no individual preferences   Answer: B. The free energy principle predicts that systems develop shared models to minimize collective surprise.</w:t>
      </w:r>
    </w:p>
    <w:p>
      <w:r>
        <w:t>Which is the best example of a system maintaining its Markov Blanket?</w:t>
        <w:br/>
        <w:t>A) A pile of leaves blowing in the wind</w:t>
        <w:br/>
        <w:t>B) A sports team holding regular practices and communicating game strategy</w:t>
        <w:br/>
        <w:t>C) A random group of strangers at a bus stop</w:t>
        <w:br/>
        <w:t>D) A single rock sitting on a hill   Answer: B. The team actively maintains its boundary through organized interaction, communication, and shared routines.</w:t>
      </w:r>
    </w:p>
    <w:p>
      <w:r>
        <w:t>Part B: Short Answer</w:t>
      </w:r>
    </w:p>
    <w:p>
      <w:r>
        <w:t>Pick a system you belong to (sports team, family, friend group, online community). Describe what serves as its Markov Blanket -- what specific channels mediate information between inside and outside?</w:t>
      </w:r>
    </w:p>
    <w:p>
      <w:r>
        <w:t>Explain why a group chat that goes silent for months is an example of a system failing to minimize free energy. What would it take to revive it?</w:t>
      </w:r>
    </w:p>
    <w:p>
      <w:r>
        <w:t>Describe a time when someone violated an unspoken group norm. What prediction error did the group experience, and how did it respond -- by updating the model or enforcing the norm?</w:t>
      </w:r>
    </w:p>
    <w:p>
      <w:r>
        <w:t>How do overlapping systems create conflicts in your daily life? For example, how might the expectations of your family system clash with those of your friend group system?</w:t>
      </w:r>
    </w:p>
    <w:p>
      <w:r>
        <w:t>If you moved to a new city tomorrow, which of your current systems would survive and which would dissolve? What does this tell you about which boundaries are strongest?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