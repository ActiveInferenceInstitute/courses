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 -- How Experience Updates Your Model</w:t>
      </w:r>
    </w:p>
    <w:p>
      <w:r>
        <w:t>Part A: Multiple Choice</w:t>
      </w:r>
    </w:p>
    <w:p>
      <w:r>
        <w:t>In Active Inference, learning is best defined as:</w:t>
        <w:br/>
        <w:t>A) Memorizing facts for a test</w:t>
        <w:br/>
        <w:t>B) The long-term updating of your generative model's parameters through accumulated prediction errors</w:t>
        <w:br/>
        <w:t>C) Something that only happens in school</w:t>
        <w:br/>
        <w:t>D) A one-time event that happens when you first encounter information   Answer: B. Learning is the gradual refinement of your internal model so that future predictions become more accurate.</w:t>
      </w:r>
    </w:p>
    <w:p>
      <w:r>
        <w:t>The first time you cook a new recipe, every step generates large prediction errors. By the fifth attempt, the dish comes out right because:</w:t>
        <w:br/>
        <w:t>A) The recipe changed</w:t>
        <w:br/>
        <w:t>B) Your generative model updated with each attempt, learning to predict timing and temperatures accurately</w:t>
        <w:br/>
        <w:t>C) You got lucky</w:t>
        <w:br/>
        <w:t>D) Cooking does not involve prediction   Answer: B. Each repetition provided prediction errors that refined your model, reducing surprise over time.</w:t>
      </w:r>
    </w:p>
    <w:p>
      <w:r>
        <w:t>Learning to drive a car illustrates hierarchical model updating because:</w:t>
        <w:br/>
        <w:t>A) You only learn one thing</w:t>
        <w:br/>
        <w:t>B) At first you cannot predict how much to turn the wheel, but over weeks your brain builds precise models at multiple levels -- from steering to lane-changing to route planning</w:t>
        <w:br/>
        <w:t>C) Driving is purely instinctive</w:t>
        <w:br/>
        <w:t>D) You learn everything in the first lesson   Answer: B. Learning operates at multiple levels of the generative model hierarchy, from fine motor control to strategic planning.</w:t>
      </w:r>
    </w:p>
    <w:p>
      <w:r>
        <w:t>The relationship between learning and prediction error is:</w:t>
        <w:br/>
        <w:t>A) Learning eliminates all prediction error permanently</w:t>
        <w:br/>
        <w:t>B) Prediction errors are the signal that drives learning -- without surprise, there is nothing to update</w:t>
        <w:br/>
        <w:t>C) Prediction error prevents learning</w:t>
        <w:br/>
        <w:t>D) Learning and prediction error are unrelated   Answer: B. Prediction error is the essential ingredient; a world with zero surprise would produce zero learning.</w:t>
      </w:r>
    </w:p>
    <w:p>
      <w:r>
        <w:t>Why does "cramming" the night before a test often fail to produce lasting learning?</w:t>
        <w:br/>
        <w:t>A) You are too tired</w:t>
        <w:br/>
        <w:t>B) Rapid shallow exposure generates surface-level model updates that do not consolidate into deep, persistent changes in your generative model</w:t>
        <w:br/>
        <w:t>C) Tests are unfair</w:t>
        <w:br/>
        <w:t>D) Cramming always works   Answer: B. Deep learning requires repeated prediction errors over time to update parameters at multiple hierarchical levels.</w:t>
      </w:r>
    </w:p>
    <w:p>
      <w:r>
        <w:t>The feeling of "flow" during a challenging activity can be understood as:</w:t>
        <w:br/>
        <w:t>A) Complete absence of prediction error</w:t>
        <w:br/>
        <w:t>B) A state where prediction errors are at an optimal level -- frequent enough to drive learning but manageable enough that your model can keep up</w:t>
        <w:br/>
        <w:t>C) Boredom</w:t>
        <w:br/>
        <w:t>D) Overwhelming confusion   Answer: B. Flow emerges when challenge and skill are balanced, producing a productive learning rate.</w:t>
      </w:r>
    </w:p>
    <w:p>
      <w:r>
        <w:t>You learn more from a surprising failure than from an expected success because:</w:t>
        <w:br/>
        <w:t>A) Failure is always good</w:t>
        <w:br/>
        <w:t>B) Surprising failures generate larger prediction errors, which drive more significant model updates</w:t>
        <w:br/>
        <w:t>C) Success teaches nothing</w:t>
        <w:br/>
        <w:t>D) Your brain only processes negative information   Answer: B. The size of the prediction error determines the magnitude of the model update.</w:t>
      </w:r>
    </w:p>
    <w:p>
      <w:r>
        <w:t>Practicing a skill (like playing guitar or a sport) involves learning because:</w:t>
        <w:br/>
        <w:t>A) Your muscles get bigger</w:t>
        <w:br/>
        <w:t>B) Repeated prediction errors gradually tune your generative model until your predictions of motor outcomes become accurate enough that actions feel automatic</w:t>
        <w:br/>
        <w:t>C) Practice is just repetition with no purpose</w:t>
        <w:br/>
        <w:t>D) Skills cannot be learned through practice   Answer: B. Motor learning is the generative model becoming precise enough that conscious monitoring is no longer needed.</w:t>
      </w:r>
    </w:p>
    <w:p>
      <w:r>
        <w:t>A student who studies by testing themselves (active recall) learns more than one who just rereads notes because:</w:t>
        <w:br/>
        <w:t>A) Reading is bad</w:t>
        <w:br/>
        <w:t>B) Self-testing generates prediction errors that force genuine model updates, while rereading produces a false sense of fluency with minimal surprise</w:t>
        <w:br/>
        <w:t>C) Notes are useless</w:t>
        <w:br/>
        <w:t>D) Testing is less stressful than reading   Answer: B. Active recall creates the prediction errors necessary for deep model updating.</w:t>
      </w:r>
    </w:p>
    <w:p>
      <w:r>
        <w:t>Learning from other people's experiences (hearing their stories, reading books) works because:</w:t>
        <w:br/>
        <w:t>A) You are copying their brain</w:t>
        <w:br/>
        <w:t>B) Vicarious experiences generate simulated prediction errors in your generative model, updating it without requiring you to make every mistake yourself</w:t>
        <w:br/>
        <w:t>C) Other people's experiences are identical to yours</w:t>
        <w:br/>
        <w:t>D) Books contain all possible knowledge   Answer: B. Your generative model can learn from imagined or observed prediction errors, not only from direct experience.</w:t>
      </w:r>
    </w:p>
    <w:p>
      <w:r>
        <w:t>Part B: Short Answer</w:t>
      </w:r>
    </w:p>
    <w:p>
      <w:r>
        <w:t>Describe a skill you have learned over the past year. Map out how prediction errors decreased as your generative model improved -- what surprised you at first that now feels automatic?</w:t>
      </w:r>
    </w:p>
    <w:p>
      <w:r>
        <w:t>Why do people sometimes say "I learn best from my mistakes"? Explain this using the Active Inference concept of prediction error driving model updates.</w:t>
      </w:r>
    </w:p>
    <w:p>
      <w:r>
        <w:t>Compare learning a new language to learning to ride a bike. How are the hierarchical model updates similar, and how are they different?</w:t>
      </w:r>
    </w:p>
    <w:p>
      <w:r>
        <w:t>How might understanding learning as "prediction error reduction" change the way you study for exams? Propose a study strategy based on this insight.</w:t>
      </w:r>
    </w:p>
    <w:p>
      <w:r>
        <w:t>Explain why curiosity can be thought of as a drive to seek out prediction errors. How does this connect to the exploration side of expected free energy?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