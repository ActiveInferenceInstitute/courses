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Conditionals, Logic, and Decision-Making</w:t>
      </w:r>
    </w:p>
    <w:p>
      <w:r>
        <w:t>Learning Objectives</w:t>
      </w:r>
    </w:p>
    <w:p>
      <w:r>
        <w:t>Use if-elif-else statements to implement decision logic in code.  Build a decision tree in code that makes choices based on multiple inputs.  Understand that conditionals are the code version of the brain's "hypothesis testing."   Introduction</w:t>
      </w:r>
    </w:p>
    <w:p>
      <w:r>
        <w:t>Cognition is thinking — and in code, thinking happens through conditionals (if-else statements) and logic (and, or, not). Every time your program checks a condition and chooses a path, it is performing a tiny act of cognition. This module levels up your conditionals from simple checks to complex, multi-factor decision trees.</w:t>
      </w:r>
    </w:p>
    <w:p>
      <w:r>
        <w:t>Key Concepts</w:t>
      </w:r>
    </w:p>
    <w:p>
      <w:r>
        <w:t>1. If-Elif-Else as Hypothesis Testing</w:t>
      </w:r>
    </w:p>
    <w:p>
      <w:r>
        <w:t>if  sky  ==  "dark"  and  stars_visible :  hypothesis  =  "nighttime"  elif  sky  ==  "dark"  and  not  stars_visible :  hypothesis  =  "cloudy night or eclipse"  elif  sky  ==  "light" :  hypothesis  =  "daytime"  else :  hypothesis  =  "uncertain"   Each branch is a hypothesis — a guess about the state of the world. The code checks conditions (evidence) and selects the hypothesis that best fits. This is exactly what Active Inference calls inference: choosing the explanation that minimizes prediction error.</w:t>
      </w:r>
    </w:p>
    <w:p>
      <w:r>
        <w:t>2. Nested Decisions</w:t>
      </w:r>
    </w:p>
    <w:p>
      <w:r>
        <w:t>Real thinking involves chains of decisions. A game's NPC (non-player character) might follow nested logic:</w:t>
      </w:r>
    </w:p>
    <w:p>
      <w:r>
        <w:t>if  player_nearby :  if  player_is_enemy :  if  my_health  &gt;  50 :  action  =  "attack"  else :  action  =  "flee"  else :  action  =  "greet"  else :  action  =  "patrol"   Each level of nesting adds nuance to the NPC's "cognition." More branches = a richer model of the world.</w:t>
      </w:r>
    </w:p>
    <w:p>
      <w:r>
        <w:t>3. Truth Tables and Boolean Logic</w:t>
      </w:r>
    </w:p>
    <w:p>
      <w:r>
        <w:t>Computers think in True/False. The operators and , or , not combine conditions:</w:t>
      </w:r>
    </w:p>
    <w:p>
      <w:r>
        <w:t>A  B  A and B  A or B  not A      T  T  T  T  F    T  F  F  T  F    F  T  F  T  T    F  F  F  F  T     Boolean logic is the foundation of all digital cognition — from a simple if statement to the deepest neural network.</w:t>
      </w:r>
    </w:p>
    <w:p>
      <w:r>
        <w:t>Activities</w:t>
      </w:r>
    </w:p>
    <w:p>
      <w:r>
        <w:t>🧙 Activity 1: NPC Brain</w:t>
      </w:r>
    </w:p>
    <w:p>
      <w:r>
        <w:t>Design the decision logic for an NPC in a game. Your NPC should make at least 3 levels of nested decisions based on: player proximity, player behavior (friendly/hostile), time of day, and NPC's health. Write the code and test it with different scenarios.</w:t>
      </w:r>
    </w:p>
    <w:p>
      <w:r>
        <w:t>📋 Activity 2: 20 Questions Bot</w:t>
      </w:r>
    </w:p>
    <w:p>
      <w:r>
        <w:t>Write a program that plays "20 Questions." The bot asks yes/no questions (using input() ) and narrows down the possibilities using if-else branches. How many questions does it need to guess correctly? (Hint: with optimal questions, you can distinguish 1 million objects in just 20 questions!)</w:t>
      </w:r>
    </w:p>
    <w:p>
      <w:r>
        <w:t>Summary</w:t>
      </w:r>
    </w:p>
    <w:p>
      <w:r>
        <w:t>Conditionals are the code version of cognition. Each if branch is a hypothesis, and the code selects the branch that best matches the evidence. Boolean logic (and, or, not) is the fundamental language of computational thinking.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