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Algorithms, Pathfinding, and Project Design</w:t>
      </w:r>
    </w:p>
    <w:p>
      <w:r>
        <w:t>Learning Objectives</w:t>
      </w:r>
    </w:p>
    <w:p>
      <w:r>
        <w:t>Write a planning algorithm (like BFS pathfinding) that finds a path from start to goal.  Design a project plan by breaking a big coding project into smaller steps.  Connect algorithmic planning to Active Inference: evaluating future possibilities before acting.   Introduction</w:t>
      </w:r>
    </w:p>
    <w:p>
      <w:r>
        <w:t>Planning is the superpower of thinking ahead. In code, planning means writing algorithms that consider multiple possibilities before choosing the best one. This is the difference between a dumb bot (one that tries random directions) and a smart one (one that computes the shortest path first, then follows it). This final module brings together everything you have learned to design and build a capstone coding project.</w:t>
      </w:r>
    </w:p>
    <w:p>
      <w:r>
        <w:t>Key Concepts</w:t>
      </w:r>
    </w:p>
    <w:p>
      <w:r>
        <w:t>1. Breadth-First Search: Finding the Shortest Path</w:t>
      </w:r>
    </w:p>
    <w:p>
      <w:r>
        <w:t>The BFS (Breadth-First Search) algorithm finds the shortest path in a grid:</w:t>
      </w:r>
    </w:p>
    <w:p>
      <w:r>
        <w:t>from  collections  import  deque  def  bfs ( grid ,  start ,  goal ):  queue  =  deque ([( start ,  [ start ])])  visited  =  set ()  while  queue :  current ,  path  =  queue . popleft ()  if  current  ==  goal :  return  path  for  neighbor  in  get_neighbors ( current ,  grid ):  if  neighbor  not  in  visited :  visited . add ( neighbor )  queue . append (( neighbor ,  path  +  [ neighbor ]))  return  None  # No path found   BFS explores all possibilities in order of distance — it is guaranteed to find the shortest path. In Active Inference terms, BFS is an agent that mentally simulates every possible future path and selects the one with the lowest expected "cost" (fewest steps).</w:t>
      </w:r>
    </w:p>
    <w:p>
      <w:r>
        <w:t>2. Pseudocode: Planning Before Coding</w:t>
      </w:r>
    </w:p>
    <w:p>
      <w:r>
        <w:t>Before writing real code, write pseudocode — a plain-English version of your algorithm:</w:t>
      </w:r>
    </w:p>
    <w:p>
      <w:r>
        <w:t>1.  Start  at  the  entrance  2.  Look  at  all  neighboring  cells  3.  For  each  neighbor  that  is  not  a  wall  and  not  visited :   a .  Remember the path to get there   b .  Add  it  to  the  "to explore"  list  4.  Repeat  until  you  reach  the  exit  5.  Return  the  path   Pseudocode is planning in its purest form: you think through all the steps before you act. This reduces bugs (prediction errors!) because you catch logic problems early.</w:t>
      </w:r>
    </w:p>
    <w:p>
      <w:r>
        <w:t>3. Project Design: The Big Picture</w:t>
      </w:r>
    </w:p>
    <w:p>
      <w:r>
        <w:t>For your capstone project, plan before you code:</w:t>
      </w:r>
    </w:p>
    <w:p>
      <w:r>
        <w:t>Define the goal : What will your project do?  Break it into parts : What classes or functions do you need?  Order the parts : Which ones depend on which? Build foundations first.  Estimate time : How long will each part take?  Identify risks : What might go wrong? What are you uncertain about?   This is Expected Free Energy in action: you are evaluating possible futures (what could go well, what could go wrong) and choosing the plan that minimizes risk while maximizing learning.</w:t>
      </w:r>
    </w:p>
    <w:p>
      <w:r>
        <w:t>Activities</w:t>
      </w:r>
    </w:p>
    <w:p>
      <w:r>
        <w:t>🗺️ Activity 1: Maze Solver</w:t>
      </w:r>
    </w:p>
    <w:p>
      <w:r>
        <w:t>Write a BFS pathfinding algorithm that solves a maze represented as a 2D grid. Display the maze, the path, and the number of cells explored. Challenge: compare BFS to a random walker — how many extra steps does the random walker take?</w:t>
      </w:r>
    </w:p>
    <w:p>
      <w:r>
        <w:t>🎯 Activity 2: Capstone Project Plan</w:t>
      </w:r>
    </w:p>
    <w:p>
      <w:r>
        <w:t>Plan your end-of-unit project. It should combine at least 4 of the 8 Active Inference spine concepts. Write:</w:t>
      </w:r>
    </w:p>
    <w:p>
      <w:r>
        <w:t>A 1-paragraph description of what it does  A list of all functions you will need  A dependency diagram (which functions call which)  A timeline (what you will build each day)   Present your plan to the class and get feedback before coding!</w:t>
      </w:r>
    </w:p>
    <w:p>
      <w:r>
        <w:t>Summary</w:t>
      </w:r>
    </w:p>
    <w:p>
      <w:r>
        <w:t>Planning in code means evaluating possibilities before acting. BFS finds the shortest path by systematically exploring all options. Pseudocode catches bugs before they happen. Project planning applies the same logic to larger creative work. These skills — thinking ahead, considering alternatives, and choosing wisely — are the computational embodiment of Active Inference.</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