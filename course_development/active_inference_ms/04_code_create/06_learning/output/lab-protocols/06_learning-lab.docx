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Middle School.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