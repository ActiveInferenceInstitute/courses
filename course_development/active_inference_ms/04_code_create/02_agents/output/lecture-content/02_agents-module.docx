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02: Agents — Programming a Simple Bot</w:t>
      </w:r>
    </w:p>
    <w:p>
      <w:r>
        <w:t>Learning Objectives</w:t>
      </w:r>
    </w:p>
    <w:p>
      <w:r>
        <w:t>Define an agent in code: something that has sensors (inputs), a brain (decision logic), and actuators (outputs).  Write a simple rule-based bot that senses its environment and acts.  Understand that improving the bot's rules is like updating its "model of the world."   Introduction</w:t>
      </w:r>
    </w:p>
    <w:p>
      <w:r>
        <w:t>An agent is any entity that senses its world and takes action. In code, an agent is a program that reads input, decides what to do, and produces output — in a loop. In this module, you will build your very first software agent: a simple bot that navigates a grid world.</w:t>
      </w:r>
    </w:p>
    <w:p>
      <w:r>
        <w:t>Key Concepts</w:t>
      </w:r>
    </w:p>
    <w:p>
      <w:r>
        <w:t>1. The Bot Architecture</w:t>
      </w:r>
    </w:p>
    <w:p>
      <w:r>
        <w:t>Every bot (agent) has three parts:</w:t>
      </w:r>
    </w:p>
    <w:p>
      <w:r>
        <w:t>SENSE → DECIDE → ACT → (repeat)   Sense : Read data from the environment (check what is in the cell ahead)  Decide : Choose an action based on rules ("if wall ahead, turn right")  Act : Execute the chosen action (move forward, turn, or stop)   2. A Simple Python Bot</w:t>
      </w:r>
    </w:p>
    <w:p>
      <w:r>
        <w:t>def  bot_step ( world ,  position ,  direction ):  # SENSE  ahead  =  world [ position  +  direction ]  # DECIDE  if  ahead  ==  "wall" :  direction  =  turn_right ( direction )  # Can't go forward  elif  ahead  ==  "food" :  action  =  "eat"  else :  action  =  "move_forward"  # ACT  return  execute_action ( action ,  position ,  direction )   This 10-line function is a complete agent! It senses (reads the grid), decides (checks for walls and food), and acts (moves or turns).</w:t>
      </w:r>
    </w:p>
    <w:p>
      <w:r>
        <w:t>3. Improving the Bot = Updating the Model</w:t>
      </w:r>
    </w:p>
    <w:p>
      <w:r>
        <w:t>Your first bot might be dumb: it turns right at every wall and gets stuck in circles. What if you add a rule: "if I have turned right 3 times in a row, try turning left"? That is updating the bot's model of the world. The better the rules, the fewer "surprises" (dead ends, loops) the bot encounters. This is Active Inference: the bot is adjusting its behavior to minimize prediction errors.</w:t>
      </w:r>
    </w:p>
    <w:p>
      <w:r>
        <w:t>Activities</w:t>
      </w:r>
    </w:p>
    <w:p>
      <w:r>
        <w:t>🤖 Activity 1: Build a Grid Bot</w:t>
      </w:r>
    </w:p>
    <w:p>
      <w:r>
        <w:t>Using Scratch, Python, or any language you know, create a simple bot that navigates a 10×10 grid. The grid has walls, open spaces, and a goal (treasure). Your bot should:</w:t>
      </w:r>
    </w:p>
    <w:p>
      <w:r>
        <w:t>Start in the top-left corner  Try to reach the treasure  Avoid walls   How many steps does your bot take? Can you improve its rules to find the treasure faster?</w:t>
      </w:r>
    </w:p>
    <w:p>
      <w:r>
        <w:t>📊 Activity 2: Bot vs. Bot</w:t>
      </w:r>
    </w:p>
    <w:p>
      <w:r>
        <w:t>Have two classmates build their own bots for the same grid. Race them! The bot that reaches the treasure in fewer steps has a better "model."</w:t>
      </w:r>
    </w:p>
    <w:p>
      <w:r>
        <w:t>Summary</w:t>
      </w:r>
    </w:p>
    <w:p>
      <w:r>
        <w:t>An agent in code is a sense-decide-act loop. A simple bot can navigate a world using rules. Improving the rules (the model) reduces surprise and makes the bot smarter. This is the foundation of all AI.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