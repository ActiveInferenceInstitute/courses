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Perception — Why You See What You Expect</w:t>
      </w:r>
    </w:p>
    <w:p>
      <w:r>
        <w:t>Part A: Multiple Choice</w:t>
      </w:r>
    </w:p>
    <w:p>
      <w:r>
        <w:t>Your brain doesn't passively record the world. Instead, it:</w:t>
        <w:br/>
        <w:t>A) Ignores everything around you</w:t>
        <w:br/>
        <w:t>B) Predicts what's happening and shows you those predictions</w:t>
        <w:br/>
        <w:t>C) Only processes information when you're asleep</w:t>
        <w:br/>
        <w:t>D) Records everything perfectly like a camera   Answer: B — Your brain actively predicts what you'll see, hear, and feel, then checks those predictions against reality.</w:t>
      </w:r>
    </w:p>
    <w:p>
      <w:r>
        <w:t>You see a jacket on a chair at night and think it's a person. This happens because:</w:t>
        <w:br/>
        <w:t>A) You need glasses</w:t>
        <w:br/>
        <w:t>B) Your brain made a prediction based on the shape and filled in the rest</w:t>
        <w:br/>
        <w:t>C) Jackets are dangerous</w:t>
        <w:br/>
        <w:t>D) You weren't paying attention at all   Answer: B — Your brain predicted "person-shaped thing in the dark = possible threat" and showed you that prediction.</w:t>
      </w:r>
    </w:p>
    <w:p>
      <w:r>
        <w:t>The spotlight effect is:</w:t>
        <w:br/>
        <w:t>A) A stage lighting technique</w:t>
        <w:br/>
        <w:t>B) The feeling that everyone is watching and judging you</w:t>
        <w:br/>
        <w:t>C) A way to improve your grades</w:t>
        <w:br/>
        <w:t>D) Something that only affects adults   Answer: B — The spotlight effect makes you feel like everyone is paying attention to you, when they're actually focused on themselves.</w:t>
      </w:r>
    </w:p>
    <w:p>
      <w:r>
        <w:t>Why can you read a sentence even when the words are scrambled?</w:t>
        <w:br/>
        <w:t>A) You memorized all possible sentences</w:t>
        <w:br/>
        <w:t>B) Your brain predicts what words should be and fills in the gaps</w:t>
        <w:br/>
        <w:t>C) Scrambled words are actually easier to read</w:t>
        <w:br/>
        <w:t>D) It's a trick — you can't really read them   Answer: B — Your brain's model of language does most of the work, predicting words from partial information.</w:t>
      </w:r>
    </w:p>
    <w:p>
      <w:r>
        <w:t>A prediction error is:</w:t>
        <w:br/>
        <w:t>A) A mistake your teacher makes</w:t>
        <w:br/>
        <w:t>B) When reality doesn't match what your brain expected</w:t>
        <w:br/>
        <w:t>C) A computer glitch</w:t>
        <w:br/>
        <w:t>D) Something you should ignore   Answer: B — Prediction errors happen when there's a mismatch between your prediction and what actually occurs.</w:t>
      </w:r>
    </w:p>
    <w:p>
      <w:r>
        <w:t>If you already think someone doesn't like you, you'll tend to:</w:t>
        <w:br/>
        <w:t>A) See their neutral actions as negative because your prediction shapes what you perceive</w:t>
        <w:br/>
        <w:t>B) Automatically become best friends</w:t>
        <w:br/>
        <w:t>C) Stop thinking about them entirely</w:t>
        <w:br/>
        <w:t>D) Always get an accurate read on them   Answer: A — Your prediction ("they don't like me") acts as a filter, shaping how you interpret everything they do.</w:t>
      </w:r>
    </w:p>
    <w:p>
      <w:r>
        <w:t>Why is the spotlight effect called a "prediction error"?</w:t>
        <w:br/>
        <w:t>A) Spotlights are unpredictable</w:t>
        <w:br/>
        <w:t>B) Your brain predicts you're the center of attention because you're focused on yourself</w:t>
        <w:br/>
        <w:t>C) It's a math problem</w:t>
        <w:br/>
        <w:t>D) Everyone really is watching you   Answer: B — Your brain mistakenly predicts that others are paying as much attention to you as you are to yourself.</w:t>
      </w:r>
    </w:p>
    <w:p>
      <w:r>
        <w:t>Prediction errors are actually valuable because they:</w:t>
        <w:br/>
        <w:t>A) Make you feel bad</w:t>
        <w:br/>
        <w:t>B) Show that your brain is broken</w:t>
        <w:br/>
        <w:t>C) Help you update your mental models and learn</w:t>
        <w:br/>
        <w:t>D) Prove you should give up   Answer: C — Prediction errors are update signals that help you build a more accurate model of reality.</w:t>
      </w:r>
    </w:p>
    <w:p>
      <w:r>
        <w:t>You study for a test expecting certain questions, but the actual test is totally different. This surprise is:</w:t>
        <w:br/>
        <w:t>A) Proof that studying doesn't work</w:t>
        <w:br/>
        <w:t>B) A prediction error that tells you to update your study model</w:t>
        <w:br/>
        <w:t>C) The teacher being unfair</w:t>
        <w:br/>
        <w:t>D) Something you can't learn from   Answer: B — The mismatch tells you that your model of "what this test will cover" needs updating.</w:t>
      </w:r>
    </w:p>
    <w:p>
      <w:r>
        <w:t>People who handle life well are people who:</w:t>
        <w:br/>
        <w:t>A) Never get surprised</w:t>
        <w:br/>
        <w:t>B) Avoid all prediction errors</w:t>
        <w:br/>
        <w:t>C) Pay attention to prediction errors and update their models</w:t>
        <w:br/>
        <w:t>D) Ignore what's actually happening   Answer: C — Good adaptation comes from noticing when you're wrong and adjusting your understanding.</w:t>
      </w:r>
    </w:p>
    <w:p>
      <w:r>
        <w:t>Part B: Short Answer</w:t>
      </w:r>
    </w:p>
    <w:p>
      <w:r>
        <w:t>Describe a time your brain "saw" something that wasn't there (like the jacket-person example). What prediction was your brain making?</w:t>
      </w:r>
    </w:p>
    <w:p>
      <w:r>
        <w:t>Think about the spotlight effect in your own life. Describe a moment when you felt like everyone was watching you. Looking back, were they really? What was your brain's prediction versus reality?</w:t>
      </w:r>
    </w:p>
    <w:p>
      <w:r>
        <w:t>Give an example of a prediction error you've experienced on social media — a time when you assumed something about a post or message that turned out to be wrong.</w:t>
      </w:r>
    </w:p>
    <w:p>
      <w:r>
        <w:t>How could understanding perception help you deal with a disagreement with a friend? What might each person's brain be predicting differently?</w:t>
      </w:r>
    </w:p>
    <w:p>
      <w:r>
        <w:t>Describe a time when a prediction error helped you learn something important. What did your brain expect, what actually happened, and how did your model update?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