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Agent Profile -- What Makes You Tick?</w:t>
      </w:r>
    </w:p>
    <w:p>
      <w:r>
        <w:t>Objective</w:t>
      </w:r>
    </w:p>
    <w:p>
      <w:r>
        <w:t>Learning Goal: Analyze yourself and others as agents -- things that sense the world, build mental models, and take actions to achieve goals.</w:t>
      </w:r>
    </w:p>
    <w:p>
      <w:r>
        <w:t>This is a group challenge designed for middle school students (Grades 6-8).</w:t>
      </w:r>
    </w:p>
    <w:p>
      <w:r>
        <w:t>Materials Needed</w:t>
      </w:r>
    </w:p>
    <w:p>
      <w:r>
        <w:t>Index cards or paper  Colored pens or pencils  A partner or small group  Lab journal or notebook    Part 1: Agent vs. Object (10 min)</w:t>
      </w:r>
    </w:p>
    <w:p>
      <w:r>
        <w:t>Not everything is an agent. A rock just sits there. But YOU make decisions, react to what happens, and try to reach goals. That makes you an agent.</w:t>
      </w:r>
    </w:p>
    <w:p>
      <w:r>
        <w:t>Sort Challenge: Decide whether each item below is an agent or just an object. Write A (agent) or O (object) and explain why.</w:t>
      </w:r>
    </w:p>
    <w:p>
      <w:r>
        <w:t>Item  Agent or Object?  Why?      A thermostat      A basketball      Your pet (or a pet you know)      A vending machine      A plant growing toward light      Your phone's autocorrect      A puddle of water      A player in a video game (NPC)       Write your response here   Part 2: Build Your Agent Profile (15 min)</w:t>
      </w:r>
    </w:p>
    <w:p>
      <w:r>
        <w:t>Every agent has three core abilities: sensing (taking in information), modeling (building expectations about the world), and acting (doing things to achieve goals).</w:t>
      </w:r>
    </w:p>
    <w:p>
      <w:r>
        <w:t>Create an "Agent Profile Card" for yourself:</w:t>
      </w:r>
    </w:p>
    <w:p>
      <w:r>
        <w:t>AGENT PROFILE: _ _ _ (your name)</w:t>
      </w:r>
    </w:p>
    <w:p>
      <w:r>
        <w:t>Feature  Your Details      Sensors (How do you gather information?)     Top 3 Goals Right Now     Internal Model (What do you expect to happen today?)     Favorite Actions (What do you do most to reach your goals?)     Biggest Source of Surprise This Week     How You Handle Surprise      Write your response here   Part 3: Agent Comparison (10 min)</w:t>
      </w:r>
    </w:p>
    <w:p>
      <w:r>
        <w:t>Swap profile cards with a partner. Compare your two agent profiles.</w:t>
      </w:r>
    </w:p>
    <w:p>
      <w:r>
        <w:t>Answer these questions together:</w:t>
      </w:r>
    </w:p>
    <w:p>
      <w:r>
        <w:t>What goals do you have in common?  Where do your internal models differ? (Do you expect different things from the same situations?)  When you both face the same surprise, do you react the same way or differently?   Write your response here   Part 4: Design a Simple Agent (10 min)</w:t>
      </w:r>
    </w:p>
    <w:p>
      <w:r>
        <w:t>Imagine you are designing a robot agent for your school. It needs to navigate the hallway between classes.</w:t>
      </w:r>
    </w:p>
    <w:p>
      <w:r>
        <w:t>Design Element  Your Robot Agent      What sensors does it need?     What is its goal?     What predictions should it make?     What actions can it take?     What would surprise it?     How should it handle surprise?      Write your response here   Reflection 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