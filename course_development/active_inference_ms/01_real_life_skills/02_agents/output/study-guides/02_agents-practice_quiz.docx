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— You're Not an NPC</w:t>
      </w:r>
    </w:p>
    <w:p>
      <w:r>
        <w:t>Part A: Multiple Choice</w:t>
      </w:r>
    </w:p>
    <w:p>
      <w:r>
        <w:t>An agent is someone or something that:</w:t>
        <w:br/>
        <w:t>A) Only follows instructions without thinking</w:t>
        <w:br/>
        <w:t>B) Has goals, makes predictions, and takes actions</w:t>
        <w:br/>
        <w:t>C) Never makes mistakes</w:t>
        <w:br/>
        <w:t>D) Always does what everyone else does   Answer: B — An agent senses, has goals, predicts, and acts. That's you every day.</w:t>
      </w:r>
    </w:p>
    <w:p>
      <w:r>
        <w:t>What is the difference between acting like an NPC and acting like an agent?</w:t>
        <w:br/>
        <w:t>A) NPCs are smarter</w:t>
        <w:br/>
        <w:t>B) Agents follow their programming; NPCs make choices</w:t>
        <w:br/>
        <w:t>C) NPCs follow routines without thinking; agents make deliberate choices</w:t>
        <w:br/>
        <w:t>D) There is no difference   Answer: C — NPCs just follow programming, while agents stop, consider options, and decide.</w:t>
      </w:r>
    </w:p>
    <w:p>
      <w:r>
        <w:t>When you decide whether to raise your hand in class, your brain is:</w:t>
        <w:br/>
        <w:t>A) Just reacting randomly</w:t>
        <w:br/>
        <w:t>B) Running a mental simulation and choosing based on the results</w:t>
        <w:br/>
        <w:t>C) Doing nothing important</w:t>
        <w:br/>
        <w:t>D) Copying what other people do   Answer: B — You're predicting what might happen, weighing options, and choosing — all in about two seconds.</w:t>
      </w:r>
    </w:p>
    <w:p>
      <w:r>
        <w:t>Why do you and your friend sometimes disagree about where to sit at lunch?</w:t>
        <w:br/>
        <w:t>A) One of you is always wrong</w:t>
        <w:br/>
        <w:t>B) You have different mental models optimizing for different things</w:t>
        <w:br/>
        <w:t>C) Someone is being mean</w:t>
        <w:br/>
        <w:t>D) You never actually disagree   Answer: B — Different goals and models lead to different preferences. Neither is broken.</w:t>
      </w:r>
    </w:p>
    <w:p>
      <w:r>
        <w:t>Your brain puts most of your day on autopilot because:</w:t>
        <w:br/>
        <w:t>A) It's lazy</w:t>
        <w:br/>
        <w:t>B) It saves energy for important decisions</w:t>
        <w:br/>
        <w:t>C) It doesn't care about you</w:t>
        <w:br/>
        <w:t>D) Thinking is impossible   Answer: B — Autopilot handles routine tasks so your brain has energy for the big stuff.</w:t>
      </w:r>
    </w:p>
    <w:p>
      <w:r>
        <w:t>The "social superpower" described in the module is:</w:t>
        <w:br/>
        <w:t>A) Being able to read minds</w:t>
        <w:br/>
        <w:t>B) Always being right</w:t>
        <w:br/>
        <w:t>C) Asking "What's their model? What are they trying to achieve?" when someone confuses you</w:t>
        <w:br/>
        <w:t>D) Ignoring everyone around you   Answer: C — Understanding other people's models helps you understand their behavior.</w:t>
      </w:r>
    </w:p>
    <w:p>
      <w:r>
        <w:t>Which of these is the best example of someone acting on autopilot?</w:t>
        <w:br/>
        <w:t>A) Choosing a college major after careful research</w:t>
        <w:br/>
        <w:t>B) Scrolling through your phone without really noticing what you're looking at</w:t>
        <w:br/>
        <w:t>C) Deciding to try out for a new sport</w:t>
        <w:br/>
        <w:t>D) Having a serious talk with a friend about a problem   Answer: B — Mindless scrolling is classic autopilot — doing something without deliberate choice.</w:t>
      </w:r>
    </w:p>
    <w:p>
      <w:r>
        <w:t>Everyone else being an agent means:</w:t>
        <w:br/>
        <w:t>A) They all agree with you</w:t>
        <w:br/>
        <w:t>B) They each have their own goals, models, and predictions</w:t>
        <w:br/>
        <w:t>C) They are all NPCs</w:t>
        <w:br/>
        <w:t>D) They don't think about anything   Answer: B — Every person around you is also running their own mental simulations and making their own choices.</w:t>
      </w:r>
    </w:p>
    <w:p>
      <w:r>
        <w:t>A good test for knowing when to switch from autopilot to intentional mode is:</w:t>
        <w:br/>
        <w:t>A) Wait until something goes wrong</w:t>
        <w:br/>
        <w:t>B) Ask "Am I choosing this, or am I just doing it because it's what I always do?"</w:t>
        <w:br/>
        <w:t>C) Never think about it</w:t>
        <w:br/>
        <w:t>D) Let someone else decide for you   Answer: B — This simple question helps you recognize when you're on autopilot for something important.</w:t>
      </w:r>
    </w:p>
    <w:p>
      <w:r>
        <w:t>In a group project, understanding that everyone is an agent helps you:</w:t>
        <w:br/>
        <w:t>A) Do all the work yourself</w:t>
        <w:br/>
        <w:t>B) Ignore other people's ideas</w:t>
        <w:br/>
        <w:t>C) Understand why teammates have different approaches and work with their goals</w:t>
        <w:br/>
        <w:t>D) Give up and let others lead   Answer: C — Recognizing everyone's different models and goals helps the group work together better.</w:t>
      </w:r>
    </w:p>
    <w:p>
      <w:r>
        <w:t>Part B: Short Answer</w:t>
      </w:r>
    </w:p>
    <w:p>
      <w:r>
        <w:t>Describe a time this week when you were on autopilot. What were you doing, and what would have been different if you had switched to intentional mode?</w:t>
      </w:r>
    </w:p>
    <w:p>
      <w:r>
        <w:t>Think of someone who recently did something that annoyed or confused you. What do you think their mental model was? What were they predicting? What were they trying to achieve?</w:t>
      </w:r>
    </w:p>
    <w:p>
      <w:r>
        <w:t>Imagine you're the "coach" of a group project. How would understanding that each teammate is an agent with different goals help you lead the group?</w:t>
      </w:r>
    </w:p>
    <w:p>
      <w:r>
        <w:t>What is one important decision coming up where you should definitely be in intentional mode instead of autopilot? What options will you consider?</w:t>
      </w:r>
    </w:p>
    <w:p>
      <w:r>
        <w:t>Give an example from gaming or social media where you acted as a true agent — making a deliberate choice based on predictions rather than just going with the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