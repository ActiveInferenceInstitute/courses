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 — Everything Is Connected</w:t>
      </w:r>
    </w:p>
    <w:p>
      <w:r>
        <w:t>Part A: Multiple Choice</w:t>
      </w:r>
    </w:p>
    <w:p>
      <w:r>
        <w:t>A system is best described as:</w:t>
        <w:br/>
        <w:t>A) A single thing working on its own</w:t>
        <w:br/>
        <w:t>B) A collection of connected parts that affect each other</w:t>
        <w:br/>
        <w:t>C) A set of rules you have to follow</w:t>
        <w:br/>
        <w:t>D) Another word for a computer program   Answer: B — A system has parts, connections, and a purpose that the parts can't achieve alone.</w:t>
      </w:r>
    </w:p>
    <w:p>
      <w:r>
        <w:t>What are the three things every system has?</w:t>
        <w:br/>
        <w:t>A) A start, a middle, and an end</w:t>
        <w:br/>
        <w:t>B) Parts, connections, and a purpose</w:t>
        <w:br/>
        <w:t>C) Inputs, outputs, and errors</w:t>
        <w:br/>
        <w:t>D) People, places, and things   Answer: B — Parts, connections between those parts, and a purpose are what define a system.</w:t>
      </w:r>
    </w:p>
    <w:p>
      <w:r>
        <w:t>Your alarm doesn't go off, so you skip breakfast, can't focus in class, and bomb a quiz. This is an example of:</w:t>
        <w:br/>
        <w:t>A) Bad luck</w:t>
        <w:br/>
        <w:t>B) A ripple effect in a system</w:t>
        <w:br/>
        <w:t>C) A broken boundary</w:t>
        <w:br/>
        <w:t>D) A random event   Answer: B — One change in the morning routine system rippled through and affected everything else.</w:t>
      </w:r>
    </w:p>
    <w:p>
      <w:r>
        <w:t>A boundary in a system is:</w:t>
        <w:br/>
        <w:t>A) A wall that nothing can cross</w:t>
        <w:br/>
        <w:t>B) The line between what's inside the system and what's outside</w:t>
        <w:br/>
        <w:t>C) The end of the system's life</w:t>
        <w:br/>
        <w:t>D) A rule that can never be broken   Answer: B — Boundaries separate inside from outside, though they can be fuzzy like a cell membrane.</w:t>
      </w:r>
    </w:p>
    <w:p>
      <w:r>
        <w:t>Which of the following is NOT an example of a system?</w:t>
        <w:br/>
        <w:t>A) A basketball team running a play</w:t>
        <w:br/>
        <w:t>B) Your family during dinner</w:t>
        <w:br/>
        <w:t>C) A single grain of sand sitting alone</w:t>
        <w:br/>
        <w:t>D) Your school's daily schedule   Answer: C — A single isolated object with no connections isn't a system. Systems require connected parts.</w:t>
      </w:r>
    </w:p>
    <w:p>
      <w:r>
        <w:t>Your best friend eats dinner at your house three times a week. This shows that system boundaries can be:</w:t>
        <w:br/>
        <w:t>A) Impossible to define</w:t>
        <w:br/>
        <w:t>B) Fuzzy — letting some things in and keeping others out</w:t>
        <w:br/>
        <w:t>C) Completely rigid</w:t>
        <w:br/>
        <w:t>D) Invisible to everyone   Answer: B — Boundaries aren't always walls; they can be more like cell membranes.</w:t>
      </w:r>
    </w:p>
    <w:p>
      <w:r>
        <w:t>When your school decides to start 30 minutes later and bus schedules, sports, and homework all change, this is an example of:</w:t>
        <w:br/>
        <w:t>A) A system crash</w:t>
        <w:br/>
        <w:t>B) Boundaries disappearing</w:t>
        <w:br/>
        <w:t>C) A ripple effect through the system</w:t>
        <w:br/>
        <w:t>D) The system breaking permanently   Answer: C — One change rippled through the entire school system affecting many connected parts.</w:t>
      </w:r>
    </w:p>
    <w:p>
      <w:r>
        <w:t>Why is a basketball team more than just five individual players?</w:t>
        <w:br/>
        <w:t>A) They wear matching uniforms</w:t>
        <w:br/>
        <w:t>B) They share a court</w:t>
        <w:br/>
        <w:t>C) They communicate, coordinate, and create something together none could do alone</w:t>
        <w:br/>
        <w:t>D) They are all the same height   Answer: C — The team is a system because the players connect and achieve something no single player could.</w:t>
      </w:r>
    </w:p>
    <w:p>
      <w:r>
        <w:t>Understanding systems helps you:</w:t>
        <w:br/>
        <w:t>A) Avoid all problems forever</w:t>
        <w:br/>
        <w:t>B) Predict consequences before you act</w:t>
        <w:br/>
        <w:t>C) Control other people</w:t>
        <w:br/>
        <w:t>D) Eliminate all surprises   Answer: B — Seeing systems gives you the ability to think about what might ripple before you act.</w:t>
      </w:r>
    </w:p>
    <w:p>
      <w:r>
        <w:t>Which is the best example of a ripple effect in your social media life?</w:t>
        <w:br/>
        <w:t>A) You post a photo and nothing happens</w:t>
        <w:br/>
        <w:t>B) You post a comment, someone screenshots it, it gets shared, and now everyone is talking about it</w:t>
        <w:br/>
        <w:t>C) You scroll through your feed quietly</w:t>
        <w:br/>
        <w:t>D) You turn off your phone   Answer: B — One action (posting a comment) rippled through the social media system.</w:t>
      </w:r>
    </w:p>
    <w:p>
      <w:r>
        <w:t>Part B: Short Answer</w:t>
      </w:r>
    </w:p>
    <w:p>
      <w:r>
        <w:t>Pick a system you are part of (friend group, sports team, family) and identify its parts, connections, and purpose. How would it change if one part was removed?</w:t>
      </w:r>
    </w:p>
    <w:p>
      <w:r>
        <w:t>Think about your morning routine as a system. Describe two things that could go wrong and trace how each one ripples through the rest of your morning.</w:t>
      </w:r>
    </w:p>
    <w:p>
      <w:r>
        <w:t>Describe a time when someone's action in your friend group or class created a ripple effect that surprised you. What system was involved?</w:t>
      </w:r>
    </w:p>
    <w:p>
      <w:r>
        <w:t>How are the boundaries of your friend group different from the boundaries of your family? Give a specific example of something that crosses one boundary but not the other.</w:t>
      </w:r>
    </w:p>
    <w:p>
      <w:r>
        <w:t>If your school added a new rule (like no phones during lunch), trace at least three ripple effects that change could cause through the school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