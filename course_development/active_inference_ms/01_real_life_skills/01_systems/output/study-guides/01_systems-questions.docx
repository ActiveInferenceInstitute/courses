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Middle School.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Name three systems you are part of right now (besides your family). For each one, list two parts and explain how they are connected.</w:t>
      </w:r>
    </w:p>
    <w:p>
      <w:r>
        <w:t>Your friend group is a system. What happens to the whole group when two people in it start arguing? Trace at least two ripple effects.</w:t>
      </w:r>
    </w:p>
    <w:p>
      <w:r>
        <w:t>Think about your school cafeteria as a system. What are the inputs (things that go in), outputs (things that come out), and at least one feedback loop?</w:t>
      </w:r>
    </w:p>
    <w:p>
      <w:r>
        <w:t>If your school decided to ban phones during lunch, map out three ripple effects that change would cause through the school system.</w:t>
      </w:r>
    </w:p>
    <w:p>
      <w:r>
        <w:t>What is a boundary in a system? Give an example of a boundary in your life that is clear and one that is fuzzy.</w:t>
      </w:r>
    </w:p>
    <w:p>
      <w:r>
        <w:t>A basketball team and a pile of five random people both have five humans. Why is the team a system but the random group is not? What is the difference?</w:t>
      </w:r>
    </w:p>
    <w:p>
      <w:r>
        <w:t>Imagine you could remove one part of your morning routine system. Which part would cause the biggest ripple effect if it disappeared, and why?</w:t>
      </w:r>
    </w:p>
    <w:p>
      <w:r>
        <w:t>How is a group chat like a system? Identify the parts, connections, and what the system does that individual members cannot do alone.</w:t>
      </w:r>
    </w:p>
    <w:p>
      <w:r>
        <w:t>Compare your family system to your school system. What do they have in common? How are the boundaries different?</w:t>
      </w:r>
    </w:p>
    <w:p>
      <w:r>
        <w:t>Give an example of a positive ripple effect in a system you belong to, where one small change made many things better.</w:t>
      </w:r>
    </w:p>
    <w:p>
      <w:r>
        <w:t>Why is it important to think about systems before making a big decision? Use the example of posting something on social media to explain.</w:t>
      </w:r>
    </w:p>
    <w:p>
      <w:r>
        <w:t>Draw or describe a system that includes at least four parts and three connections. Label the boundary. It can be real or made up.</w:t>
      </w:r>
    </w:p>
    <w:p>
      <w:r>
        <w:t>Your teacher is absent for a week. Trace how this one change ripples through at least three other parts of the school system.</w:t>
      </w:r>
    </w:p>
    <w:p>
      <w:r>
        <w:t>Can a single person be a system? Why or why not? Use what you learned about parts, connections, and purpose to argue your answer.</w:t>
      </w:r>
    </w:p>
    <w:p>
      <w:r>
        <w:t>Explain why the statement "you can't change just one thing" is true in a system. Use a specific example from your daily life.</w:t>
      </w:r>
    </w:p>
    <w:p>
      <w:r>
        <w:t>How would understanding systems help you solve a conflict between two friends? What would you look at that most people miss?</w:t>
      </w:r>
    </w:p>
    <w:p>
      <w:r>
        <w:t>Design a brand-new system for organizing a school event. Identify at least three parts, how they connect, and what could go wrong if one part fails.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