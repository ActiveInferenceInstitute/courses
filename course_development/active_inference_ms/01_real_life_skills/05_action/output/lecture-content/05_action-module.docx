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 Action — Every Move Is an Experiment</w:t>
      </w:r>
    </w:p>
    <w:p>
      <w:r>
        <w:t>Learning Objectives</w:t>
      </w:r>
    </w:p>
    <w:p>
      <w:r>
        <w:t>Understand that every action you take is your brain's way of testing a prediction about what will happen.  Learn why some actions feel scary (high uncertainty ) and others feel automatic, and how to handle both.  Discover how to use small, low-risk actions as experiments to learn faster and make better decisions.   Introduction</w:t>
      </w:r>
    </w:p>
    <w:p>
      <w:r>
        <w:t>You're standing in the hallway and you see someone you want to be friends with. You've been thinking about saying hi for a week. Your brain has been running simulations: "What if they think I'm weird? What if they're already with their friends? What if they don't remember me from class?"</w:t>
      </w:r>
    </w:p>
    <w:p>
      <w:r>
        <w:t>And then one day, you just... do it. You walk over and say, "Hey, that presentation you did was really cool." Your heart is pounding. You've just taken an action .</w:t>
      </w:r>
    </w:p>
    <w:p>
      <w:r>
        <w:t>Here's what's really happening: your brain made a prediction ("if I say something nice, they'll probably respond positively"), weighed it against the risk ("but what if they don't?"), and decided the prediction was strong enough to act on. Every action you take — from answering a question in class to trying out for a team to posting something online — is your brain running this same process: predict, weigh, act, observe.</w:t>
      </w:r>
    </w:p>
    <w:p>
      <w:r>
        <w:t>Key Concepts</w:t>
      </w:r>
    </w:p>
    <w:p>
      <w:r>
        <w:t>1. Actions Are Prediction Tests</w:t>
      </w:r>
    </w:p>
    <w:p>
      <w:r>
        <w:t>Every action is an experiment. When you raise your hand in class, you're testing the prediction: "I think I know the answer." When you try a new food, you're testing: "I think I might like this." When you text someone first, you're testing: "I think they want to hear from me."</w:t>
      </w:r>
    </w:p>
    <w:p>
      <w:r>
        <w:t>The result of each action gives you data . You got the answer right? Your model gets stronger. You texted and they responded with enthusiasm? Your model of that friendship gets updated. You tried the new food and hated it? Your taste model gets refined.</w:t>
      </w:r>
    </w:p>
    <w:p>
      <w:r>
        <w:t>This means there's no such thing as a wasted action. Even when things don't go the way you planned, you learned something. The kid who tries out for the basketball team and doesn't make it learned something real about their current skill level, the competition, and what they'd need to practice. That's not failure — that's data.</w:t>
      </w:r>
    </w:p>
    <w:p>
      <w:r>
        <w:t>2. Why Some Actions Feel Terrifying</w:t>
      </w:r>
    </w:p>
    <w:p>
      <w:r>
        <w:t>If every action is just an experiment, why does it sometimes feel so hard to act? Because of uncertainty . The more uncertain you are about the outcome, the scarier the action feels.</w:t>
      </w:r>
    </w:p>
    <w:p>
      <w:r>
        <w:t>Asking a question in a class where you feel comfortable? Easy — low uncertainty. Asking a question in a new class where you don't know anyone? Terrifying — high uncertainty. The actual action is the same (raising your hand, opening your mouth), but your brain's uncertainty level changes everything about how it feels.</w:t>
      </w:r>
    </w:p>
    <w:p>
      <w:r>
        <w:t>Your brain has a built-in system that makes uncertain actions feel uncomfortable on purpose. It's trying to protect you from potential bad outcomes. This was great when bad outcomes meant getting eaten by a tiger. It's less helpful when the bad outcome is a slightly awkward moment that everyone will forget by tomorrow.</w:t>
      </w:r>
    </w:p>
    <w:p>
      <w:r>
        <w:t>The hack: remind yourself that the discomfort isn't a warning about danger — it's a signal about uncertainty. And uncertainty gets reduced by taking action and gathering data, not by avoiding it.</w:t>
      </w:r>
    </w:p>
    <w:p>
      <w:r>
        <w:t>3. Small Actions, Big Learning</w:t>
      </w:r>
    </w:p>
    <w:p>
      <w:r>
        <w:t>You don't have to make dramatic moves to learn. Micro-experiments — small, low-risk actions — can teach you a lot.</w:t>
      </w:r>
    </w:p>
    <w:p>
      <w:r>
        <w:t>Instead of trying to become best friends with someone all at once, start with a small experiment: say hi in the hallway and see how they respond. Instead of overhauling your entire study routine, change one small thing and see if your grades shift. Instead of posting your art for the whole internet to judge, show it to one trusted friend first.</w:t>
      </w:r>
    </w:p>
    <w:p>
      <w:r>
        <w:t>Each small action reduces uncertainty, updates your models, and builds your confidence for bigger actions. It's like leveling up in a game — you don't fight the final boss first. You start with small challenges, gain experience, and work your way up.</w:t>
      </w:r>
    </w:p>
    <w:p>
      <w:r>
        <w:t>Try It!</w:t>
      </w:r>
    </w:p>
    <w:p>
      <w:r>
        <w:t>The One Small Experiment. Pick something you've been wanting to do but have been putting off because of uncertainty. Now shrink it down to the smallest possible version. Instead of "talk to new people," try "say hi to one person I don't usually talk to." Do the tiny version this week. Afterward, write down: What did I predict would happen? What actually happened? What did I learn?</w:t>
      </w:r>
    </w:p>
    <w:p>
      <w:r>
        <w:t>Summary</w:t>
      </w:r>
    </w:p>
    <w:p>
      <w:r>
        <w:t>Every action you take is your brain testing a prediction against reality. Actions feel scary when uncertainty is high, but that discomfort is a signal, not a stop sign. The smartest strategy is to take small, low-risk actions that give you data, reduce uncertainty, and update your mental models. You don't learn by thinking harder — you learn by doing and observing what happens. Next up: Learning — what your brain does with all that data from your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