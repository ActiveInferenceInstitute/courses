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Define Cognition in your own words, specifically as it applies to Middle School.</w:t>
      </w:r>
    </w:p>
    <w:p>
      <w:r>
        <w:t>How does the Free Energy Principle constrain our understanding of Cognition?</w:t>
      </w:r>
    </w:p>
    <w:p>
      <w:r>
        <w:t>Contrast the Classical view of Cognition with the Active Inference view.</w:t>
      </w:r>
    </w:p>
    <w:p>
      <w:r>
        <w:t>What is a mental model ? Give three examples of mental models you use every day without thinking about them.</w:t>
      </w:r>
    </w:p>
    <w:p>
      <w:r>
        <w:t>Why do you act differently around your friends than around your grandparents? Explain using the concept of mental models.</w:t>
      </w:r>
    </w:p>
    <w:p>
      <w:r>
        <w:t>Describe a mental model you had in elementary school that no longer works well in middle school. What changed?</w:t>
      </w:r>
    </w:p>
    <w:p>
      <w:r>
        <w:t>What is metacognition ? Why is thinking about your thinking a useful skill for school and for life?</w:t>
      </w:r>
    </w:p>
    <w:p>
      <w:r>
        <w:t>Your brain's mental models are like a GPS map. What happens when the map is outdated? Give a real example from your life.</w:t>
      </w:r>
    </w:p>
    <w:p>
      <w:r>
        <w:t>A student believes "I am bad at science." How is this a mental model? What evidence might update it?</w:t>
      </w:r>
    </w:p>
    <w:p>
      <w:r>
        <w:t>Explain the three metacognition moves: Name it , Question it , Test it . Apply all three to a situation where you feel nervous about a presentation.</w:t>
      </w:r>
    </w:p>
    <w:p>
      <w:r>
        <w:t>Why are mental models always at least a little bit wrong? Is that a problem, or is it actually useful?</w:t>
      </w:r>
    </w:p>
    <w:p>
      <w:r>
        <w:t>You have a mental model of how your best friend will react to a joke. What happens when they react differently than you expected?</w:t>
      </w:r>
    </w:p>
    <w:p>
      <w:r>
        <w:t>Compare a mental model to a video game strategy guide. How are they similar? How are they different?</w:t>
      </w:r>
    </w:p>
    <w:p>
      <w:r>
        <w:t>Give an example of confirmation bias in middle school -- where someone only notices evidence that supports what they already believe.</w:t>
      </w:r>
    </w:p>
    <w:p>
      <w:r>
        <w:t>A new student transfers to your school. What mental models does your brain immediately start building about them? Where does that information come from?</w:t>
      </w:r>
    </w:p>
    <w:p>
      <w:r>
        <w:t>How can two students in the same class have completely different experiences? Use the concept of mental models in your answer.</w:t>
      </w:r>
    </w:p>
    <w:p>
      <w:r>
        <w:t>Describe a situation where it would be smart to STOP and check your mental model before acting. What questions would you ask yourself?</w:t>
      </w:r>
    </w:p>
    <w:p>
      <w:r>
        <w:t>How is debugging a mental model (finding out where it is wrong) similar to debugging a problem in real life?</w:t>
      </w:r>
    </w:p>
    <w:p>
      <w:r>
        <w:t>If you could upgrade one of your mental models right now, which one would it be and why? What new information would you need?</w:t>
      </w:r>
    </w:p>
    <w:p>
      <w:r>
        <w:t>Create a "Mental Model Report Card" for yourself with three models you use often. Rate each one: Is it accurate? Is it outdated? Does it need an update?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