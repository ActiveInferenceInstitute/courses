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Thinking Fast and Slow -- Your Brain's Two Speeds</w:t>
      </w:r>
    </w:p>
    <w:p>
      <w:r>
        <w:t>Objective</w:t>
      </w:r>
    </w:p>
    <w:p>
      <w:r>
        <w:t>Learning Goal: Explore how your brain uses fast automatic thinking and slow deliberate thinking to update beliefs and make decisions.</w:t>
      </w:r>
    </w:p>
    <w:p>
      <w:r>
        <w:t>This is a group challenge designed for middle school students (Grades 6-8).</w:t>
      </w:r>
    </w:p>
    <w:p>
      <w:r>
        <w:t>Materials Needed</w:t>
      </w:r>
    </w:p>
    <w:p>
      <w:r>
        <w:t>Pencil and paper  Timer or stopwatch (phone works)  A partner or small group  Lab journal or notebook    Part 1: Fast Thinking Challenge (10 min)</w:t>
      </w:r>
    </w:p>
    <w:p>
      <w:r>
        <w:t>Your brain has a "fast mode" that makes snap judgments without you even trying. Let's test it.</w:t>
      </w:r>
    </w:p>
    <w:p>
      <w:r>
        <w:t>Speed Round: Answer each question as FAST as you can. Write your first answer, then take time to think carefully and write a second answer.</w:t>
      </w:r>
    </w:p>
    <w:p>
      <w:r>
        <w:t>Question  Fast Answer (first instinct)  Slow Answer (after thinking)  Were they different?      A bat and ball cost $1.10 total. The bat costs $1 more than the ball. How much is the ball?       If 5 machines make 5 widgets in 5 minutes, how long for 100 machines to make 100 widgets?       In a lake, lily pads double in area every day. It takes 48 days to cover the whole lake. How long to cover half?        Write your response here   Part 2: Belief Updating Game (15 min)</w:t>
      </w:r>
    </w:p>
    <w:p>
      <w:r>
        <w:t>Active Inference says your brain is constantly updating its beliefs based on new evidence. Let's see this in action.</w:t>
      </w:r>
    </w:p>
    <w:p>
      <w:r>
        <w:t>Mystery Box Game: Your teacher (or a group member) hides an object in a box. You get to ask YES/NO questions to figure out what it is. Track how your belief changes with each clue.</w:t>
      </w:r>
    </w:p>
    <w:p>
      <w:r>
        <w:t>Clue #  Question Asked  Answer  My Top Guess Now  Confidence (1-10)      0 (before any clues)  --  --      1        2        3        4        5         Write your response here   Part 3: Cognitive Bias Spotter (10 min)</w:t>
      </w:r>
    </w:p>
    <w:p>
      <w:r>
        <w:t>Your brain takes shortcuts that sometimes lead to mistakes. These are called cognitive biases . See if you can spot them.</w:t>
      </w:r>
    </w:p>
    <w:p>
      <w:r>
        <w:t>For each scenario, identify whether the person is using fast thinking, slow thinking, or a biased shortcut:</w:t>
      </w:r>
    </w:p>
    <w:p>
      <w:r>
        <w:t>Scenario  Fast, Slow, or Biased?  Explain      You always pick the same lunch because you know you like it      You study for a test by re-reading your notes three times and making flashcards      You assume a new student is unfriendly because they are quiet      You solve a math problem step by step on paper      You believe a rumor because everyone else seems to believe it       Write your response here   Part 4: Design Your Decision (5 min)</w:t>
      </w:r>
    </w:p>
    <w:p>
      <w:r>
        <w:t>Think of a real decision you need to make soon (what to do this weekend, how to study for a test, how to handle a conflict with a friend).</w:t>
      </w:r>
    </w:p>
    <w:p>
      <w:r>
        <w:t>Step  Your Decision      What is the decision?     What does your fast brain say?     What new information could you gather?     After slow thinking, what would you decide?     How confident are you (1-10)?      Write your response here   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