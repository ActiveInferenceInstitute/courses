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 Systems — The Hidden Structure in Data</w:t>
      </w:r>
    </w:p>
    <w:p>
      <w:r>
        <w:t>Learning Objectives</w:t>
      </w:r>
    </w:p>
    <w:p>
      <w:r>
        <w:t>Understand that every dataset is part of a larger system with inputs, outputs, and connections that affect the numbers you see.  Learn to identify variables and relationships — the building blocks of mathematical systems.  Recognize that changing one part of a mathematical system changes the whole system , just like in real life.   Introduction</w:t>
      </w:r>
    </w:p>
    <w:p>
      <w:r>
        <w:t>Here's a mystery: Why did your school's average test scores go up last semester? Was it better teaching? Smarter students? Easier tests? A new tutoring program? All of the above?</w:t>
      </w:r>
    </w:p>
    <w:p>
      <w:r>
        <w:t>To answer that, you can't just look at the test scores alone. You need to understand the system — all the connected factors that contributed to those numbers. Data never exists in isolation. Every number you see is the result of a system of causes, influences, and connections. A Math Detective's first job is to see the system behind the data.</w:t>
      </w:r>
    </w:p>
    <w:p>
      <w:r>
        <w:t>This is the same challenge scientists, economists, and data analysts face every day. And it starts with a simple question: what's connected to what?</w:t>
      </w:r>
    </w:p>
    <w:p>
      <w:r>
        <w:t>Key Concepts</w:t>
      </w:r>
    </w:p>
    <w:p>
      <w:r>
        <w:t>1. Variables: The Moving Parts of a System</w:t>
      </w:r>
    </w:p>
    <w:p>
      <w:r>
        <w:t>In math, a variable is a quantity that can change. In a system, variables are the moving parts — the things that shift, grow, shrink, or fluctuate.</w:t>
      </w:r>
    </w:p>
    <w:p>
      <w:r>
        <w:t>Think about your grades as a system. The variables include: hours you study, difficulty of the tests, how much sleep you got, whether you ate breakfast, your interest in the subject, and dozens more. Your grade isn't determined by any single variable — it's the result of all these variables interacting in a system.</w:t>
      </w:r>
    </w:p>
    <w:p>
      <w:r>
        <w:t>When you write an equation like grade = effort + preparation - difficulty + sleep , you're building a simplified model of that system. It's not perfect — real systems are more complicated than any equation — but it helps you see which variables matter and how they're connected.</w:t>
      </w:r>
    </w:p>
    <w:p>
      <w:r>
        <w:t>2. Relationships: How Variables Connect</w:t>
      </w:r>
    </w:p>
    <w:p>
      <w:r>
        <w:t>The real power of systems thinking in math is understanding relationships between variables. These come in different types:</w:t>
      </w:r>
    </w:p>
    <w:p>
      <w:r>
        <w:t>Direct relationships : When one variable goes up, the other goes up too. More study hours usually means better grades. More practice usually means better sports performance. In math, this looks like a line going upward on a graph.</w:t>
      </w:r>
    </w:p>
    <w:p>
      <w:r>
        <w:t>Inverse relationships : When one variable goes up, the other goes down. The more people share a pizza, the fewer slices each person gets. More distractions usually means less focus. In math, this looks like a line going downward.</w:t>
      </w:r>
    </w:p>
    <w:p>
      <w:r>
        <w:t>No relationship : Sometimes variables look connected but aren't. Ice cream sales and shark attacks both go up in summer — but eating ice cream doesn't cause shark attacks. They're both caused by a third variable (warm weather). This is called a confounding variable , and confusing it for a real relationship is one of the biggest mistakes in data analysis.</w:t>
      </w:r>
    </w:p>
    <w:p>
      <w:r>
        <w:t>3. Systems Have Boundaries</w:t>
      </w:r>
    </w:p>
    <w:p>
      <w:r>
        <w:t>Just like real-world systems, mathematical systems have boundaries — limits that define what's included and what's not.</w:t>
      </w:r>
    </w:p>
    <w:p>
      <w:r>
        <w:t>When a math problem says "for x values between 0 and 10," it's setting a boundary. When a scientist collects data from "students in 7th grade at Jefferson Middle School," that's a boundary. The boundary matters because conclusions that are true inside the boundary might not be true outside it.</w:t>
      </w:r>
    </w:p>
    <w:p>
      <w:r>
        <w:t>If you survey students in your school and find that 80% prefer pizza for lunch, you can't assume 80% of ALL students everywhere prefer pizza. Your system has a boundary, and your conclusions only apply within it. This is one of the most important ideas in statistics: your data tells you about the system it came from, not about everything in the universe.</w:t>
      </w:r>
    </w:p>
    <w:p>
      <w:r>
        <w:t>Try It!</w:t>
      </w:r>
    </w:p>
    <w:p>
      <w:r>
        <w:t>System Mapper. Pick a question you're curious about (Why are some YouTube videos more popular? Why do some students do better on tests? Why does it rain more in some months?). Identify at least five variables that might be part of the system. Then draw arrows between variables that you think are connected. Circle any variables you think might be confounding (connected to both but not to each other). You've just built a system model — the first step any data scientist takes.</w:t>
      </w:r>
    </w:p>
    <w:p>
      <w:r>
        <w:t>Summary</w:t>
      </w:r>
    </w:p>
    <w:p>
      <w:r>
        <w:t>Every dataset is part of a system with variables (moving parts), relationships (how variables connect), and boundaries (where the system starts and ends). Understanding the system behind the data helps you avoid jumping to wrong conclusions and gives you a framework for asking better questions. Next: Agents — developing the detective mindset that makes great mathematical thinkers.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