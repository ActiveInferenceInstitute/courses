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Senses and Signals -- How Your Body Gathers Information</w:t>
      </w:r>
    </w:p>
    <w:p>
      <w:r>
        <w:t>Objective</w:t>
      </w:r>
    </w:p>
    <w:p>
      <w:r>
        <w:t>Learning Goal: Investigate how your five senses (plus internal senses) collect data for your brain, and discover how your brain combines and predicts sensory information.</w:t>
      </w:r>
    </w:p>
    <w:p>
      <w:r>
        <w:t>This is an investigation lab designed for middle school students (Grades 6-8).</w:t>
      </w:r>
    </w:p>
    <w:p>
      <w:r>
        <w:t>Materials Needed</w:t>
      </w:r>
    </w:p>
    <w:p>
      <w:r>
        <w:t>Blindfold or eye mask  Cotton balls with different scents (vanilla, lemon, mint)  Small food samples for taste test (optional)  Ice cube or cold pack  Lab journal or notebook    Part 1: Sensory Inventory (10 min)</w:t>
      </w:r>
    </w:p>
    <w:p>
      <w:r>
        <w:t>You have more than five senses. Besides sight, hearing, touch, taste, and smell, your body also has internal senses: balance (vestibular), body position (proprioception), temperature, pain, and hunger.</w:t>
      </w:r>
    </w:p>
    <w:p>
      <w:r>
        <w:t>Sense  Sensor Organ/Location  What does it detect?  Example of a prediction it makes      Sight  Eyes  Light, color, movement     Hearing  Ears  Sound waves     Touch  Skin  Pressure, texture     Taste  Tongue  Chemicals in food     Smell  Nose  Chemicals in air     Balance  Inner ear  Body orientation     Proprioception  Muscles and joints  Body position     Temperature  Skin and hypothalamus  Hot and cold      Write your response here   Part 2: Sensory Prediction Experiments (15 min)</w:t>
      </w:r>
    </w:p>
    <w:p>
      <w:r>
        <w:t>Your brain does not just receive sensory data -- it PREDICTS what the senses will report. Test this with these mini-experiments.</w:t>
      </w:r>
    </w:p>
    <w:p>
      <w:r>
        <w:t>Experiment A -- Temperature Illusion: Hold an ice cube in one hand for 30 seconds, then touch a room-temperature surface with both hands. The warm hand feels normal. What does the cold hand feel?</w:t>
      </w:r>
    </w:p>
    <w:p>
      <w:r>
        <w:t>Experiment B -- Smell Adaptation: Hold a scented cotton ball near your nose for 60 seconds. Rate the smell intensity every 15 seconds.</w:t>
      </w:r>
    </w:p>
    <w:p>
      <w:r>
        <w:t>Time  Smell Intensity (1-10)      0 sec     15 sec     30 sec     45 sec     60 sec      Experiment C -- Visual Prediction: Stare at a fixed point for 30 seconds, then quickly look at a blank wall. Do you see an afterimage?</w:t>
      </w:r>
    </w:p>
    <w:p>
      <w:r>
        <w:t>Write your response here   Part 3: Sensory Integration (10 min)</w:t>
      </w:r>
    </w:p>
    <w:p>
      <w:r>
        <w:t>Your brain combines information from multiple senses to build one unified experience. When senses conflict, interesting things happen.</w:t>
      </w:r>
    </w:p>
    <w:p>
      <w:r>
        <w:t>The McGurk Effect (if video available): Watch a video where the mouth shapes do not match the sound. What do you hear?</w:t>
      </w:r>
    </w:p>
    <w:p>
      <w:r>
        <w:t>Discuss with your partner:</w:t>
      </w:r>
    </w:p>
    <w:p>
      <w:r>
        <w:t>Question  Your Answer      When have your senses disagreed with each other?     What happens in your body during motion sickness?     Why is food less tasty when you have a cold?     How do noise-canceling headphones change your perception?      Write your response here   Part 4: Reflection Table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