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Body Science — Module 06: Learning</w:t>
      </w:r>
    </w:p>
    <w:p>
      <w:r>
        <w:t>Name : _ _ _  Date : _ _ _</w:t>
      </w:r>
    </w:p>
    <w:p>
      <w:r>
        <w:t>Part A: Multiple Choice</w:t>
      </w:r>
    </w:p>
    <w:p>
      <w:r>
        <w:t>When your immune system encounters a new virus and then "remembers" how to fight it next time, this is an example of:   A) A coincidence</w:t>
        <w:br/>
        <w:t>B) Learning at the cellular level — your immune system updates its model to predict and respond to the virus faster</w:t>
        <w:br/>
        <w:t>C) Your immune system guessing randomly</w:t>
        <w:br/>
        <w:t>D) Something that only the brain can do</w:t>
      </w:r>
    </w:p>
    <w:p>
      <w:r>
        <w:t>Neuroplasticity means:   A) Your brain is made of plastic</w:t>
        <w:br/>
        <w:t>B) Your brain physically changes its connections based on experience — it rewires itself as it learns</w:t>
        <w:br/>
        <w:t>C) Your brain stops changing after age 5</w:t>
        <w:br/>
        <w:t>D) Learning doesn't change the brain at all</w:t>
      </w:r>
    </w:p>
    <w:p>
      <w:r>
        <w:t>Why does sleep help you learn?   A) It doesn't — sleep is just rest</w:t>
        <w:br/>
        <w:t>B) During sleep, your brain replays experiences and strengthens the neural connections for what you learned, updating its models</w:t>
        <w:br/>
        <w:t>C) You learn new things while dreaming</w:t>
        <w:br/>
        <w:t>D) Sleep erases what you learned during the day</w:t>
      </w:r>
    </w:p>
    <w:p>
      <w:r>
        <w:t>"Use it or lose it" in the brain means:   A) You should exercise every day</w:t>
        <w:br/>
        <w:t>B) Neural pathways that get used frequently get stronger, while those that aren't used get weaker — your brain prunes connections that aren't making useful predictions</w:t>
        <w:br/>
        <w:t>C) You lose brain cells every day no matter what</w:t>
        <w:br/>
        <w:t>D) This only applies to muscles, not the brain</w:t>
      </w:r>
    </w:p>
    <w:p>
      <w:r>
        <w:t>A baby learning to walk falls down hundreds of times. Each fall is:   A) A failure that should make the baby give up</w:t>
        <w:br/>
        <w:t>B) A prediction error that gives the baby's brain data to improve its balance and movement models</w:t>
        <w:br/>
        <w:t>C) Proof that babies aren't meant to walk</w:t>
        <w:br/>
        <w:t>D) Random and teaches nothing</w:t>
      </w:r>
    </w:p>
    <w:p>
      <w:r>
        <w:t>When you practice a sport and the movements start to feel automatic, your brain has:   A) Stopped learning</w:t>
        <w:br/>
        <w:t>B) Moved the skill from conscious processing to a more efficient, automatic system — freeing up mental resources for new challenges</w:t>
        <w:br/>
        <w:t>C) Deleted the information</w:t>
        <w:br/>
        <w:t>D) Run out of storage space</w:t>
      </w:r>
    </w:p>
    <w:p>
      <w:r>
        <w:t>Stress hormones (like cortisol) can hurt your ability to learn because:   A) Stress has no effect on the brain</w:t>
        <w:br/>
        <w:t>B) High cortisol can interfere with the brain's ability to form new connections and update models</w:t>
        <w:br/>
        <w:t>C) Stress makes you smarter</w:t>
        <w:br/>
        <w:t>D) Cortisol only affects your muscles</w:t>
      </w:r>
    </w:p>
    <w:p>
      <w:r>
        <w:t>Part B: Short Answer</w:t>
      </w:r>
    </w:p>
    <w:p>
      <w:r>
        <w:t>Explain how your immune system learns from a vaccination. What is the "prediction error"? How does the immune system "update its model"? How does this help it respond faster to the real virus?</w:t>
      </w:r>
    </w:p>
    <w:p>
      <w:r>
        <w:t>Describe how neuroplasticity works using a real example (learning an instrument, a language, or a sport). What is happening in your brain as you practice? Why does it get easier over time?</w:t>
      </w:r>
    </w:p>
    <w:p>
      <w:r>
        <w:t>A student stays up all night to cram for a test. Using what you know about how the brain learns during sleep , explain why this strategy is less effective than studying for shorter periods over several days with good sleep in between.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