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Movement and Reflexes -- Your Body in Action</w:t>
      </w:r>
    </w:p>
    <w:p>
      <w:r>
        <w:t>Objective</w:t>
      </w:r>
    </w:p>
    <w:p>
      <w:r>
        <w:t>Learning Goal: Investigate how your body takes action through voluntary movements and involuntary reflexes, and discover how the motor system turns predictions into physical actions.</w:t>
      </w:r>
    </w:p>
    <w:p>
      <w:r>
        <w:t>This is an investigation lab designed for middle school students (Grades 6-8).</w:t>
      </w:r>
    </w:p>
    <w:p>
      <w:r>
        <w:t>Materials Needed</w:t>
      </w:r>
    </w:p>
    <w:p>
      <w:r>
        <w:t>Small rubber ball  Ruler or meter stick  Tape for marking floor distances  Lab journal or notebook    Part 1: Reflex Testing (10 min)</w:t>
      </w:r>
    </w:p>
    <w:p>
      <w:r>
        <w:t>Reflexes are your body's fastest actions -- they happen before your conscious brain even knows what occurred. Test some reflexes with a partner.</w:t>
      </w:r>
    </w:p>
    <w:p>
      <w:r>
        <w:t>Knee-jerk reflex (if comfortable): Sit with one leg crossed over the other. Your partner gently taps just below your kneecap with the side of their hand. What happens?</w:t>
      </w:r>
    </w:p>
    <w:p>
      <w:r>
        <w:t>Reflex Tested  What happened?  Did you control it?  How fast was it?      Knee-jerk       Blink (partner claps near your face)       Pupil (shine phone flashlight briefly, then away)        Write your response here   Part 2: Motor Skill Challenge (15 min)</w:t>
      </w:r>
    </w:p>
    <w:p>
      <w:r>
        <w:t>Voluntary actions require your brain to send precise commands to your muscles. Let's test motor accuracy and see how practice improves it.</w:t>
      </w:r>
    </w:p>
    <w:p>
      <w:r>
        <w:t>Ball toss accuracy: Stand 2 meters from a target (trash can or marked spot). Throw a ball at the target 10 times. Record hits and misses.</w:t>
      </w:r>
    </w:p>
    <w:p>
      <w:r>
        <w:t>Throw  Hit or Miss?  What did you adjust?  Closer or farther than last throw?      1   (baseline)     2       3       4       5       6       7       8       9       10        Write your response here   Part 3: Action as Prediction Fulfillment (10 min)</w:t>
      </w:r>
    </w:p>
    <w:p>
      <w:r>
        <w:t>In Active Inference, you do not just react -- you act to MAKE your predictions come true. Your brain predicts where the ball should go, and your muscles try to make that prediction happen.</w:t>
      </w:r>
    </w:p>
    <w:p>
      <w:r>
        <w:t>Scenario  What does your body predict?  What action makes that prediction true?      You are thirsty      You are about to trip on a step      You see a ball flying toward your head      You are cold in a classroom       Write your response here   Part 4: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