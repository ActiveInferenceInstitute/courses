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7: Communication — Your Body's Internal Internet</w:t>
      </w:r>
    </w:p>
    <w:p>
      <w:r>
        <w:t>Learning Objectives</w:t>
      </w:r>
    </w:p>
    <w:p>
      <w:r>
        <w:t>Understand that your body has two main communication networks — the nervous system (fast, targeted) and the endocrine system (slow, widespread) — and how they work together.  Learn how pain, hunger, emotions, and stress are all forms of internal communication your body uses to send you messages.  Discover how to decode your body's signals instead of ignoring them.   Introduction</w:t>
      </w:r>
    </w:p>
    <w:p>
      <w:r>
        <w:t>Imagine your body needed to send an urgent message. A virus just entered through your nose. Your immune system needs to scramble defenses. Your brain needs to decide whether to stay at school or go home. All of this coordination requires communication — fast, reliable communication across your entire body.</w:t>
      </w:r>
    </w:p>
    <w:p>
      <w:r>
        <w:t>Your body actually runs two communication networks at the same time. The nervous system is like a fiber optic internet — electrical signals zipping along specific wires (nerves) at up to 270 miles per hour. Ultra-fast, very targeted. The endocrine system is like social media — hormones broadcast through your bloodstream, reaching every cell in your body at once. Slower, but wider reach.</w:t>
      </w:r>
    </w:p>
    <w:p>
      <w:r>
        <w:t>Together, these two networks coordinate everything your body does. And understanding them helps you decode the messages your body sends you every day.</w:t>
      </w:r>
    </w:p>
    <w:p>
      <w:r>
        <w:t>Key Concepts</w:t>
      </w:r>
    </w:p>
    <w:p>
      <w:r>
        <w:t>1. Two Networks, One Body</w:t>
      </w:r>
    </w:p>
    <w:p>
      <w:r>
        <w:t>Your nervous system handles fast, precise communication. When you touch a hot stove, nerve signals race from your hand to your spinal cord and back in milliseconds, pulling your hand away before you even feel the pain. When you want to wiggle your pinky finger, your brain sends a signal down a specific nerve to that specific finger. Fast and targeted.</w:t>
      </w:r>
    </w:p>
    <w:p>
      <w:r>
        <w:t>Your endocrine system handles slower, broader communication through hormones. When you're stressed, your adrenal glands dump adrenaline and cortisol into your bloodstream. Within seconds, every organ gets the message: heart pumps faster, lungs open wider, digestion pauses, muscles tense up, pupils dilate. It's like a group text to every cell in your body: "Something important is happening. Prepare for action."</w:t>
      </w:r>
    </w:p>
    <w:p>
      <w:r>
        <w:t>These two systems work together constantly. Your nervous system detects a threat (a car horn blaring), triggers your endocrine system (adrenaline release), which prepares your whole body to respond. One system handles the split-second reaction; the other sustains the response over minutes or hours.</w:t>
      </w:r>
    </w:p>
    <w:p>
      <w:r>
        <w:t>2. Pain, Hunger, and Emotions Are Messages</w:t>
      </w:r>
    </w:p>
    <w:p>
      <w:r>
        <w:t>That headache when you haven't drunk enough water? That's your body sending a dehydration alert. The shaky, irritable feeling when you skip lunch? That's a low blood sugar warning. The heaviness in your chest when you're sad? That's your body communicating an emotional state through physical sensations.</w:t>
      </w:r>
    </w:p>
    <w:p>
      <w:r>
        <w:t>All of these feelings are communication — your body's way of telling your brain what it needs. Active inference is at work here: your brain predicts what your body should feel like, detects a mismatch (too little water, too little food, social distress), and generates a signal (headache, hunger, emotional pain) to motivate you to take action.</w:t>
      </w:r>
    </w:p>
    <w:p>
      <w:r>
        <w:t>Pain is especially interesting. Pain isn't just a damage alarm — it's a prediction about danger. Sometimes your body produces pain when there's no damage at all (anxiety can cause stomach pain, stress can cause headaches) because your brain's model predicts a threat. And sometimes serious injuries don't hurt in the moment (like a sports injury during a game) because your brain prioritizes action over pain signals.</w:t>
      </w:r>
    </w:p>
    <w:p>
      <w:r>
        <w:t>3. Learning to Listen to Your Body</w:t>
      </w:r>
    </w:p>
    <w:p>
      <w:r>
        <w:t>Many people — especially during the busy, distracting years of middle school — learn to ignore their body's messages. You push through hunger because you're busy. You ignore fatigue because there's more to do. You suppress stress signals because you don't want to deal with them.</w:t>
      </w:r>
    </w:p>
    <w:p>
      <w:r>
        <w:t>But ignoring your body's communication doesn't make the problems go away — it just means you lose the early warning system. The headache you ignored becomes a migraine. The fatigue you pushed through becomes exhaustion. The stress you suppressed shows up as difficulty sleeping or getting sick more often.</w:t>
      </w:r>
    </w:p>
    <w:p>
      <w:r>
        <w:t>Learning to listen to your body means:</w:t>
        <w:br/>
        <w:t>- Noticing physical sensations without immediately dismissing them</w:t>
        <w:br/>
        <w:t>- Interpreting what the signal might mean (Am I hungry? Tired? Stressed? Dehydrated?)</w:t>
        <w:br/>
        <w:t>- Responding appropriately (eating, resting, drinking water, asking for help)</w:t>
      </w:r>
    </w:p>
    <w:p>
      <w:r>
        <w:t>This isn't about being overly focused on every twinge. It's about having a good communication relationship with your own body — hearing the messages when they're whispers instead of waiting until they become screams.</w:t>
      </w:r>
    </w:p>
    <w:p>
      <w:r>
        <w:t>Try It!</w:t>
      </w:r>
    </w:p>
    <w:p>
      <w:r>
        <w:t>Body Signal Decoder. For one full day, keep a simple log of your body's signals. Every time you notice a physical sensation (hunger, tiredness, tension, pain, energy, restlessness), write down: (1) What the sensation is, (2) What you think it means, (3) What you did about it. At the end of the day, review your log. Were there signals you usually ignore? Were any of your interpretations surprising?</w:t>
      </w:r>
    </w:p>
    <w:p>
      <w:r>
        <w:t>Summary</w:t>
      </w:r>
    </w:p>
    <w:p>
      <w:r>
        <w:t>Your body communicates through two networks: the nervous system (fast, targeted electrical signals) and the endocrine system (slower, body-wide hormone broadcasts). Pain, hunger, emotions, and stress are all forms of internal communication designed to motivate action. Listening to your body's signals — instead of ignoring them — helps you respond to problems early and maintain better health. Final module ahead: Planning — how your body thinks ahead to prepare for what's coming.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