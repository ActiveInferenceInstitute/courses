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Body Systems -- Your Internal Network</w:t>
      </w:r>
    </w:p>
    <w:p>
      <w:r>
        <w:t>Objective</w:t>
      </w:r>
    </w:p>
    <w:p>
      <w:r>
        <w:t>Learning Goal: Investigate the major body systems as interconnected prediction machines, map their boundaries and feedback loops, and discover how homeostasis keeps you alive.</w:t>
      </w:r>
    </w:p>
    <w:p>
      <w:r>
        <w:t>This is an investigation lab designed for middle school students (Grades 6-8).</w:t>
      </w:r>
    </w:p>
    <w:p>
      <w:r>
        <w:t>Materials Needed</w:t>
      </w:r>
    </w:p>
    <w:p>
      <w:r>
        <w:t>Large poster paper or body outline printout  Colored markers (at least 5 colors)  Thermometer (optional)  Stopwatch or timer  Lab journal or notebook    Part 1: Body System Inventory (10 min)</w:t>
      </w:r>
    </w:p>
    <w:p>
      <w:r>
        <w:t>Your body is not one system -- it is a system of systems. Each body system has a boundary, inputs, outputs, and feedback loops.</w:t>
      </w:r>
    </w:p>
    <w:p>
      <w:r>
        <w:t>With your group, list as many body systems as you can. For each one, identify what it does and what its boundary is.</w:t>
      </w:r>
    </w:p>
    <w:p>
      <w:r>
        <w:t>Body System  What it does  Boundary (where does this system start and end?)  One feedback loop      Nervous system       Digestive system       Circulatory system       Respiratory system       Immune system       Musculoskeletal system        Write your response here   Part 2: Homeostasis Investigation (15 min)</w:t>
      </w:r>
    </w:p>
    <w:p>
      <w:r>
        <w:t>Homeostasis is your body's way of keeping things stable -- like a thermostat for your whole body. Let's test it.</w:t>
      </w:r>
    </w:p>
    <w:p>
      <w:r>
        <w:t>Experiment: Do 30 jumping jacks, then sit still. Record your observations every 30 seconds.</w:t>
      </w:r>
    </w:p>
    <w:p>
      <w:r>
        <w:t>Time After Exercise  Heart Rate (beats/15 sec x 4)  Breathing Rate (breaths/15 sec x 4)  How You Feel      0 sec (right after)       30 sec       60 sec       90 sec       120 sec       150 sec        Write your response here   Part 3: System Connections Map (10 min)</w:t>
      </w:r>
    </w:p>
    <w:p>
      <w:r>
        <w:t>On your poster paper, draw arrows between body systems to show how they depend on each other. Use different colors for different types of connections:</w:t>
      </w:r>
    </w:p>
    <w:p>
      <w:r>
        <w:t>Red = blood/nutrient flow  Blue = nerve signals  Green = chemical messengers (hormones)  Black = physical support      Connection  From System  To System  What is exchanged?      1       2       3       4       5        Write your response here   Part 4: Prediction Challenge (5 min)</w:t>
      </w:r>
    </w:p>
    <w:p>
      <w:r>
        <w:t>Your body systems are constantly making predictions. The nervous system predicts what sensory input is coming. The immune system predicts which cells are invaders. The digestive system predicts when food is arriving.</w:t>
      </w:r>
    </w:p>
    <w:p>
      <w:r>
        <w:t>System  What does it predict?  What happens when the prediction is wrong?      Nervous system      Immune system      Digestive system       Write your response here   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