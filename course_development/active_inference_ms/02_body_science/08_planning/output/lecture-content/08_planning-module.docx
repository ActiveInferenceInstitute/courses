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8: Planning — Your Body Thinks Ahead</w:t>
      </w:r>
    </w:p>
    <w:p>
      <w:r>
        <w:t>Learning Objectives</w:t>
      </w:r>
    </w:p>
    <w:p>
      <w:r>
        <w:t>Understand that your body plans for the future by predicting upcoming needs and preparing resources in advance.  Learn how circadian rhythms, immune memory, and energy management are forms of biological planning.  Discover how to support your body's planning systems with consistent habits around sleep, nutrition, and exercise.   Introduction</w:t>
      </w:r>
    </w:p>
    <w:p>
      <w:r>
        <w:t>You haven't eaten in several hours, but right around your usual lunchtime, your stomach starts growling, your mouth starts watering, and you feel hungry. Here's the question: how did your body know it was lunchtime?</w:t>
      </w:r>
    </w:p>
    <w:p>
      <w:r>
        <w:t>Your body didn't just react to low blood sugar — it predicted that food was coming and started preparing. Your digestive system began producing enzymes, your metabolism shifted gears, and your brain generated hunger signals. All based on its internal model of "food arrives at this time of day."</w:t>
      </w:r>
    </w:p>
    <w:p>
      <w:r>
        <w:t>This is biological planning. Your body is constantly looking ahead, predicting what it will need, and mobilizing resources before the need actually arrives. It's not just reacting to the present — it's preparing for the future. And understanding this can help you work with your body's plans instead of against them.</w:t>
      </w:r>
    </w:p>
    <w:p>
      <w:r>
        <w:t>Key Concepts</w:t>
      </w:r>
    </w:p>
    <w:p>
      <w:r>
        <w:t>1. Circadian Rhythms: Your Body's Daily Planner</w:t>
      </w:r>
    </w:p>
    <w:p>
      <w:r>
        <w:t>Your body runs on a roughly 24-hour cycle called a circadian rhythm . This internal clock doesn't just tell you when to sleep — it plans your entire day.</w:t>
      </w:r>
    </w:p>
    <w:p>
      <w:r>
        <w:t>In the morning, your body predicts "activity is coming" and ramps up cortisol (an energy hormone), raises your body temperature, and increases alertness. In the evening, it predicts "rest is coming" and starts producing melatonin (a sleep hormone), lowers your temperature, and reduces alertness.</w:t>
      </w:r>
    </w:p>
    <w:p>
      <w:r>
        <w:t>Your circadian rhythm also plans when to release digestive enzymes (around your usual mealtimes), when to strengthen your immune defenses (highest during sleep), and when your muscles are strongest (typically late afternoon). Your body literally has a schedule, and it follows it.</w:t>
      </w:r>
    </w:p>
    <w:p>
      <w:r>
        <w:t>This is why jet lag feels so terrible — your body's plan says "it's 2 AM, time to sleep" but the sun says "it's 2 PM, be awake." Your internal predictions are completely wrong for the new time zone, and it takes several days for your body to rebuild its plan.</w:t>
      </w:r>
    </w:p>
    <w:p>
      <w:r>
        <w:t>It's also why irregular sleep and eating schedules make you feel off. Your body is trying to plan ahead, but it can't build good predictions if your behavior is random.</w:t>
      </w:r>
    </w:p>
    <w:p>
      <w:r>
        <w:t>2. Your Immune System Remembers the Future</w:t>
      </w:r>
    </w:p>
    <w:p>
      <w:r>
        <w:t>Your immune system is one of the best planners in your body. After it fights off a virus, it doesn't just forget about it — it creates memory cells that store information about that specific threat. If the same virus shows up again years later, your immune system recognizes it and fights it off before you even get symptoms.</w:t>
      </w:r>
    </w:p>
    <w:p>
      <w:r>
        <w:t>This is how vaccines work. A vaccine introduces your immune system to a harmless version of a threat, so it can build memory cells without you getting sick. Your immune system is literally planning for a future encounter by building defenses in advance.</w:t>
      </w:r>
    </w:p>
    <w:p>
      <w:r>
        <w:t>Your body's immune planning also operates on a seasonal level. As winter approaches and cold/flu viruses become more common, your immune system actually adjusts its readiness level. If you support it with good sleep, nutrition, and regular activity, it plans more effectively. If you deprive it of sleep and nutrients, its planning breaks down and you're more likely to get sick.</w:t>
      </w:r>
    </w:p>
    <w:p>
      <w:r>
        <w:t>3. Working WITH Your Body's Plans</w:t>
      </w:r>
    </w:p>
    <w:p>
      <w:r>
        <w:t>Since your body is constantly planning ahead, the smartest thing you can do is give it consistent, predictable signals so it can plan effectively.</w:t>
      </w:r>
    </w:p>
    <w:p>
      <w:r>
        <w:t>Consistent sleep schedule : Go to bed and wake up at roughly the same time every day (yes, even weekends). This lets your circadian rhythm build accurate predictions, which means you fall asleep faster, sleep deeper, and wake up more refreshed.</w:t>
      </w:r>
    </w:p>
    <w:p>
      <w:r>
        <w:t>Regular meals : Eating at roughly the same times each day helps your digestive system prepare the right enzymes at the right time. Skipping meals or eating at random times confuses your body's predictions.</w:t>
      </w:r>
    </w:p>
    <w:p>
      <w:r>
        <w:t>Regular exercise : Your body adapts to consistent physical activity by planning for it — building stronger muscles, increasing cardiovascular capacity, and storing energy more efficiently. Sporadic exercise doesn't give your body clear signals about what to prepare for.</w:t>
      </w:r>
    </w:p>
    <w:p>
      <w:r>
        <w:t>Stress management : Chronic, unpredictable stress disrupts almost every planning system in your body. Finding ways to manage stress (exercise, sleep, social connection, relaxation techniques) helps your body maintain its prediction accuracy.</w:t>
      </w:r>
    </w:p>
    <w:p>
      <w:r>
        <w:t>The theme across all of these: consistency gives your body the data it needs to plan effectively . Your body is incredibly good at adapting — but it needs clear, repeated signals to know what to adapt to.</w:t>
      </w:r>
    </w:p>
    <w:p>
      <w:r>
        <w:t>Try It!</w:t>
      </w:r>
    </w:p>
    <w:p>
      <w:r>
        <w:t>The Consistency Experiment. Pick one body routine to make consistent for two weeks: a regular bedtime, a regular meal schedule, or a regular exercise time. Track how you feel each day (energy level, mood, focus, sleep quality) on a 1-10 scale. Compare your first week to your second week. Most people notice that once their body adjusts to the consistent schedule, they feel notably better — because their body can finally plan effectively.</w:t>
      </w:r>
    </w:p>
    <w:p>
      <w:r>
        <w:t>Summary</w:t>
      </w:r>
    </w:p>
    <w:p>
      <w:r>
        <w:t>Your body is a planning machine — using circadian rhythms, immune memory, and energy management to prepare for future needs. Consistency is the key to supporting these systems: regular sleep, meals, and exercise give your body the predictable signals it needs to build accurate plans. You've now completed the Body Science unit — you understand your body as a system of interconnected agents that perceive, think, act, learn, communicate, and plan using the same active inference principles that run your brain. Take care of this incredible prediction machine. It's the only one you've got.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