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ActInf GuestStream 070.1 ~ Jerry Michalski: "Practical Collective Sensemaking"</w:t>
      </w:r>
    </w:p>
    <w:p>
      <w:r>
        <w:t>Source : YouTube  Playlist : GuestStreams Duration : 1:29:07 | Uploaded : Unknown Transcript method : auto_caption</w:t>
      </w:r>
    </w:p>
    <w:p>
      <w:r>
        <w:t>everyone this is active inference guest stream 70.1 it's February 9th 2024 we're here with Jerry macowski and this should be a great presentation discussion conversation knowledge experience so Jerry thank you very much for joining and please let us begin however you prefer thank you so much it's a delight to be here with you and uh I feel like what you were reading a moment ago was like a star date into it a star date entry and like we're cruising off to some interesting New Horizon and what I want to do is um build some conversational background here by showing what I've been doing for 26 years with a a quirky mind mapping tool called the brain and then how that cuts into or crosses into or blossoms into topics of interest to both of us us uh and and hopefully to people who are watching um but at first I think I I want to say set a little background just for for what this is uh I used to be a tech industry Trends analyst I spent uh 11 and a half years with a little company called new science associates uh which I have in my brain over here and I'm just going to use the brain for a moment to show you what what it is uh I was with new with new science uh back in the day and I started two of their seven Research Services so in 1990 I started a research service called intelligent document management uh and then a couple years later I started a uh research service called continuous information environments and if you were to look at the intelligent document management scope diagram which I drew back then in 1990 we used to refer to this as the bubble chart and um at that time our major competitor was Gartner group there were a couple other endless houses like bisap and I BS IDC and a few others but all everybody's pitch documents to clients were bullet points here's the list of the Technologies we cover and I drew this diagram uh the founders of new science had asked me to create a service based on electronic Imaging and I went to and looked at electronic Imaging I was like wow this is really a dumb technology we're going to scan checks and things like that and we're going to put them on optical storage and then try to bring them up and reprint them onto somebody's printed uh AMX invoice kind of thing that was the most famous Imaging thing at the time so I looked around databases and moving objects around networks and I assembled uh a service that I called intelligent document management and this service cut across um a bunch of categories that Gartner didn't know how to cut across because if you were a Gartner client you either had to call the mid-range or the or the PC or the M Mainframe service or the word processing service or work Workforce autom workplace automation service and this So within a year or two Gartner and everybody needed to have a conceptual map of their service and also a lot of others needed to start reconfiguring their offers because our offer happened to be pitched to the problems clients had as opposed to the structure of the industry uh and then I will also add that if you look here and squint a little bit you'll see the beginnings of the worldwide web uh which I had no knowledge of I had no inkling that there was any research going on about the worldwide web but I have document recog nition and sgml and a couple other things in here uh which later become really important components because the worldwide web is HTML which is a skinny down version of sgml and we've got document architectures complex documents things like that and then uh if you squint and look at the continuous information environments research Service uh you will sort of see smartphones on the horizon and and I'm doing this I'm not really good at self-promotion but I'm doing this to say that um I'm pretty reasonably good at sniffing at what's coming I usually don't name it the right thing but I'm poking in the right directions and I've I've kind of done this a bunch of times in my career and I I have sort of trust that that that these things just show up over time and uh and one of the things that helps me keep track of this and understand it is this weird little brain software that I've been showing you here so new science associates uh this is a link to uh actually I don't think there's a yes I think I think I bought the domain new science associates.com because it was avail able because the company is so old and got eaten by Gartner later that it had no website and I was like you know we should have a website uh but they were part of Gartner Group which is uh technology actually under industy analysts and here are a whole bunch of different industry analyst firms the brain is organized so that uh there are each node is is called a thought you can only connect thoughts to each other through these three circles that every thought has up down and left and there's no circle to the right for reasons that only become apparent once you start using this thing which means as you're feeding stuff into the brain you have to decide is this above or below or beside other things the brain doesn't tell you um what where anything should go and it doesn't sort of care meaning there's no consistency logic checking in the brain there's no AI in the brain uh it doesn't need or want a taxonomy you could design an ontology or taxonomy in here but it's not doing any uh structured checking on what you're doing it it's just like Photoshop for nodes for ideas nodes and links right but this one constraint of going up down or left was actually incredibly interesting and important and it was really good for me because back in that day I was a tech industry Trends analyst and I needed to know who competes with whom and I will go to um I'll just give a really practical I'll just give a really practical uh example of what I mean I'll go to the venture capital Capal firm andrees and Horowitz which I have under VC firms and uh these are sort of the major VC firms but one day I realized oh there's a whole mess of other VC firms uh this is the list of other VCS and you'll see that there's a scroll bar down here this is just a through C of venture capital firms and the way I aggregated these was not by exhaustively uh uploading or going through some database and and and sucking that in this was just the ones that appeared over time backing different companies I was looking at and then articles that would mention one or whatever else uh all of those kinds of things happening slowly over time so here's Chase Capital which invested in geoc cities Scout electromedia and square trade uh what was what business was square trade in oh they were they were doing Trust Services I don't think I have a lot in Trust Services so project tandis and square trade uh which is under reputation and trust these W's you might recognize as Wikipedia uh fave icons and so I use in fact anywhere you see a fave icon attached to a thought and you see a lot of Wikipedia ones but here for example is a a fave icon for uh the world economic Forum because this website uh the URL that I've attached to this thought will take us over to the world economic Forum website uh so I've been curating this thing by hand for 26 years I was on their first press tour uh December of 97 in fact I was recently digging through some boxes of old files of mine and found the packet they mailed me with you know paper documentation about the product which i' only ever just heard of then and a cup letter that said we're really looking forward to meeting you uh in your offices and I remember when the inventor opened his laptop and showed me the first version of this which didn't look that much different from this I will say that over 26 years this thing has looked consistently this similar um I helped prevent it from changing dramatically some were 10 years ago where the inventor was going to do something radically different and I was like you know you're going to lose all the secret magic of of this thing uh that you've got this brain software and um as I said I was busy covering uh covering technology companies and I needed to know who competes with whom who invests with whom so here's uh andrees and Horowitz uh basically invested in canvas which was an image board um oh I know I've got a whole bunch more stuff on image boards uh but here's for CH for example uh which is an online community that allows for anonymous posting here are other services that allow for anonymous posting uh I've got them under minimal censorship spaces online but opposite cyber bullying which is a major issue and I'm just giving a random tour through kind of what's up and what what's catches what catches my eye but because I'm the person who's put all these thoughts in and I've never done it automatically I've never crawled the website and had all the the links or the pages in the website put into the brand which was an early feature that it did have I could have called my my uh file system my Explorer or my finder I could have had all every file represented here in some kind of free structure I never wanted to do that because I knew that the name space inside the brain was really important and I wanted to be able to find things and now um all I need to do to jump someplace is I I click somewhere in the blue background by the way this blue gradient background is the background that the brain shipped with 27 26 years ago and I've never changed it because the VIS the readability is really good I have no reason to make it an image you could if you wanted to it just makes it harder to read so I'm very old school in the brain there are also a lot of really Nifty features like I could add uh uh thought types and Link types and I could add tags and labels I don't use any of those things uh not because I hate metadata but because I believe that anything that makes me that makes it take longer for me to add things into to curate my brain is actually going to slow me down and maybe make me stop using this tool I would love for something to go through and say oh this looks like an author and this looks like a book they wrote I'm happy to tag this up as a book this person up as an author the link up as written by and wrote this and you know off we go to the races with metadata because I think metadata is super important but this is the file I'm I'm I'm sharing with you is the file that I added stuff to this morning is the file that I started 2 six years ago so I I'm also unusual among brain users in that I have one one big brain that I've curated for all that period of time uh which is a little weird but I think really pretty interesting because I have this very deep felt experience of um the aggregation of information in a space that maps to how I think and what I think and and what I care about right so um for example I have a thought called big questions oh I was just going to explain how I jump to to a thought so if I if I click anywhere in that blue background that's how I got distracted it puts my cursor in the search bar I then type any unique string and because i' I've added all the all these uh nodes I kind of know what the words are and sometimes I put uh words that that I know are unique because I can find things very quickly that way so I knew I had thing called Big questions and so here's uh one big question is rethinking and renot ating the social contract uh because I think that we are involuntarily re renegotiating the social contract around the world there's a whole bunch of protest movements that I'll point to here the ghon extinction Rebellion Occupy Wall Street and Occupy Wall Street has a bunch of stuff under it so here's articles about occupy back in the day I created this thought back in right and so I'm having this unusual experience that most people don't get to have of seeing revisiting improving and updating all the things that seemed important back when ever since 1997 J let's call it January 1998 and I think I've learned a lot how to take notes and how to add things to my brain since then so I think my curating gets better over time but um I don't delete a lot of things in my brain because I think as Nasim taleb uh uh we never hear from the graveyard basically in the Black Swan Nim TB says uh you know it's good to know all the companies that tried and failed to do something if I go to Buddy lists in my brain here's buddy list boom see how quick it is to get there I I can't do this in any database program I can't do this in any other kind of app so this is a list of the buddy list that I saw go by uh so moralist did icq uh I added them in December of 97 so this is one of the first thoughts I ever added to my brain this is this is when I started using the brain so moris is one of the first companies I put in they're under Israeli startups here's a bunch of those if I go back to moris uh Yosi vard's son aric is one of the three founders but I met Yosi because he wrote he sent me an email after I wrote about them in the newsletter I used to write for Esther Dyson and so I got to know Yosi and give him a little attention about all this um but not knowing all these companies tried and died to do this doesn't help us we then keep repeating the same errors uh thanks to the internet archive which I don't think goes back to 1997 but thanks to the internet archive you can see a lot of these URLs and what they had way back when which is terrific in fact there's a couple URLs that I've tracked for long enough where if you go to the archive you'll see three little bell curves which is originally when launched this thing was this company and it got some attention and then it died and maybe the URL got acquired or the company revamped itself and repitched itself and came out again and here is its second Lifetime and then here you can see their third lifetime which may go to the present day which I find fascinating because it's it's as if there's an archaeological layers here like this is you know like a tell where as you dig down you can start to uncover different archaeological layers of what happened uh each thought in my brain as I've just been showing you has time stamps in it uh but until recently there wasn't really an API so this was not programmatically accessible and so I've I've never done any kind of analysis to say if you were to shave back to this layer what would you see or to do a visual reconstruction of what I added I also don't care what this looks like from a 30,000 foot level it would be a big ball of twine and and there's a lot of visualizations out there that look like big balls of twine I don't find them especially interesting um let me bounce up uh to a different place just to talk about to put the brain in context um oops I that didn't work very well let's try this again there mapping tools for thinking is a place where um uh late last year the year before I had a project with beta Works uh they had a camp around tools for thinking which is a nice name for the category of tools like the brain like Rome research obsidian uh kumu uh there's all the different mapping tools outliner tools uh all those kinds of things and I realized that I had all those subcategories but they were just subcategories they weren't connected together so I created this thought uh in April of 22 and then I went around looking for all the different places where I had you know personal knowledge graphs pkgs well somebody else did distributed knowledge graphs or dkg there's also Enterprise knowledge graphs uh there's just knowledge graphs in general which all of those should be under right and then U Gordon brander is creating the noosphere protocol as part of his startup called subconscious over here but if I go back to mapping tools for thinking these all uh are you know collaborative decision-making tools really interesting and now we're seeing uh machine learning for decisionmaking and I'll also add that when I first joined new science associates I was their neural networks analyst and so I've been watching as gen basically got birthed um now the earliest neural network researchers back in the 40s and 50s when people first had computers one of the first things they tried to do is figure out how to make these computers emulate human thinking and the ones who decided to follow the neurobiology uh created neural networks the ones who decided to follow the logic created expert systems there's a whole train of thinking there that I can map in my in my brain here but I you'll see that now I now have ml4 ml4 ml4 uh ml4 hacking and cyber crime there's only one article here written by Bruce schneer who is an awesome writer called academic the coming AI hackers in 2021 and then here is an article that cites that book written by Nathan Sanders in the New York Times because here you see a New York Times uh URL and here you'll see sentences that I cut and pasted out of that article because this is how I note take now um so here's again back to mapping tools we thinking a cool thing is that I can actually uh send somebody a URL that will take them to a specific thought in my brain another thing I'll I'll say about this brain thing is that um the brains inventors and a few other power users have been trying to figure out how to lose this complicated interface for a really long time this is sort of daunting to a lot of people um I have no concept that um everybody should be using something like the brain but I do think more of us should be sharing what we think and what we know in some open way and I'm really one of my major projects right now is to figure out how to do that what to do it and um and just because uh retype that with spaces uh and because that is difficult to explain um if you ask me what Wikipedia is I can tell you it is an encyclopedia written with a Wiki uh funded by VA donations that lives on the web and is a completely open source project you can run this software yourself you can use the content yourself you can participate in all their conversations I can tell you what Wikipedia is and Wikipedia is pretty popular be partly because it's that simple and it does in fact rely on volunteers to come in and change you know change edit uh update uh its entries the space I'm looking at is philosophically above that and not just reference pages in encyclopedia but opinions belief systems what does qanon believe what does Maga believe believe what do what do progressives believe what's the difference between different kinds of anarchism so um so if I go to anarchism for example here's on anarchism which is a Chomsky book here's the topic of anarchism I have types of anarchism there were lots of different types of anarchism and they all have Wikipedia Pages nicely enough um and so anarcho pacifism I don't know that much about but I know that thorough and Tolstoy were anaco pacifists and I don't remember putting Bart in there uh but I did that in 2012 and I didn't connect him to any of his works or anything else so I don't know really who he is I'd have to go back and look him up again but the idea of being able to go around and do this now how do I meld what I think and what I believe with what you believe Daniel how does that work right and so I bought the domain the big fungus. org in 2021 because I needed a tongue and cheek metaphorically really rich way of explaining that I hope before I die that the data in my brain is an inoculation into the big fungus that lives between us where we make mycelial connections to each other exchange nutrients in fertile soil and that the fruiting bodies of our efforts the mushrooms that pop out of mycelial networks actually become the edible tradable sharable artifacts so I have a project that meets on Mondays these days called Neo books where we're trying to reinvent books books where the the notion of using a book is just in fact I'll go to neob books um the notion of the Neo book here are the calls here is the project um a Neo book is basically the fruiting body of the big fungus the the book version of uh the artifact is just something that people would recognize oh this looks like a book smells like a book I understand this but the interesting parts of the the book the Neo book is composed of nuggets that roll up into chapters that roll up into a book you put some front matter and end matter around it you squeeze it out as an Epub or as a Kindle file format book and you have a book you can print on demand that that looks like a book but the book is just bait to get people to come play with the Nuggets that are live documents on the web that are Wiki style Plus+ basically anybody who's had a good time in a Wiki Online and I've just described a very tiny set of humans on the planet knows that collaboratively editing a collection of pages that matter is a joyful task that leads to really useful uh fruits you know useful products and most people only ever experienced that through Wikipedia which works right Wikipedia works pretty well despite having been through a lot of dark times and difficult issues um if I were a 14-year-old boy I would like nothing more than to go in and spam Wikipedia and try to hurt it um and Wikipedia will gently take that and try to convert you into an editor and a contributor because they know that the best thing they might be able to do is that so one of my projects is this idea of the big fungus and then I I I host four standing calls every week uh all of which I record on YouTube and then Post online so the neob books calls are more more recent than the rest of them uh but this is a batch of calls that uh that you can go watch on you know online if you were to find this thought and you were to go to the uh the the call we had November 6th of 2023 here are the things we referenced and then here's some here are some notes I take I took uh during that call uh so we talked about neob books in of course it was a neob book call so we do that often but we talked about web bugs I don't remember talking about web bugs but they were beacons or pixels that were of kind of a surveillance technology that would tell you when I had looked at a web page for example right so now you can go back and see all the different calls that I've been part of um let me just go to ogm zoom calls here's here's like the big bucket of calls I've posted for the last three years since the p pandemic started and there's a scroll bar down here the main calls are on Thursday mornings ogm is open Global mind which is a community of practice I started uh as as uh lockdown took us all into zoom and these calls are still going and we're busy chewing on uh the ideas of uh the name open Global mind is always what I had in the back of my head as what would an open- Source col collab highly collaborative version of the brain look like that didn't require everybody to come in using the brain it would let you do an outliner or something else and we could kind of talk in between and so I always thought of it and I bought the domain uh quite a while ago and then as we started having these conversations I'm like oh let's call Our Community open Global mind because the community is about both being open minded and about building a Global mind and these things kind of go hand in hand because I can show you what I know and what I care about and if you don't trust me and if we don't have some kind of connection or if you're not open-minded in some way you're never going to listen to me and we're just going to disagree forever and my hope is that by making more explicit our belief systems and putting them in the world and and by the way gen ai's emergence has made this both more complicated and more exciting I'm happy to talk about that um but by doing by putting our ideas in the world we might actually reduce conflict and instead of being in Mexican standoffs all around the world by the way um we could actually start to productively solve some of the problems that we're facing together because I do think that we're facing five crises six crises a poly crisis a meta crisis I you there's it's certainly got lots of different names right uh but and I and I so if I type in five crises I can go to we are in the midddle of f five crises the poly crisis and for me some of them are was 2006 Peak democracy at the time the covid pandemic black lives matter the effects of climate change uh inflation as Russia invades Ukraine was a temporary one uh which seems to be going down but this is kind of a place where I I also have a Nexus a collection of what some of these crises are and what we're what we're doing about it um and then and then connected to that I have communities trying to fix world problems and here's uh the knowledge Society the global Solutions initiative and spiral Network out in New Zealand uh Society 2045 stronger together X Humanity 2050 uh the gry swan Guild uh Doomer optimism um Black Sheep game B Community melium common Future these are all communities uh that are trying to do so if I go to game B uh here's articles about game B here's Jim rot who I put in my brain in 2006 for example J's been here forever connected to Santa Fe Institute uses Rome has a family Foundation uh etc etc so this is just an intro to the tool that changed my life 26 years ago how I use it how I'm thinking in it I this is a solitary task I I I like say that I feel like a lone ant at the fungus face which requires a little explaining because leaf cutter ants uh and you've talked about stigmergic Communications here before which I love um if I can spell stigmergy properly nope it's IG g m e there we go um so leaf cutter ants can't actually digest leaves why are they bringing all these leaves into their hive well they hand them off to a subclass of that kind of ant which mulches them up and feeds them to a fungus basically inoculates the fungus which metabolizes the leaf matter and oozes little drops of nectar and little bits little globules called something or other it's in my brain um which Feed The Hive so symbiotic relationship happy fungus happy Hive and the days and there kind of hasn't been a day in the last 26 years unless I was traing across the step in Mongolia and had no you know no computer with me there hasn't been a day that I haven't been an ant at this fungus face here right which is why the big fungus showed up for me as such a nice funny term metaphorically for shared memory how do we tell each other what we know and then duke it out in a spirit of fair play to figure out how we make better decisions together over time that's really the the core of what I care about now um and Trust matters a lot in that as I said if I don't trust you we can't Duke anything out there will be no sense of fair play there are a bunch of people in the arena right now who are trying to undermine fair play and make sure we destroy fair play and people's uh you know faith in the web in journalism in science in politics and elections and all that and I think that those things are not good for humans in the long run and I'd like to find a way to fix those and um so active inference and the free energy principle are in here as well and I'm trying to figure out how to understand them better uh so that I can see whether and how these things all fit and my undergrad was in economics really econometrics and econometric is a whole bunch of Matrix math which is about minimizing lease squares errors that's what it's about and guess what that sounds like that sounds like the the math that's inside of neural networks and that sounds like the math that's behind uh active inference and so there there's something really interesting there going on that I would love to explore with you and anyone else so let me let me hit pause there and uh see where that all takes us thank you Jerry awesome works so one just specific followup before all some more general questions and read some live chat you mentioned up left down can you just describe what those specifically mean why does it matter and what is the spatial metaphor and what does that all do awesome thank you so they can mean anything you want them to the brain shows up and it doesn't tell you how to use up left down it's just that those are the only ways you can create something so I'm going to go left here and make a spirous link to neural networks uh which I know I have of course and I've just created a new link going with this this uh lateral link called a jump link and I'm going to break it by doing two finger click and saying unlink the way I generally use this is that this the super category or the the collective noun or whatever else goes up the the specifics go down the detail goes down and then the jump thought is for other things that are really similar like neighbors or really opposite like East West right uh so I I will have often a a thought which has opposite it critiques of the name of that thought because hey here's a bunch of evidence in favor of that thought but you know what there's a bunch of people that have some wise critiques so for example I'll go to capitalism and then on the left I've got a thought called critiques of capitalism but then under I've got articles about capitalism which is a I I've developed a couple little tropes or I call them cliches uh that I do consistently and if you do things consistently in the brain then it's much easier to navigate you can really kind of get around and one of my one of the things I do is when things get crowded down below a thought I create a thought called articles about and then I put all the Artic all the books you YouTube videos here's an Harvard Business School article here's a book on Amazon uh here's something from the New York Review of Books uh here's something from Salon magazine you can tell just by the fave icons right and and note that a lot of these um I I usually put authors in so here's William bomal The Economist who studied entrepreneurship he also wrote the cost disase etc etc so I always for example put authors above their books I always put actors under their movies because they're acting in a movie and if a movie is based on a novel The Novel will be above the movie right or if a musical got turned into film the music will be above you know Carousel I'm not sure Carousel is a movie it must have been a movie somebody made a movie no I guess not uh so here's the the Rogers and Hammerstein musical Carousel and you'll notice this isn't just about tech companies and Tech issues that we're subtly in musicals and uh I've got musicals under types of theater uh music in general uh and I have like uh types of music over here which should be pretty capacious so Narco coridos I grew up in South America so Narco coridos are a subcategory of noro music that is about Mexican drug cartels and here are some of the Narco Coro Chalino Sanchez apparently El Gand is another one these are the the most famous Narco coros writers so one of the things I love about the brain is that there's always a sense of up because of this one little thing that that Haron the inventor invented back when there's always a sense of north or up or something like that it's like when when you're scuba diving the way to get out of out of trouble is follow the bubbles I've always got bubbles here and they mean whatever I made them mean when I started building this space I've met a couple people who only do lateral links and their brain was senseless to me I couldn't follow it but early on they had decided that this should look like an outline going left right and you could do that but it makes a mess it doesn't turn out right and so um and also by the way if the if the link is solid it means there's something off to the the left off off that gate if it's empty it means there's nothing off that gate so here's Mexican drug cartels so I have the Mexican drug war opposite that not sure that was a good use of opposite but that's under the War on Drugs in general uh which is under why does the US imprison so many people and there's a bunch of stuff there actually I like this I've got it under stupid Wars we're fighting so that was a little bit too much explanation of up down left but but I I think just by some examples you can see how I'm using it and again anybody who comes in and decides to start using the brain atth brain.com uh and just download and install the personal brain try out the free version if you want to do something like this uh can make up how they want to how they want to do these things and I think I was lucky in that the moment harand opened his his laptop and demoed it for me my wet brain was like oh oh this is how I think and then as I started using it I was realizing oh I need to groove a couple habits here and if I groove some habits and if I'm careful about the name space this will be useful later on um there's a thought called uh lessons lessons from 26 years of using my brain which I I don't need to talk about unless you're interested but this is where I actually catalog insights I've had about using this particular tool to curate a memory for 26 years wow awesome all right some questions from live chat or is there any you want to bring up or ask right now or I'll go to a live chat question um go to live chat and let's see where that takes us okay let's start from the social end do you have any thoughts on Doug Ang Gart anything you'd want to add or let's look it up and go from there sure so here's Doug I got to meet Doug a couple times while he was still alive once when he was still pretty Lucid uh and once when he was suffering from Alzheimer's toward the end of his life uh Doug is one of those people who gifted us these brilliant ideas that are visible in the mother of all demos uh which is the famous 1968 demo that he did uh where did I put it I can't see where I put it up up around so here's oh angelart 68 demo so I've got it right here I I was looking for these are all alphabetic down here that's how I have ch child thoughts organized but here's the mother of all demos which gives us a whole bunch of things uh like the Mouse and all those kinds of things and he also then for the rest of his career had trouble getting funding didn't get more ideas out and was a very difficult person to actually sponsor and help uh keep inventing so like Ted Nelson I would sort of bundle them together um a bunch of really interesting ideas and then thorny thorny thorny uh like to try to develop their ideas later on and they held on to too many of their early early ideas as if that were the only way to do things both of them so that that's some perspective I I just attended uh just a a couple weeks ago maybe less uh here's articles about engelbart we just had a uh an open house online uh hosted by my friend Carl henr uh about Doug Doug engelbart's 99th birthday and a bunch of people who knew a lot about um Doug and who had met him and worked with him showed up for this Zoom call and we had a lovely lovely time awesome thank you thank you love of all for the question okay another set of topics please address the openness and closeness of open Global mind and just more generally like what about it is open source what is transferable in and out um what what um aspects of the communications around the project and the development um how has that changed Through Time thank you great thanks for asking about open Global mind uh what we do is pretty much always under U CC Z or you know just just a tributus or cc0 or something like that uh we're trying to put open things in the world we haven't created a lot of Open Source software we've done some uh uh some messing around we have a call on on Mondays called free Jerry's brain where we uh wrote some code and then put it over on GitHub I don't know that anybody knows it necessarily exists but but we use things like GitHub in order to put things out in the Commons uh our conversations are open anybody can join ping me or I think if you go to open Global mind it says click here to join the community and that'll put you on our Google group mailing list we try to use open source software where we can uh but the brain is not open source and Google Groups is not really open source so we we have sort of limitations in that way a bunch of the conversations we have about are about how do we ideally go into fully open infrastructure the way Wikipedia runs on Wikimedia and the wik media engine and is fully open source so we've not written a as I said we've not written a bunch of code but all the contents uh when I when I showed you the ogm zoom calls um all of this content is uploaded to YouTube for everybody to use and see and comment and reuse in any way you want uh we do that intentionally these are kind of slow conversations about the the process and uh you can you're welcome to join these conversations any way you want awesome thank you love evolve another question how does this support making better decisions together H so um let me just go to decisions for a second back decisions market research no I didn't want that um better data for there we go making better decisions together I've got under oh which I had under open GL L and under decision-making um one of the pieces of tools for thinking one of the subcategories is things like um argumentation maps and decision matrices and decision tools and all those kinds of things so under decision-making there should be power tools for decision-making for example uh there's there there are a bunch of tools most of which nobody's ever heard of very few of which people have used a lot but some of which are really really helpful and when we do for example public discourse for decision- making in communities or large scale elections or things like that we're drowning in information and advertisements for the candidates and all that and we don't really have a lot of collective data we might use together and I think a big piece of what we'd like to do and I don't think ogm open Global mind is going to achieve this on its own at all but there are a lot of communities that are neighbors of ours or friends of ours uh Jamie Joyce with the society library for example is doing really really great work and is just coming out with some interesting things right now um here's Jamie and here's the society Library TSL uh she's also connected to canonical date debate lab there's something called the Great American debate uh which she's also connected with there are a bunch of efforts to figure this out which I'm trying to figure out how do we point to them how do we help improve them how do we help link them to one another and uh and then how do we popularize them and make them more accessible to everybody else which I think is key that if we don't wind up using some power tools we're going to end up drowning in the information torrent all the time anyway uh so the general category I put this under I guess is sensemaking and I know you've done a bunch of work in sensemaking as well I think that's one of the ties that that binds us um I think Collective or collaborative sense making is a huge and important Horizon that we are neglecting at our Peril um instead what's happening is one of one of my tropes one of the things that came up in my head because of my use of the brain was uh and also my knowing too much about how how intellectual property is overprotected is the idea that we are drowning in the information flood because everybody invents all flow tools and no stock tools and here I'm borrowing um stocks and the notion of stocks and flows from System Dynamics and a lake is a stock of water a river is a flow of water and if you kind of look around at the information environment you'll find out that everything is flow and very very few things are stock so Instagram Snapchat Twitter blogging you know the newsfeeds email SMS texts WhatsApp all those things are all flow they're all flow and one thing I ask people when I have any kind of audience is hey when something good goes by in the flow do you have a place to put it where you know you'll find it again and maybe it's even improved somewhere and so as I'm saying 26 years ago I happened across this tool that mapped they they pitched me this tool that mapped really nicely to how my brain happens to work which might be how 10% of the population's brains work maybe it's 6% I have no idea I'd be really interested in a study says here are the major subgroupings of how people think and here are the tools that best fit how you represent things how your workflow works all of that right um and so there's so few things one of the cool things about Wikipedia is that it's a stock of information wikis are stock but everything else is flow and so I think that sensemaking requires us to slow down and feed the stock of information thoughtfully to curate with care and then to compare notes and I'm really interested in what Steve Bannon who I'm not a big fan of but I've got Steve Bannon in my brain and I went and I I uh listened to um where's the interview I'm looking for oh under articles about Bannon uh hold on let me just go to ban assertions because I know I've got that so Steve Bannon interviewed by zany Menon Betos oh this is Bannon after Trump's Administration role I should connect this up to Steve Bannon directly done so I listened to this um interview by the the editor-in chief of the economist and here's what I heard Bannon say now I've never met the man I haven't talked with him but I'm really interested in comparing notes actively in some space like this so that we might make better decisions together and Bon wants to just as far as I can tell he wants to accelerate the destruction of today's institutions so that he can be the guy to rebuild the new ones and he's trying to work with you know a far right people around the world to do that and knowing that's interesting I have a thought here Brannon is a brilliant evil strategist there's a little purple by the way usually means editorial on my part and yellow usually means hey there's a bunch of stuff here yellow yellow is collections white is the default color for all thoughts anyway so I hope that answers a piece of the question there's a lot to it okay let's let's continue this is what happens when you've been doing something semi obsessively for 26 years but I could be making diaramas of San Francisco's Bay Area Waterfront out of used toothpicks and there was a there is an artist who did that um but it wouldn't be as useful as this I think well let's get to this question of use in the chat still in all of this I'm not hearing how Jerry's brain helps people so where here's a topick goldgate high bridge guy stepen sorry that's beautiful so how this how do people use it where have you seen it be useful um in the past 26 years and and what are you excited about for its like embodied pragmatic use cool so I own Jerry's brain.com theb brain.com will take you to the company that made the software I did I had nothing to do with making the software as I said I was on their first press tour um I do own Jerry's brain.com where you can go and you can launch my brain and you can go browse around it all you want uh the the URL B.J all lowercase will also take you directly to my brain on the web so if you can write that down or remember it and I get emails from people because the brain is not a great collaboration tool so somebody has to find me and send me an email but I get a bunch of emails from people um that say Hey thank you for publishing your brain I've learned how to use it and I noticed that you don't have this have you thought of adding it or whatever and if I don't have it I'll add it if if I do have it but it's just named something different I'll write them back and I'll say whatever I'm basically way more obscure than I would like to be because the tool is so quirky and sometimes frightening to people and as I said if you if you kind of get used to it um I I've discovered that I did a kind of a a survey just a a small survey of people there's a out on the long tail there's a bunch of people who are very happy going to my brain without me and have figured out how to use it and get around and learnu and one of my friends more than a decade ago said Jerry I've learned that when I hit a new topic that I don't know very much about one of the first things I do is I go to your brain and see what you found uh because often the things that I found are are have don't have any current Google juice so they won't show up in a Google search but they're still really useful documents right or videos or whatever um and then there's another piece of the tale which is people who find the brain really useful but only when I'm giving a tour or there to answer questions and I totally understand that it's just not very very good leverage of my time but I love doing that so I tried uh years ago I tried as a piece of my business model I put up the website pick Jerry's brain.com and I put a a pricing schedule up but I really didn't publicize it very much um but I thought hey I would love to make a living using both brains to help people sort through problems because I love troubleshooting things on the Fly and you know and as you can see I can I can use this thing on the Fly uh pretty easily um and as I said earlier but I didn't explain very well I really want what I've built here to be an inoculation into the big fungus and I think the big fungus or whatever it winds up being called because my history is I'm pointing in the right direction but I don't name the thing properly I wrote an I wrote an an issue of I wrote an issue of Esther's newsletter in 1995 1996 titled What's a Zen then it turns out web blogs show up in '97 but I described web blogs in in '95 right in June of 95 I described web blogs but I called them Zen so I'm trying to say that this big fungus I think thing is going to exist and I'll book Mark a question that we should probably address which hasn't been asked in your in your live chat yet which is hey doesn't gen just obsolete all this heavy lifting manual curation work thing and I don't think so I I I think so I have a thought uh have the thought does chat gbt obsolete note taking right which has come up in a couple of our recent calls that's how I make the links here and I don't think I think chat gbt supercharg is not taking and I also think that things going through our heads are really important and us memorializing things in some explicit way is also important I'm incredibly interested in the complimentary inter twil of my brain and the new Cyber brains in gen I think that's a really really wonderful Frontier to explore but I don't think that we should just turn into the people on the couches and Wall-E and just rely on the the big new AI to do all the work for us I don't think that ends well so many fun directions and questions let's go back to free energy principle and just kind of situate oursel there of course there's many research or theoretical things like we could talk about how this is digital stigmergy and about how we're in now a feedback with our pherone distribution and moving the Pebbles around um and just the level of tangibility it brings and um about the experience and the craft of the learning and the work and the attention and about situating yourself some people might have a more visual or they do a Memory Palace other people might really be on the Fly and super Nimble with their Notes app and it's kind of like whatever works and all the learning that goes into it and then this is one trajectory this is like the Grand Canyon of tools probably with a lot of lock in on up left down lock in on software in and out or limitations and all these different things as any Canyon would be expected to be after being worn down and that's what transports the water and the flow and is the stock so it's not exactly just like a river but it's like amazing to see that like yeah this is one incremented trajectory with no claims to be anything other than one filament in the broader mycelial Network and who else is in that Network and how do we know and how do we share how do we trust all these big questions about our attention and our information environments so it's just awesome to see how far this has come and then like what it elicits I love that and you're you're right on it you're I what you're saying makes complete sense to me and is is a lot of why I'm doing this exactly um okay one one angle could be about uh knowledge systems of and for cognitive modeling another possible direction would be um the collaborative sense making and decision making and what where's where do you see this going you mentioned generative AI like where do you see some adjacencies or ways that that are exciting right now yeah I think that the the lwh hanging fruit may be the collaborative decision-making and just figuring out issue mapping or whatever whatever else you want to call it and as you've seen here it goes by lots and lots of different names but how and and and it's complicated it's really complicated because sometimes we don't even mean the same thing by the same word right if I ask you what is democracy or what is capitalism we're going to have a really good long time even getting to a consensus description uh never mind if four other people join our conversation so this is hard and it takes time but it turns out that other people have have sort of wrestled with a lot of these issues and made really good sense of them and if we find them and click their answers into the puzzle there're sort of like shortcuts right and instead of philosophers and philosophies being these far-off silos of thinking like oo somebody's a heiger uh you know uh scholar why don't we sort of glue these things together to figure out what are the piece parts that make a lot of sense and then the huge question is how do we present what makes sense how do we make our way through it how do we pick our way through the forest uh and there I just have to say we have to try a lot of different ways we have to try a lot of different presentation methods um um there's a whole bunch of different ways in which people absorb what's happening in the world and make their own sense of it and then make an attempt to explain their perspective on it to someone else um and I wish we were doing a whole lot more of this I wish we it's funny I did a podcast with Tiago Forte um I did a a podcast with Thiago uh and someone else where we were talking about uh his use of he's the build the second brain guy and I learned in this podcast that his second brain which is's famous for is his private external brain and his third brain is actually when he publishes anything outside that's how he thinks about it and I I I sort of did a face palm because I realized that everything I put in my brain is by default public I have to open a thought and click this little lock symbol to make anything private and when I click this little lock symbol then a little lock shows up under the icon and you don't see a lot of locks here right there's one over here here um so I'm actually outboard most of the time and working as openly as I can in an obscure little corner of the world because of the obscurity of the tool and the the scariness of the tool but I'm I'm particularly interested in how do we make the tools less scary how do we encourage people to share a lot more about what they think and see and I had a a wish wear idea some time ago be maybe before even El musk 8 Twitter and renamed it x uh of what if Twitter had a service where it would show you from its own analysis how many of your retweets were basically known uh known misinformation that'd be a really interesting service maybe a third party could do this as well but just to see that oops dang you know 10% of what I retweeted or 80% of what I've been retweeting is known misinformation and it could sort of show you why and where that would be really interesting for for decision-making as well and and then [Music] um I have a thought called emotion and membership Trump reason most of the time so everything I've been talking about so far in this call is really about reason and logic and evidence and sense making but I will I will be among the first to say that well hell most of what we make decisions on is do I like this person or does this fit my narrative or any of those things and and will this will agreeing with this get me kicked out of my tribe that's huge that's just absolutely huge and and so I'm interested in that side of it as well I think that if we don't address uh emotional resonance and all of the very subtle things um I was reading a book about uh intergenerational trauma on my flight home this morning um and apparently um trauma has epigenetic effects trauma affects gene expression and you are not born with a clean slate of whatever the hell DNA your parents had you were born with some pre conditions that have to do with things that happen maybe even several Generations back in your family if especially if they weren't dealt with in different ways and I'm like oh right I know exactly where to look in my family history for those things and I'm I'm about to embark on that journey and and so this is I guess I'm a scattershot an everywhere all at once a little bit kind of effort guy and that doesn't turn out a lot of things that look monolithic and and knowable right um although in my neob books group I'm I'm busy writing in markdown as nuggets a book about designed from trust which is one of the ideas that showed up in my quest over the last uh couple decades thank you for these awesome points like as we're turning over I'm getting the sense of like the uh the nestmate ants walking on a pingpong ball and sort of on a treadmill moving left moving up and down forward and backwards and and modifying but mainly just Scavenging over and like another aspect of the hope that automated or synthetic intelligence systems will step in and do this work it's like there's this amazing openness like wow what else could you have done with that time and then there's like who you really are what you really showed with skin in the game and attention in the game and like there was like the journey too so if the journey is important and seems like it is then there's this element of like revisiting it yeah if you just wanted to have all the wiki links you could just download a snapshot of Wikipedia and never look at it um and that's as good as not happening attentionally or if you Traverse just three wikipedia pages and then you add another connection you're spinning the web and making a colony can be daunting to start but also very exciting and clean slate to start and then the challenge is as these um peculiarities or just customs of different knowledge systems interact a lot like different people's interacting on the earth and now in the informational space we have new ways of these like knowledge systems the semantics and the syntax all interacting too and so you're you're looking ahead to to this challenge that's not ahead of us so much as it's already happened and is ongoing and uh it's really interesting also what you said about it being not monolithic and about how many custom works and what looks monolithic versus what is this more ristic or dispersive knowledge way that seems to also cooccur and understand like the affective and the personal and the community components of knowledge and the people which are a fundamental component in your work as much as um the time and the the place and the publication all that I totally agree and you reminded me of a couple things I have I just went to ryom and Del and gatari book a thousand plateus mil uh and then here's visions that have inspired Builders of global brains so d shardan noosphere uh the MX uh from vanever Bush I'm not sure exactly how to pronounce his name uh indra's net which comes out of uh uh basically Buddhism uh in lots of different places these are all visions of um how knowledge or wisdom or insights get shared and built there've been a bunch of them and they're really exciting and nobody's really gone there in fact uh the encyclopedia Galactica uh uh from Asam Mouse Foundation series is a version of this right so if you've been watching the foundation series on apple plus that's what is's that's what uh Harry suman's trying to build uh and then another piece that you reminded of is if we externalize more of what we believe it's a kind of vulnerability it's it's a kind of putting yourself out there in a way that like well this is what I think and and and I will add that these days that feels really more dangerous than it used to because we see the kinds of doxing and uh well I'm not doing this anonymously but we see that the kinds of backlash that there can be in particular for very effective ideas sometimes if there's a very effective critic uh Michael E man just won a million dollars in punitive damage for defamation yesterday um for uh basically idiots who were trying to take him down as a very effective climate uh uh climate change evangelist right and um so here's uh here's this I this I added yesterday there it is and that's really interesting and so it's dangerous to put what you believe out there especially gets popular and I got to say that's a little fear in the back of my head but I'm so obscure that I'm not especially concerned about it right now and then the other thing is that if we can externalize what we believe into a place where other people can find it on their own time it's a little way of doing one of the most one of the most um useful things you can do when you've hit somebody who has a really different opinion from yours instead of trying to convince them of anything you can just ask tell me more or and why do you believe that or what made you what made you come to that conclusion something like that and asking someone to put what they think or even just to like what they think out there in the world is is a form of of doing that inquiry on your own time and I think the more we can find our way to each other um listening with care it's a whole bunch of people who feel like they're just not nobody's listening to them nobody um and and they've got a lot to say they've thought about things long and hard and they they haven't found an outlet or a community or we're sort of in an epidemic of not listening um which is a thought I've got in my brain and and so in a sense what what I'm trying to do here is weave all these things together into a narrative that might make sense for how we deal with the important issues that all facing ah there's a ton there yes in active inference where we're especially interested in this setting of like two Nest mates having a conversation through interactions or through fairmon so two Quantum conversants talking through the holographic boundary through the information environment are the real living Quantum agents and their communication through through the interface and people are using interfaces for all of what they read and who they know unfortunately that data has been enclosed by surveillance capitalism and such and so it's already happening now this is a different pherone profile this is like a colony with a interior decoration and architecture that's culturally different but clearly authentic and natural to the inhabitants and uh it just opens up that question of where the information Niche and the action Niche and the attention Niche are that will respect and allow for flourishing of all of the variation in our situations and all the cognitive diversity agreed who else is doing this like I I've got my little collection of I know people like Gordon brander who's doing the noosphere protocol and a bunch of other people nibbling on pie of this I've talked with Danny Hillis who built a company that Google bought that is Google's knowledge web and who had now has another startup where he's trying to figure out some piece of this like like who where what who who wants to who should I whose door should I knock on there's so many ways to respond to that it's a great question it's an eternal question and it's a um and the traces some of them could be recorded and yet it reflects like this living weaving tapestry so even when I see all these companies but but many of them of course are no longer and so being able to share um index cards you could have a different biology um definition you can have a different biography for Carl friston but let's agree that Carl friston index card is what it is first start um and then like from there how do we coordinate on the semantics and yes there is this um scene within a scene of the second level Knowledge Management um which actually connects back to Douglas engelbart and the ABC concept and the improving Improvement and so on MH it's interesting I didn't find that much good stuff about uh ABC and such but I put ABC under Triple Loop learning uh which is you know learning to learn and kind of improving the system itself but here's ABC under Doug uh here's a couple articles about it and he also believed in network improve networked Improvement communities which came up by the way in the 99th birthday conversation I just pointed to and this is a really lovely idea and I think I think of ogm maybe as one of those so maybe I'm going to do this just for fun and I'll just read a comment evolve I think Jerry's familiarity with the terrain and particularly his Narrative of the trajectories is critically valuable and again this is just the limited traces even all the typing you could do in the world wow great video effects you you know more that this just evokes and that's what I find very interesting in also considering like knowledge work as a craft is like the difference between know how and know that and implicit knowledge and knowing where to look and I know where I put that Pebble I know which document to look in I know when to just really quickly do contrl F really quickly when to do right click like exactly knowing how to work within a knowledge environment which is something that takes months to years to really build just like anything knowing how in the environment and co-creating the environment can go above and beyond knowing that anything because knowing that is what these Foundation models are so excellent with right now totally agree one of my other leading edges right now is uh I believe that our future is increasingly Cyborg and Cyborg is the word I landed on I had to try out a bunch of other words I still really like cyborg but increasingly we're going to meld with technology in different ways the runnerup word was centor but I don't like it as much um but but how do you how might we be good cyborgs is actually a question that pops out of that and there's two diff very different opposite ways to interpret that question one is good cyborg good cyborg like I've been domesticated and I'm part of you know part of the the Borg the other way of thinking about that is how can we be ethical participants in this increasingly synthetic Blended hybrid stigmergic medium to make sense of and fix the problems that are that are around us um some of which are just alienation loneliness and not listening others which are scientific in nature and like you know or economic in nature right yeah like a common term or attractor and active inference for describing the is there like the scientific side is the ecosystems of shared intelligence and talking about these ecosystems of arising cognitive functionality with all different kinds of things that range from very simple to sophisticated to unknown and how active helps us model those things however even a total snapshot of the location of every molecule awesome isn't going to help us pick a direction to trim tab when it comes to addressing these issues that you raised and so that is where we need something that goes beyond the descriptive okay well here's a uh you know carbon copy of the whole ecosystem of share intelligence and yet it has so many adjacent posses that go through the bottleneck of our attention and action that that we need a community context and we need each other and development and all these other features that are not just the cut and dry that the formal system can be totally agree you just brought two things to mind one of which is I don't think there's one answer to this I think that the solutions need to be adapted locally and will be a method of development I really like is just storytelling hey here's a bunch of stories about what people in similar situations to yours did um does any of these smell good to you do you want to try any of them so I have a thought called I have a thought called revitalizing cities for example which I really like and under here I put a whole bunch of here's community-led development uh here's indigenous people taking back control of their towns local living economies uh the living machine motor city mapping etc etc but most people don't know a lot of these stories if I heard some of these stories and then said oh oh oh uh the edible landscapes in Todd Moran England sound really cool maybe we could do something like that with our community then okay great here's a little bit of a template or a boilerplate or a project plan for what they did go customize it make it your own take out all of this do all of that do whatever and only when that happens I think when when the the people in whatever the community is make the choices appropriate the tools but they need to hear a that there that there's stories of Hope anyway out in the world because a lot of people lack hope but B that this is very doable right that the barriers to trying some of these things are really actually quite low they just take initiative and doing things so so there's a piece of of the approach I'm trying to take which is very fractal and distributed and uh bottom up from wherever I don't think there's like one there's not one Vision we all have to agree to for this thing to work and then the second thing I wanted to say is and this is a different thought altogether but one of the things I want to do with these nuggets of wisdom is instrument them as many as possible so that they're more useful in the world and I'll give you one example for this um there's a there's a um a pattern language called liberating structures and it's a pattern language about facilitation and one of the best known patterns in it is called one two4 all or also think pair share and all it says is hey as a facilitator if you have a big group with a complex issue you might want to give them all time by themselves one pair them up put them in fours and come back to plenary one two four all super simple most people don't know that this exists it's really powerful what if right now you and I are in Zoom what if there was a little Zoom bot that was helping facilitate helping you facilitate or me if I was facilitating that said hey Daniel might you want to use one 12 for all right now You' be like what's that here's what it is okay good can I help you run it and this is what I mean by instrument which is again the wrong word probably but a piece of code could then set up breakout rooms name them put cues in the chat Usher people in and out of breakout rooms um basically do the choreography that a facilitator has to do online and obviously there's an analog in person um but how do we take more and more nuggets of wisdom and do that with them so that and make it open source code make the knowledge open source make it available get the word out all that kind of stuff but then all our facilitators game goes up right if the if the nuggets are any good awesome two points so first that's an example of the synchronous facilitation augmentation and also the async augmented facilitation like what if one year after every single edit to a document or to a brain or a shared whatever it checks back in and ask you to revisit just for fun or or um for some fraction it asks for review from other people and just connects to Dot more async not just the the synchronous um and then to make an active inference point so you talked about like kind of showing these inspiring or high agency or sustainable or whatever positive attribute as an examplar and what that means and so very interestingly in active inference actions are selected based upon being the likeliest thing to happen the path of least action not like the most rewarding in a kind of reward or reinforcement learning setting alone and so there's a lot of world States or Community states that seem like well yeah it would be rewarding if everyone in a 200 mile radius had stable housing around me that sounds great I would feel better and yet everyone can agree up and down and left and right on that and yet it can be understood as unlikely and therefore is never a future that comes to be and of course um delusions don't lead to success believing that something is a certain way and hitting the wall is not going to lead to survival or persistence but that's this kind of tension with the expectations and preferences and then hearing that something is possible okay so then you know a coin lands on the third side one in a million times but for the five times before or after it did it was actually like one in 10 and on the time it did it was one out of one so maybe it could be likely that this is going to happen in this way for our community even though it seems super tough and totally like it's over but then it was also over for them and then they were back I'd love to explore that a little bit with you sometimes what we think is possible or what the model thinks is possible can change dramatically if you shift the frame and and so sometimes I think we make faulty assumptions about what the what the realm of possibility actually is we think that nothing could could really change but it turns out that a lot could change very quickly we just haven't heard that story don't know that idea don't know what the useful frame is one of my heroes is a guy named Milton Ericson who was a hypnotherapist back in the Great Depression who had Polio a couple times in his life suffered chronic pain um and learned how to use hypnosis to do therapy and he was known for his handshake induction which would which means when we do a handshake with somebody we kind of go into a little lyic Loop where kind of out of our control and he would linger in the handshake to the point where when he let go of your hand you were in trance and then he would address your unconscious and give you new options and he was known for having very short therapy sessions that made massive changes in the the client's life partly because he was reframing what they thought was possible what their unconscious understood was the Repertory of behavior whatever else that might be and that's kind of a weird weird example maybe to use here but I'm a believer that if we can affect how people see the world in one another in some simple but profound ways that that whole realm of Spectra of possibilities can shift dramatically to where things that seem impossible suddenly you're like well duh of course why don't we do that right and and then a much simpler example is ride sharing and this goes to my design from trust thesis which is before somebody actually had like an app and was able to step into a stranger car and go someplace and get dropped off and make the payment and feel relatively safe some you know most people would have said that's crazy why would that work who's going to do it who would climb into a car no way that's going to work and then it did one of the symptoms of a system designed from trust is that your sphincter tightens a little bit you have this feeling like whoa that's certainly impossible Wikipedia is designed from trust and I asked people do you remember the first time you learned how Wikipedia works was your reaction something like God what idiot invented that of course that can't work and then you went in and explored a couple things you knew something about and you're like well hell it seems to be working and how do I get more of this so what you just said about about what's possible what what you know what the next most likely thing is the woo way the the action through least action which is a principle I love I think is shapable a lot by how we talk about describe perceive understand and share the context and the frame of possibilities for our situation and I'm not sure that the machines will understand that thank you all great points in active inference people talk about the affordances it comes up in digital design too but those are the capacities for action and there was a lot there so um for anyone who's watching let's see any remaining questions and then otherwise as we kind of come close to this chapter's end um like what can a young person do what can an elder do how can we all participate and feel around for what we want awesome questions I uh I think overgeneralizing about Generations is diff is is a little fraught but I I don't mind the generations kind of stuff until it gets overdone I look at the youngest Generations right now and I think that there's sort of a dumbbell distribution in my mind over on one side are a bunch of young people who are just on the honic treadmill they're like the world is screwed our elders are handing us a pile of dung and we might as well just get what we can and enjoy all this clicking and scrolling and whatever ever else and go for it out at the other end of the dumbbell are some kids who are way smarter than me who grew up with with the power tools at their fingertips and understand how they work who understand social dynamics and people and who are really trying hard to change the world in ways that I find hugely admirable and in the middle are a bunch of other other kinds of sorts of people but but I don't have some kind of gloomy doomy feeling about young people oh like like we've always said oh the young folk these days I think the young folk these days are in large measure phenomenal and fantastic and I would love to be helpful to them if if there's any way I can uh please share my email in with the podcast it's associate Gmail so a t gmail.com I'm happy to connect you please join my communities so that we can talk about this and be of help to you there's there there's too many older white guys like me in my communities and I want to be helpful to young people and people who don't look like my demographic whatsoever um and I think a part of the problem and and and I I see my mom died a couple Decembers ago and she was the last of my and my wife's sort of Elders uh to pass so we have no no parents left and I but I I had a lot of trouble with her for the last five years of her life and I care a lot about what Elders do and how to deal with elders and all of that and I think that Elders carry a lot of the wisdom that we've been talking about that that the many different kinds of things that matter that Solutions found to thorny issues uh simple clever hacks to to social situations or facilitation or whatever else Elders carry that and then they die with it and it goes away once they die mostly so can we encourage them to tell their stories to their families to share their wisdom with us in some very simple way and now that we have really good text to you know speech to text transcription and some chat you some some llms and gen out there um can we feed that into the mall and and make it more visible more useful etc etc so I think there's plenty of things to do uh that aren't easy to get into quite yet you you've got to scratch and work to figure out how and where but if more people ask for it and more people work on it we might actually make some progress there and there's an epidemic of not listening I said earlier there's also an epidemic of loneliness um consumerism individualism modern societ that cuts Generations apart has sliced and diced up the extended family to the point where it's really easy to feel isolated and alone the pandemic didn't help and uh we've got a lot of work to do yeah wow awesome all right let's ask some quick questions from the live chat so Susan asks explain what open Global mind is and its affordances please you can just Briefly summarize what is open Global mind what does it enable one to interact with it sure ogm is a community of practice uh people who show up normally on Zoom calls we've never had a face-to-face meeting we're working on the problems around um collaborative sensemaking mostly that collaborative sense making very broadly spoken and we have a bunch of standing our affordances are basically four plus standing calls every week uh all of which are visible online you can kind of go in my brain or on the web and find all these different artifacts and then now and then we'll drop a nugget of something interesting out but we don't we don't have a lot of uh outputs um in principle the neob books project should be turning out some neob books which is what we're working on right now uh but there's not a lot of other artifacts that we've created thank you could you analogously summarize and give any updates on free Jerry's brain what is the project what is its current status so the brain software that I've been showing you that we're still looking at is proprietary software uh and and the the company is somehow miraculously still alive 26 years after its its launch which doesn't happen to a lot of little software companies but I've always wanted to be part of a broader Network in an open collaborative environment where the brain was one of many different ways of interacting with the data but the data was highly connected and woven in this mycelial fashion we've been talking about so free brand an attempt to do that we have not succeeded so I'm still using the brain as you can see and um the calls wind up being the geekiest of the calls that I've been talking about uh of these standing calls and we um occasionally take a bite out of this uh I will also add that the version of the brain I just upgraded to the brain 14 and there's a little icon up here that says AI uh this version actually has a connection to GPT but it's done in a ways that I haven't really used very much yet so I'm just beginning to explore how to connect my brain to GPT but that's part of what we've been doing in fre Jerry's brain is hey the brain now has an API so does GPT um how do we bridge this Gap and some of you will have noticed that I don't have a lot of Pros descriptions in my brain I have a lot of links and nodes and therefore any kind of gen is going to have to infer a lot as it wanders through my brain and that's the that's the the bump we're on right now is like okay how do we how do we access that and how do we get past the inference hurdle all right another comment and question from the chat Mojo writes I think the inactivist epistemic community defines the concepts we embody does Jerry have a perspective on the redefining of our epistemic community by meta recognizing the abstract nature of intelligence and how different we could shape ourselves from how we've been shaped through generation trauma SL existing perspectival flows that question is several pay grades above me um because I barely understand it as you can see I don't have much under epistemic communities I've got Peter hos and epistemology um but I don't have much about Peter and his father Ernst or his wife Mimi uh etc etc but there's I would love to just actually sit and talk with was it Mojo who asked the question um I'd love to to sit and talk for a while because I need to learn more about this and the the book I'm reading right now um is showing me that so much of what we don't speak about and don't fix is just floating around with us uh and really urgently needs to be dealt with um my wife and I attended a workshop a couple weekends ago just fresh in our minds where we did one of the things the group did was a family constellation which is a way to deal with intergenerational trauma super powerful method didn't understand why it worked but it worked really powerfully and uh in fact the the woman facilitating said this always works we don't know why um so here's family constellations work the inventor is Bert helinger he's the guy who did this and that's one path to accessing the kinds of trauma and other sorts of things we're talking about uh the book I'm reading right now is by Mark woen and it's titled it didn't start with you how inherited family trauma shapes who we are and how to end the cycle P published in wow awesome stuff it's all important work we and and it's stuff we can do it's just we don't know it all right very true so in closing where do you want to go where can people join you've mentioned but how would you like to kind of close this piece thank you I'm trying to figure out how to do what I'm doing and also make a living over the next decade or two so I'm I'm kind of narrowing down on the different pieces of what I do um anyone with good advice please feel free to reach out and tell me if you want to join these activities as I said uh there are uh there's the Google group for ogm which you can find easily by going to the ogm website uh and a couple other things and I'm especially interested in how to tip more people into wanting to share what they know in fruitful ways so if you have hypotheses hunches if you have your own activities on that front that you'd like to share in um LMK as we say uh I think that might be a good place to end because I want to in whatever time I have left I want to go further into this uh to see if we can make it actually help okay GG BRB AFK soon AFK thank you bye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