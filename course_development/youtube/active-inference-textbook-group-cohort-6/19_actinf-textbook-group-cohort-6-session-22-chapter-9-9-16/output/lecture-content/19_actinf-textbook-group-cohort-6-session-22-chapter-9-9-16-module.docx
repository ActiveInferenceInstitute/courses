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22 (Chapter 9) 9/16/2024</w:t>
      </w:r>
    </w:p>
    <w:p>
      <w:r>
        <w:t>Source : YouTube  Playlist : Active Inference Textbook Group ~ Cohort 6 Duration : 1:00:03 | Uploaded : Unknown Transcript method : auto_caption</w:t>
      </w:r>
    </w:p>
    <w:p>
      <w:r>
        <w:t>okay it's September 14th 24 or 16th my my clock was looking weird um we're entering chapter 9 for cohort 6 um do either of you want to type or ask any topics you want to cover explore for nine otherwise we can look through the chapter I was actually about to oh I'm sorry go good I was actually gonna ask if we could just like run through the chapter because this was the first chapter that I was like oh man we are jumping into creating this model uh could we just run through uh one time into going through like what was the data and what was the model that we were actually applying as well as just going through the loop of figure I'm sorry I've lost the figure it doesn't really matter for that last part yeah got it okay holding back I think going over the chapter is the first thing that we'll do then there's the questions and some notes and then there's also looking at software just speaking generally maybe we can do that in one or two weeks from now looking at the Jack's branch on pmdp looking at RX and fur and looking at other empirical work let's start with the chapter though okay second half of the book applying active inference coming fresh off of chapter 6 recipe chapter seven and eight giving the continuous and discreet time now getting to using the models that are created for data analysis that's kind of revealing that in in all the previous chapters 2 3 four um not five but then seven and eight when talking about building a generative model it's to produce synthetic data like to run a simulation forward here now we're also or alternatively looking at a setting of having a certain structure of data and then seeking to recover latent parameters instead of specifying the latent parameters and then generating the synthetic observation like data um our general goal is to recover the parameters of the generative model that that system of Interest uses to produce Behavior subjective model 9.2 metab basian methods this is really well summarized in figure 91 it's like zooming out a layer from the figure 4.3 um figure 7.3 type PDP hash model stream 14.1 um PDP that we've been specifying and talking about minimizing the variational free energy and so on zooming out saying okay not just the mouse and the Tas now considering the observations for the mouse are actions for the researcher and then conversely the output behaviors of the mouse are objective observations for the ethologist interesting how it's using the notation of like the subject centered view because it's it's calling them oh where whereas you might also call them actions of the the researcher and then it's like it gives the the hint of the suggestion okay yeah you could make a policy if you wanted to do policy control variable um like another Pi sub scientist and then have that connect to O but otherwise we're just taking this as a given so we're just taking that as the input data for here and so that subjective model which does the forward inference which is like um the kind of perception action Loop that it it's focused on that's happening with a given set of observations in an experimental context and outputting some Behavior so this kind of showing okay the data like the input data here's the the information that we knew on the which where we put the food in the te-as and here's the actual sequence of moves that the mouse made um brief little statistical interlude that starts to to bridge back from this question of reducing uncertainty of the unknown parameters of Interest figuring out the subject's prior beliefs it's like we know where their iades were that's just empirical um or we know which things they bought that's just empirical but then to do belief modeling cognitive modeling Beyond just the pure behaviorist layer then that is reducing uncertainty about these causal PR M of Interest so how are those going to be analyzed um from real finite data um they go into variational Applause this is something brought up in other textbooks um in the SPM textbook okay 9.3 9.4 are giving like two different ways more of a classical statistic ially parametric and then more of a empirical basian approach to fitting a first kind of structural layer on these hidden belief distributions um variational Appo centers a uh gaussian in the log likelihood uh Thomas uh par discusses this in 57.1 or point2 fits a um gaussian on log likelihood so in the actual likelihood space it doesn't have like a um or it's a parabola in the log space and then like it looks different in the non-logged space but this just fits uh a a central tendency on a belief distribution parametrically that that doesn't require any um that doesn't that fits a simple to uh data parametric empirical base takes a slightly different approach which is like to Kickstart the estimation of the prior from the empirical overall distribution of the data or like a previous or related experiment here's the instructions for doing the modelbased analysis so collect data first or maybe the data are already collected like it's a meta analysis um so just like the previous figure the the the data that are imported here are like you know the input which which arm was the food on which color was the strobe light and then the context of the experiment if if only to normalize out and say yeah actually the uh the digit in the in the minutes column has no correlation with this but it might be something just included formulate a PDP model so that's as we saw here with taking the subjects kind of firstperson perspective on taking in observations and how it does its belief construction here's a map describing its belief construction representation and then um how that information becomes actionable and then we have just empirically the information on the temperature of the room and the the tmas this information in the list is summarized in figure 92 so we had data collection or we're reviewing some data that were already collected about the tmas but we have the lab type data then we have chapter 7.3 um PDP for the teammates three specify likelihood function equation 9.2 actions selected depend on the observations made we could look more about this but it kind of gets to the punchline of the and and it's kind of subtle with the bold and what and the Bold being Vector but the the policy that's selected is the the argument that's minimizing the variational free energy over all the policies so that's like like how [Music] um how decision making is going to be evaluated from the outside as if it's minimizing free energy as opposed to other approaches like as opposed to it maximizing rewards this tells us how the model should be used to calculate a likelihood this typically calls a pmdp solver SPM mdp vbx it's interesting these are like super of referenced scripts they're in Matlab there are Matlab engines that can call Matlab if you have a real license from other languages so it can be really called within python um other options there's octave which is like an open- Source cousin of mat lab oh well there's SPM Standalone which is actually mat lab but it's just like a reduced kind of single SPM only um download then there's octave and patches I don't know how well the coverage is for patching certain things of of SPN mat lab into octave there's Julia SPM which is an attempt to to Port over to Julia there py call and Julia call so basically calling languages within each other um and the getting these scripts which are kind of key Central pillars of a lot of the inference across prior papers getting these scripts into um nonproprietary more easily callable um methods and implementations it's it's huge four specify prior beliefs about the parameters terms of expectations and precisions here setting a uh prior just to to give an initial condition again that could be um parametrically gleaned from data or it could be empirically set like PEB inverting a model is is um using this rearrangement that's possible with Bas equation and using kind of algebra and separation from there to calculate what we're interested in which is like the belief the the the the um distributions of subjective beliefs beliefs of the mouse in the teen days conditioned upon all the stuff that we're putting into model whereas the synthetic generative direction would be given the um ad hoc specification of belief distributions like what if it thought it was three times more likely then you could generate realistic trains of behavior you take those final behavioral data estimates and it's like here's um five days of the week we did the experiment and um belief whether we calibrated or didn't calibrate like whether it's just a um fear score or it's it's calibrated or it's somehow um normalized like it's a percentile or something like that and then this is like a figure just normal figure from a paper we had five different condition groups and they're um belief on this distribution here it was 7 plus or minus one 5 plus or minus one 1 plus or minus one negative 1 plus or minus one and then you can just do a T Test here's and then you put little stars statistically different groups um that's the main outline for nine I think it'll be awesome to see fully worked cases like if we can get a repo that has all of these steps labeled this way the last pieces 9.6 gives a few examples 9. three looks at iade in a continuous and in a discrete control setting we could look to the paper if we want to look at that one table 9.1 reviews many citations where these kinds of methods have been applied that's the chat so it's interesting because nine is like it's kind of like a Jimmy Hendrick thing if six were nine and then six is like the recipe for building the generative model and then nine starting well we still have to build it as per six but it's another recipe but they don't call it a recipe here um thought or what should we continue with um whenever they introduce I think it was the variational Applause I may be misremembering they casually brought up oh yeah you don't really need to understand this but this is predictive coding this is just the example we're using uh if you don't mind could you say a little bit about if I'm remembering correctly predictive coding as well as in your experience like what kind of models are being used right now in active inference in general is it all going to be like just taking uh about the same model and trying it through different things are many different models used whenever you're actually building these experiments or is it just really really yeah good good questions okay and then let's look at um H okay 2007 here 2007 all right first let's see where it came up in this okay this is totally pending pending pending just um seeing one um just kind of one take on it look octopus or others might be able to bring a lot more detail in this is coming from the parametric statistic approach so kind of classical pre-comp computational that at least pre pre 1900s let's say approaches to fitting distributions um whereas once you can do parametric empirical Bays or like sampling based methods then there there's this whole alternative branch of of doing sampling to fit analytically intractable distributions but if it's going to be like well how do you make it more analytically tractable that that that might be advantageous or simple might be um ineffective but also it it it really does have certain advantages if it if it if it totally mangles the underlying structure then again it wasn't adequate so this isn't to say that it's adequate for every distribution but if you do a sampling based approach then you have to also put a nice behaving continuous distribution over that or or choose to not do that because the sampling gives you a good Shadow or kind of scatter if you do it well but it still doesn't have the kind of smoothness so it's kind of like if you want to get to the parametric why not go directly from um the data instead whereas now it's sometimes sampling is thought of as as an alternative approach but it doesn't really get to the same end point this is a incrementally like Matrix gradient based method to fit based upon the the grade radient of um of a gaan or a parabola or something downward facing over log likelihood and Thomas par mentioned it more on the stream possibly because it's working again it's whether it's whether okay maybe it is a gaussian fitting a g but then the Gan is locally approximated with a quadratic so then that keeps the approximation of the gradient um possible this paper describes it see if there's anything here okay that's just the preview but it seems like a lot for the preview okay so maybe for us to learn more about but it's a tractable way to use uh gradient information geometric gradients to incrementally optimize statistical models being proposed existing kind of alternatively to a sampling based approach how is it actually being applied this is a great question like whenever I come across code or GitHub I try to bring into this table everyone everyone else can too as we build many more we'll think of better ways to organize it as as the number of examples gets way larger than this um I mean there's the whole RX and fur RX environment's Branch that's rapidly growing there's the and there's a lot of mat lab and SPM ones that that are not added in here but there's that large Branch those ones mostly call back to those SPM vbx Bays SPM um mdp check it's like all these kind of names so there it's like frisen at all sheated the functionality of those core utility files and then papers would use relatively simple generative models and then just know that if it was built a certain way that the um generative and the data fitting directions would work so that's the kind of mat lab um there's there's a long tale of languages like in the active infer ants package like rust go shell just like a bunch of random languages they're not super performant but it's enough to get started C++ haven't seen any presentations per se using it but I think some on the on the more engineering side might be um of course one of the major uh questions is like well this is what is known in open-source research but anything other than that of course I don't know on the python side there's PDP which is the uh main python package it has a uh characteristic and lovable SL challenging file structure that can make it um a little challenging to get the exact thing you want however there's a folder Jacks which is the bringing in the kind of Jacks and there's more active work on this in the branches too um so there's there's a lot of work there kind of to the chapter nine theme of um fitting from data uh there's a lot of other python work in um model stream 14 which we which was um shown briefly earlier ran way said that deep dreamer he said that friston said deep dreamer it is basically active inference so I mean at least I think ran said this which makes sense because one of the collaborators was danger Hafner so I think if we kind of just return to the original what are the applications of ACM or what what methods are people using to apply it there's kind of there's the the threads and the streams that that can be followed from here and then there's the parallel slash is it act in question if you end up with a pragmatic and epistemic element to RL or meta RL or PDP type model or something that can be described as such I mean has that not reached active inference from the low road by another way what do you think I kind of wanted to ask you about that especially at the end of the live stream he was talking about how there's different spaces that you could use as as well as a work that I've never heard of before by uh Shimon I think he said uh from the Oxford lab and he was saying that you can think of the model in terms of of course the model itself where we doing a gradient descent so we that's we going to be able to talk about gradient flowing in One Direction we can also talk about uh the actual concept space of the model like uh Shimon was talking with representation spaces I think it was called and then there's also going to be the thing that we're learning about right now which is designing the environment through the PDP and then having the model learn from that so there's going to be some environment space there's going to be some belief space that the model uses to interact with the environment and then there's also going to be the model itself which is going to be in the space that back propagation is really natural I bring this up because in figure 9.2 uh like we were looking at earlier whenever we're actually looking at the model we're thinking of it in the space of oh what are we looking to get out of it which may not be the same space it may be like uh the PDP like the environment space that the model is working with that we're designing is not the native space that the model is working in which is going to be the belief space which reminds me a lot of markof blankets which maybe that has nothing to do with anything but I thought that was going to be an interesting link and I wanted to get your thoughts on it the movement of spaces of the changing of spaces As you move through these squares and figure 9.2 yeah let's return to the question let me just copy out what this quote was because I I mean this is this is this is very interesting to that ran well for those who have not seen it it's it's really an informative stream some of the most information density on um epistemic value pragmatic value connections with active inference and reinforcement learning um okay a lot of people's view of dreamer versus you know deep active inference he he mentioned that deep active inference has been used in essentially three ways one of them is when neural networks and other meth and other um approaches are used that's also called amortized inference but that's kind of like deep learning but deep active inference the other two are like temporal depth like long Horizon of planning and then this the third is hierarchical depth like um and then we talked about how also those can be flattened uh deactive inference is that many people have implemented is that dreamer so similar to active inference especially I can't remember if which version of dreamer and if it does use Information Gain term in planning in a planning objective and if it does then you basically cannot tell whether there's any differ between dreamer and deep active inference um so in a sense even Carl Kristen has mentioned it sometimes that dreamer is basically some variations of an active inference agent what a truth drop here was the major approach of the paper which is the PDP has an aboutness of uncertainty subjectively like the a matrix describes uncertainties associated with the mapping between observations and hidden States and then the B describes the possibly conditional mapping of States unfolding um that whole picture though can be seen as an mdp because like if you're programming in PDP you're making a PDP but for you the PDP is a fully observable mdp so then there are certain things that you can say that are results that only exist subjectively for mdps like chess but not for pdps but then as a model you could say you can say mdp like things about pdps and it turns out that the key thing that the agents Behavior has to follow along is the Information Gain but it's really it's it's it really just shows like how different and then I and then I said something about Fe and then and the high road and low road and then he's like I'm kind of like a low road guy I don't really have anything to say on that which was just like amazing and um you know very humble and funny for for how informed and how capable his presentation research is that it's like it wasn't about FP he didn't really want to go there yet he was talking about the free energy functionals with like the highest degree of understanding so then that's just like wow free energy is on the low road that's the whole thing with energy based learning variational Auto encoder I mean millions of people are using evidence lower Bound in model fitting as he as RAM pointed out RL and meta RL and deep dreamer go on the low road to indistinguishable from active inference so that really puts the low and the high road into context pretty interesting procedural method for um I mean this this is like live stream 42 but here with three L time layers days hours minutes and then using a procedural method to fill this in as opposed to like doing this and then that one and then just this and then emitting just from here or something so I mean there's so many low road methods every method is on the low road but but none of it is in competition with the high road like before we started Z Zach and I were talking about a little bit about the reward learning also and and um kind of like okay want to build the skyscraper taller it's just reward function it's taller and then in contrast is sort of like um I want to reduce my uncertainty about looking from the 100th floor and then maybe you build um a 75 story and jump or you build a 200 and go to the 100th floor or something like that but then if there's like a um an equilibrium that can be reached when that preference is achieved it's just so interesting to see like how those can yield this they could yield similar or different computational policies inferred to get there like there's situations where um the the the RL and the ACM agent would have indistinguishable Behavior but there's situations where they might have different Behavior but at the that would all be situational on literally just specifying okay what is the setting what are the data it maybe maybe certain generic things could be said like well for these kinds of environments this kind of outperformance would be expected or this kind of asymmetry would be expected some more generic statements about kinds of of environments where there' be different kinds of competitiveness but I mean it still is just a basically empirical question do you think biology is going to help us solve that empirical question because I remember whenever it was inside of the book that introduced the uh system one and system two uh Sy fast and slow that's what it was and oh I'm sorry inside of that they were talking about the example of I believe it was Falcons uh that were in California and so whenever they were discussing it they asked what was the value that you would like to apply towards saving this m and then what they did was either they intro introduced increasing the space or increasing the number of Falcons that you would save and they asked how much would you uh would you be willing to spend in order to donate to this cause and they started to vary the amount of difference that it make and they really show that like even our own belief systems are unintuitive to us of how we actually value things and how much we value that especially at different scales is not something that we would expect from ourselves do you think that we would be able to find an empirically good way to solve this strictly from how we function biologically or how any mammal might function inside of this Frank or Axel sorry I just got in here I've been setting up so I I didn't catch it oh it's all good z i it's a great question and and is slow is active inference related to being a theory of inquiry along the lines of the pragmatists what can be empirically and theoretically said about empirical situations like laboratory behaviorism and also Theory producing situations considered empirically I don't know though if even a very strong account there would be equ to the resolution of uncertainty or the account for the like the last mile so you as to whether this RL or this ACM model will do better on explaining this bacteria data set that that's like to know that would be like to know it's like the halting problem I mean if you could just it's like it would be equivalent to knowing how a data would fit a model before doing it you could use hero sticks but but and those hero sticks may be 100% right in certain settings but then but that still wouldn't be like actually knowing it but then you could have certain be like okay for linear models or for Transformer models like adding another layer some times takes more training time but it never does worse then you could say certain things about two hypothetical architectures being applied to a data set or to models being applied but it's kind of like the Basi and model reduction question or like structure learning you could have a procedure for adding and pruning down latent accounts and and all these kinds of things but like if you already knew which model to apply before then you might be coincidentally right with your prior but you wouldn't have been um right except by prior okay I see what you're saying now I think I was analizing too much because I was thinking of 9.2 and I was thinking that like oh the ideal situation would be to where you design a system it's like oh it works like I work so that's where I was coming from interesting I mean because it could be like it works like I think it works would be like okay this is a um metronome and just changing temperature didn't matter turning the dial totally explained the frequency of this so it's like there's there's situations where this box is well or this could be just an and gate or could be just some other discret or or designed system and then the then on the other side that could do would be like this is a person talking to another person and then but that so that is that which one is like it works like I work like seeing the world work as expected or seeing the world work in a way that is open and surprising and I think these are become such interesting questions as the technical um as what the our our active computational Niche is doing around us gets more active than like what is it that we're really doing but like o opening eye of course I'm ionically doesn't have I don't think they release the technical information um it says you can read more of technical research post log linear but a kind of subtle log compute better evals on domain expertise better coding it's available in cursor 01 mini is doesn't cost any extra they hide the chains of thought but it's kind of like but you don't even know whether what what has happened but it's doing I mean so then if it's doing um kind of something between working memory transient um Chain of Thought with pruning planning in thought plan dreaming to plan planning to dream maybe using a uh energy based method or an elbow and then like also with with kind of a niche modification maybe chains of thoughts can read and write to each other or something like that there's just so many architectures people have proposed yeah Axel yeah I just have a quick question here in the end I'm I'm sorry I missed pretty much most of this I was on in transport but I have a bit of a more technical question um I'm interested in the differences between RL and active inference and right now I'm going through some of these Pi mdp um collab notebooks and one of the first ones is a tutorial where you're setting up um these different matrices for for example um like a is your Matrix that uh Maps the states to observations and B is your belief Matrix about the beliefs of what will happen if you uh carry out a certain action and so on and so forth and yeah I think if you open it maybe the solutions will already be there you can see what I'm talking about um but in this example of course it's a simple one uh it's unambiguous so you start out with all of the um matrices that you need to solve the problem or at least that's how it seems to me and I'm kind of interested in how little you need to specify when I first got interested in active inference I was kind of uh attracted by the idea that you might not have to specify anything at all you would have an agent that learns how to carry out uh useful actions not by having a reward function but just by doing things that makes it able to control its environment better which in the end will be things that uh perhaps are useful and I'm I think my question is just how little do you need to specify is it possible to specify not even the agents uh the agent's understanding of when it sees that it is in square one it also will think that it should expect itself to be in square one like what is the least thing that I can specify in this setup and still get an agent that learns all of these things itself yeah great question um first part on RL and ACM I think check out this model stream 14 that that we discussed a little bit because it was some of the most distilled and um experienced comparisons but then this question of like what is needed to be specified so um you're totally right that that um this is kind of like it's like a Canon inference Canon or reverse Cannon set up on Rails with with a certain like it's kind of aimed on a certain axis already because it's like well how does it know it's in a teamas how does it know the the semitics of how the Q at the bottom relates to um whether it's on the left or the right you know how does it know how to walk so it's like but that's where it becomes really important to clarify what are questions about the world what are questions about generative models and then where are we developing generative models to address questions about the world and then those can go back and forth but it's like if you wanted to study well how does the semiosis become associated between the Q and the teas you could study that with a degree of Freedom around that relation or you could just say we're assuming it's a perfectly trained rat that already 100% understands like the left and the right cues but those are generative models that are being constructed for different cases so depending on what is is wanting to be um get gotten intuition for like in a toy model or what kinds of research questions are being addressed from it's like it be like downloading a genome and just like model it it's like but I mean to what end the 3D shape or like you know the regulatory Network it's like well all of them it's like yeah but then that's just the whole project of the field or something that's that's not a specific research question to ask about so yes definitely and then when it comes down to in into this level it's like yeah so then but then what what about adding a fourth grid location or what how would it come to you know then then it has to change it so th those are some of the rate limiting steps in the in implementing things like structure learning in the models today which is like the dimensionality has all these repercussions or how does it how would it look how would it come to know that it could add a new affordance so can it be something very simple with a procedural approach to like changing the dimensionality and the number of slices ABCDE and then could that like a procedure over ABCDE have the ability to learn in this or that way it's an open question to and then okay you could set it up but but then if you set it up in a in a computational environment that only has like multi-arm Bandit slot machines I mean it's not going to code in Python so then that gets into the niche specification either the computational niche for for training and learning and and inference or more of the robotics route with the real world Niche so uh yeah I I get what you're saying in terms of uh it's interesting how you might want to procedurally change your structure when you've already uh established it but then let me ask what if you have established the exact structure you you live in this simple grid world you can establish all of that and perhaps there are certain things you can do in the grid World maybe you have to get keys in order to open doors in order to go somewhere but there's no final reward in the goal position you want to go to do you think an active inference agent because it's curious and because it wants to learn to understand its world will figure out how to do the actions which will end up getting it to be able to predict what's going to or like get the furthest in the world just because it uh has that incentive perhaps okay great question um so one we we never really brought a model together but we explored it but it was 2021 so before like PDP and and rser and all this but it was like net hack it's like this text based Explorer that's famously convoluted but even just considering like yeah how do you do items as affordances but then do every turn are you going to do like this Mega Deepa in on like every possible spell that you could cast in every direction or how are we even going to learn to know possibly things that even people haven't written down like how two spells interact with the dragon only on the 13th level or something it's like so this could be a very interesting setting again it's it's it's um hard in general but the the reinforcement learning a reward approach let's just say that it's like um you know kind of this surrealist uh dream grid World W with the keys and the doors and all this other stuff I mean there's physiological sort of grounded layer which like what makes more sense saying I'm rewarded by being at physiology or I expect to be at physiology and that's just where I satisfy so let's just say physiology can be equally well explained by actm or by a reward term um then it's like well where do you go then with your reward and then it's like if you set your reward arbitrary function on curiosity learning epistemic value then you're doing function approximation for epistemic Value so then you've just created a sort of epistemic approximator RL agent there's nothing wrong with that it might be totally fine but um it it's it's the low road side of a question that could be approached from a high road which would just be the epistemic value expected information game things that might be like important for the net hack challenge um but then how would you come to tune and adjust the epistemic and pragmatic balance on the fly so it it isn't that you know like like again think about the RL and the actm it's like let's just say there there there's a basketball hoop that's 20 feet tall and someone's like I prefer myself to be dunking or the reinforcement learning is just like I want to redu I want to I want to jump higher and then I'll be able to dunk but it's like that doesn't mean it's possible to even do it but the reinforcement learner would train to jump up to 10 feet and then they would just stall and they just would be like you know I think I could do better or I'm at the best score I've ever gotten or something the ACT imp would just have a a would reach a plateau of surprise like I'm why am I three bits surprised about my jumping when I expect to be doing a 20 foot dunk but it's like but this but if it's an irresolvable situation it's then it's it's been set up that it can't be done whereas if it was a t if it was an achievable situation then both of those would would have a possibility to be able to dunk but at least leaving the door open for the epistemic and having an A Part A stabilized uh open door that isn't just pragmatic because if you operationalize the epistemic value into pragmatic value okay train the reinforcement learning on learning then we get back to these questions right that we're having at the very beginning like well then it would learn at cost to other variables oh no no well then we'll learn to balance that okay but then then you you can just have this infinite like regress of of reinforcement learning but it still is in pragmatic Val value from the high road side right yeah I think I'm just having a hard time understanding exactly there was this paper once about uh how you could teach agents to learn to ride a bike just by trying to maximize empowerment so trying to make it so that these agents would uh not have a reward for having the bike upright but would have a reward for being able to do more things in the world and since they had the bike upright they could drive further and go more places and because of that uh they could do more things and I'm wondering if the same kind of thing happens in active inference where if you had a agent in a in a grid with a place where a key comes out if it would just go up and see that a key comes every 10 seconds and think that that's nice and now it's learned that and there's no more surprise or if it would somehow be incentivized to say oh but what happens if I take this key and go down into the bottom of the maze where there's this door even though it didn't know anything about that that that would open anything or yeah this um Ali was there for this stream with Tom ringstrom it's it's a it's a totally viable path um it's interesting also about the Bellman equations which come up in the mdp solutions so treating an a PDP like an mdp which is say using Bellman optimality PDP uh mdp Style on the agent pmdp um there might be situations where where expected free energy and optimal and empowerment are are like correlated or there there might be um designable situations where they're different enable I think one important note and it's kind of the separation between the equation 2.5 and 2.6 is like 2.5 variational free energy is not prospective this is just like a real time existence check so this is more like a a a through the flow of the present once you get into planning over expected future futes like there's expected free energy then there's free energy of the expected future fef there then there's other approaches that have been proposed so I think there's a lot of constructions that highlight different parts of the future to say nothing of the of the procedural ways that you could like prune through Futures but there might be theistic of um max maximum occupancy or um maximal empowerments or maximal um uh time discounted reward for some agent or time discounted learning or like um the amount of this or that within a certain time frame so I think there's just there's a lot more ways to model the future thank you so much yeah I'll definitely check out this paper yeah this it's a great connection though and I think it's a similar there might be other intrinsic motivators like like you know wood learning wood wanting to learn a space equate to occupying it through a Time equate to empowerment and movement in that space again you could imagine a space where in an agent where like that those are all IND distinguish but then they could have some other space where just like oh but if you you know the cells change at different rates so if you are equally occupying the space then you're not equally learning it but it's like but then that that's just getting into these more generic like comparators but I mean these are great these are great questions and and um that these are all weaving together in in a chapter nesque way as we think about generating data from ACM models fitting acin models to data I mean if if we can if we can um share and borrow INF structurally with dreamer and all of these mainstream machine learning models and contextualize it from a high road and add New Paths on the low road just just a few memes away okay thank you all see you you uh next time you so much bye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