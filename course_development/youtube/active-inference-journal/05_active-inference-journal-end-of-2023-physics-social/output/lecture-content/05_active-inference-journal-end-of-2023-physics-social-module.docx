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Journal ~ End of 2023 Physics &amp; Social Sciences ~ Contributing to the editing</w:t>
      </w:r>
    </w:p>
    <w:p>
      <w:r>
        <w:t>Source : YouTube  Playlist : Active Inference Journal Duration : 35:49 | Uploaded : Unknown Transcript method : auto_caption</w:t>
      </w:r>
    </w:p>
    <w:p>
      <w:r>
        <w:t>okay everyone today is a meeting for on boarding like on second phase of Journal transcriptions project uh first one was last year with a first uh approach of transcribing and Publishing of V videos what we have at the end of this year we also focused three projects uh for Physics course for social sciences course and Symposium to be transcribed edited and publish published in text format so we prepared some um some informational team some informational Niche for team's work as we used it last year and now developed ebit and currently we at the stage that we have initial automatic transcriptions of these three materials and uh we need to make editorial work uh to uh improve readability uh for text uh possibly uh argumented someway uh as uh Dave's example possibly will share here too and uh this document was shared for all people uh who expressed very interested to participate and now uh before I start uh describing the structure of document and work possibly some questions or related to access or something to code the document itself and possibly GitHub platform okay if not for now let's go into the documents so for now uh each uh each course Physics course social sciences course and Symposium have separate documents this uh like different teams uh most number of people are in Physics course so let's go through this document uh the aim of this document is like to focus team's attention on to important steps and for now in simplest way uh and like a main page to to the document is to do uh table which show us work breakdown what we have in terms of uh uh video artifacts as lectures and discussions and now they we have um uh transcribed and uploaded in into the GitHub and uh for so the main goal here is uh to for people to choose specific lectures what we're willing to work and we will add everyone into the teams as editors and for each such editorial work you have that structure for now it's presented in in a basic way form but kind of straightforward if you don't have issues with the uh GitHub access and uh check right as an editor uh you can start work on it uh watching specific video and following in the text here uh and making edits in the text and then making comments and it will go in the our for now it will go to the our main branch uh without complicating uh in terms of have separate separate branch and so on uh so for now we can check uh for Physics course with people who are now in the meeting with us maybe just to give one more kind of comment or angle there Alex so um there's a lot of ways to make these transcripts and the reason why we've chosen to use GitHub first off so that everything is open source and all the commits are traceable and that because it's a plain text format no one you know writes their essays with the start and end times but this plain text format allows us to dip in later fix a small typo anyone can look at the open source version submit a small change and also this helps a lot with the different kinds of captioning translation language modeling ET Etc so the big picture is like the Koda is for having Clarity around who's in what role for the project and then it will pretty much if it's being useful just link you to the GitHub page where you're going to be actually making the edits you can clone the repo and make the edits locally and then push the repos like with GitHub desktop or you on the top right can use the pencil icon and do edits directly in the browser if you do that um you know don't close the window before committing your changes make sure to submit it as Maria nods and understands um and then we can look or Alex maybe it'd be useful to just share how you actually go about doing the editing but then pretty much do a side by side with the video and and the transcript play a few seconds of the video or keep it playing and then where you see there to be uh we we'll go through kind of what does the first draft editing entail first just looking to make what was said accurate like a Verbatim transcript and then if you have a extra desire to improve it then there's things that can happen like adding in links and images and screen shots but on a first pass the goal is just to get the verbatim transcript accurate um I have a question Alex B yeah uh so I'm in the page that you're in in GitHub and when I click on the little pencil on the right hand corner I get a message that says you need to Fork this repository to propose changes oh uh please send me your nickname in GitHub so we will provide to you access yeah I I I did send it I sent it this morning so um oh it's okay uh I see it that's fine all at it now Alex just um or just anyone who anyone who doesn't have GitHub access right now you only need this one time but if you don't have that just put your GitHub user name into the chat on the right and I'll give it right now okay sorry about that thank you okay thank you thank you we'll do this yeah let let's get back uh to this document yeah please if you're in the document of Physics course and uh going into work quiz please uh add yourself here uh this editor role and teams enroll table just to check that everything works fine and you're in and uh uh our page here data files and links in the document it shows us for whole list of transcriptions and going into the cycle of editing let's just go you can open it just from the table and then press this writing button make some I just in the text and uh after you finished some part of working uh this a file just commit changes commit directly to the main branch possibly if you feel some importance of that information about what changes make some extended descriptions maybe something totally not understandable or some something else what needed additional attention so and after that it's saved and we can see and Trace history of Ed changes maybe it's could be useful for you also to see afterwards some specifics about it um some questions for now uh the only question I have is um I'm ready to start working on the project I'm just curious um if about uh your target date for completion um for such projects it always was uh all participants was working with their own on their own pace uh for sure we have it uh usually silent deadline at the end of the year but uh we will see how it will go in terms of participations and changes and edits what we'll see next weeks yeah and also to get it completed by the end of the year we we don't that like we'll pick a deadline when whatever the plain text format is we're just going to wrap and publish that um so we'll communicate that but within the next one or two weeks would be great for the edits [Music] um and there's kind of the lecture scale work which is the editing so listening to it side by side and having the accurate text um then the kind of lecture scale plus which is adding the links and the images and the enrichment there's there's a a lot that that can go but we just want a first minimal relatively verbatim publication um and in future versioning we can we can enrich it further and then there's a little bit of sort of um course level work like AAL will work on that for social sciences anyone who wants to on physics and that'll be like getting everyone's Orchid and just preparing the template making sure the plain text rendering is looking good and then will have a kind of um continuous deployment and versioning of of the process and of the actual artifacts okay yeah so the first first task is to do the first round of edits for the existing transcript and we want to do that you know as fast as we can I I understand that that seems reasonable and then here yeah and the text is is it's more accurate than not yeah I noticed that so Alex should we allocate the lectures and just see what we can um what people want to claim in the course here and then send out what we need done further or what yeah I believe for now it will be better to add everyone for the meeting to his team table check what everyone is on board here in the team and when put owners for specific lectures and after that person can see uh make statuses uh and possibly put some dates if you see it possible so uh Colin and you're you're here as a is this your email that's not me oh I'm not sure about did you want to do physics Colin or the social sciences social sciences following that one okay yeah oh yes yeah yeah the same thing is for social sciences in uh data files and links all links into GitHub for editing files is added uh and for other people in physics who is not actually here right now in the list okay if everyone mostly added here we can go possibly through the lecture list and assign specific lectures to someone or you can choose guys right in the document just again like on a kind of pragmatic note it depends a lot on the speakers um how well they were picked up by the transcription at the word level and sentence level Etc um somewhere between like 1 and a half and twox of the amount of time of the lecture if you're half the time you're you're playing and half the time you're not then a 1- hour lecture will take two hours to review it's a great learning experience like you really do slow down and contemplate the ideas and of course the outcome leverages a lot of other people's learning too um but any any uncertainties or notes that you have about doing the editing also feel free to to know in the Koda or or pass on as this is kind of a keystone practice for improving the texts an advanced speech to text helps get the first draft further and then people can like look under the life life cycle section where there's further definitions of the working products and and the tools and all of this and so that that is kind of like a meta SL important way of working with the artifact based role assignments and just making sure we have it all clear yeah yeah thank you and also the sections in the document of change and suggestions you always can put something that we can afterwards uh work with and update our templates our projects uh Pro to put improvements for evolving ofare uh so as I see uh we have uh that is like full and completed for now so next step just put yourself lecture and then follow this task and uh again the basic instructions here all our questions through the work in terms of if you have some technical issues or terms of access or something just contact by email or in Discord and we will address Dave is there anything you wna bring up like just about the transcription codes or about any other things that might be helpful yeah it might be uh helpful to look at um the work that I've done on lecture one just step through that uh so anything that I'm not doing well people can point that out or anything that's not clear how I'm accomplishing a particular item they can uh ask or I can yeah now I'm sharing it how it looks like and it's kind of argum argumented with the graphics Y and uh possibly some people can see it as example of formating that we can use as example and reference how to work with it yeah I brought in the the new transcription codes just in case um people want to see but basically the um square brackets followed by rounded brackets is the standard link notation and if you put an exclamation point before the square bracket that's where you get an image so again don't worry about the images or link if you if you don't want to but this is an examp Le of um what it renders out to when it's when it's written out that way also this has Bolding of the first time that a technical term or entity is used which is standard textbook practice and in the square brackets single square brackets is standard editorial commentary so like church and turn in Alonzo church and Alan Turing so again first focus is just verbatim no need for um or uh or anything like that just kind of um lightly clarified straight verbatim um if there's like something that that you're not sure about like if it's a factual inaccuracy um or somebody starts one sentence and then goes to a different sentence again just note them but on the first pass just focus on what should be shown in the subtitles with a light editorial touch and then this is cross rendered to the subtitles and the translations and so on and also again this format rests in GitHub so we continue to improve the the quality the underlying resource and then also over in the in the kind of cousin repo utilities that's where we develop the the tools to render make websites and um outputs static outputs and custom websites from the the plain Tex format that is in the journal repo and Dave something else um well that's a good youw um do you I I believe everything that I've used we've either talked about it several times in chats or it's off-the-shelf Universal markdown codes like the link and um uh image now the one thing that that um might might take a look at again is in that transcript for lecture one um look couple of things in there if you can bring that up Alex the code yeah good um in the yeah in code uh the first line now I thought I had fixed that to be a title but I'm not quite clear if if there's something wrong with that that it that that there's that you can't use title in like in line one does it look like it put um an explanation in there which makes it unresolved because it's not well formed markdown it was supposed to be just um yeah what my in the square bracket is not closed I think either correct remove the exclamation point in the first bracket and then it should render as H1 yeah do you want to check that Alex just d drop those first two characters from line one and then go back to preview and then we can St I can stop worrying about that yeah just the first two characters on the first line this one yeah okay and Now preview and then commit changes oh right thank you yeah actually you don't even need to preview okay good that's what I was looking for thank you okay and the other thing coming back um okay come back to code um there was a very minor factual error that you can see down here pretty close to the well look for solve asol VY which stram search do a search uh uh control F okay this is not standard this is not document any place we've talked about it but I just want to you know because you can't go out and look at markdown information and see what's going on it'll be and search for what sorry s VA a y okay good good good yeah there we go uh Chris had a just a minor um uh factual error in here he clearly referring to the fifth solv Conference of 1927 he said first solve Conference of 1928 so I just took those two words fifth I inserted Fifth and marked first for deletion same thing insert 1927 delete 1928 so if you see something that you don't want to falsify what the speaker has said you preserve that by having by enclosing it in um the curly braces but you want to do an insertion so that everyone that looks at that will know what the facts are people won't go crazy trying to figure out what is this first the first SV conferences in 1899 or whatever the deal was uh if that seems objectionable and I was doing more more editing than many people are going to be called on many people all you want to do is get the words on the paper the same as what came out of the speaker's mouth so you won't go to this level you're not going to do fact checking except as Daniel said maybe make a note you know next person who edits this go check that do a fact check on that or listen more carefully or ask somebody else what did this guy say is this all does this make sense that makes a lot of sense to me um I think my main question is um GitHub and is new to me and who can I contact or who should I contact at your Institute with problems that I may be having technical problems with GitHub I think one great spot thank you would be the journal Discord Channel like just posting there or um Alex Dave Polly or I okay as kind of being that that's good or just in the the project and then at the end all of the kind of threads of questions we'll fold it back into our documentation and onboarding so you know hit every speed bump you can and then we'll learn all these different um ways to make it easier got it okay good okay some our questions let's just have anyone who wants to yeah choose a lecture or discussion and then um by the by the by tomorrow whatever isn't already claimed we can send out to those who aren't here and then yeah um on the on the journal side let's coordinate around what other information do we need like are we going to try to get the orci ID for every single speaker or is there any other kind of course level information that we need to prepare for the publication test out the publishing um rendering Pipeline and then if we uh and then um we'll set the the um editorial it's not a freeze deadline because of course people can continue to edit GA but we'll pick the deadline that we plan to wrap the version and then um we pretty much compile and compose each of these products upload them onto zenodo get the DOI make a version in GitHub of a release and then continue going from there um yeah uh hly possibly you can share some updates on site of compiling after we'll have edits and place so for now as I understand it's will be mostly automated approach uh what we can like possibly test or on some bench of edits or something yes I can um I think I'm going to start working with uh Dave's uh transcript where he has some of these other additional uh ways of marking up uh the transcript and so then we want to be able to support those as people add them uh like the uh curly braces for example first versus fifth uh so if we can if I can start to automate that and eventually create um an SRT file and a markdown file and that markdown file can then also be converted to a PDF um for a final uh publication so that's kind of what I'm working on is the is the last step also to the translation point on Magdalena that you had raised from the um snapshot accurate English translation then we could we could Branch into a translation from there and and also explore that potentially keeping it within the same plain text format maybe using language model um and then and then figure out again these these next questions like how do we keep um multiple translations versioned within the same repo but have them all lined up in the same captioning and rendering pipeline um yeah so with with a translation I imagine that we there has to be consensus about the final product in English right and then the translation can start yeah yeah for for this one we'll focus on the the trunk of getting the English versioning accurate and then and then transpose it um but you know in the coming years in journal we'll explore every combination of starting language and target language and everything yes that would be great okay so I'll take lecture three I can't add my name yet because of my access issue but okay I reinvites your ASU email to physics so so you should have that but I but um I'll I'll add you to uh okay if no other questions for now possibly we can stop the recording any last questions or I'll stop it now looks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