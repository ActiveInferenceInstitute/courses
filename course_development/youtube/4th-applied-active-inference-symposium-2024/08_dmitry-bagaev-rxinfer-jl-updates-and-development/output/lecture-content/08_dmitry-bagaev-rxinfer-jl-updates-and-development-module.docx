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Dmitry Bagaev: “RxInfer.jl updates and development“</w:t>
      </w:r>
    </w:p>
    <w:p>
      <w:r>
        <w:t>Source : YouTube  Playlist : 4th Applied Active Inference Symposium (2024) Duration : 54:06 | Uploaded : Unknown Transcript method : auto_caption</w:t>
      </w:r>
    </w:p>
    <w:p>
      <w:r>
        <w:t>hello we're back and with Dimitri beov and the RX and fur developers in community so thank you for letting us peek and join into your meeting really appreciative for all the collaboration and learning that we've had with RX Ander this year and looking forward to your updates uh thanks for Hing us yes so yeah usually we have update meetings about the development for R and fur but since we have now active INF syposium and we also have a new PhD students in our lab I decided to make it a bit special and today we so brief I will briefly introduce arer again for people who are not familiar maybe it and then we will discuss actual recent developments of it and we it's just uh basically an open discussion right you can you can stop me at any moment with some questions I for don't see YouTube so if there are some questions on YouTube just stop me and and I'll discuss um so okay so arxon fur uh is a library for scalable probabilistic program right uh and but what what is a probabilistic programming by itself uh and let's let's imine we want to build an age like a drone right and we want to build a program for it and write some code and usually what we do is we take some data and uh we fit it into our algorithm and we get the result for example we find the P right but in reality it's much more complicated because we don't really have precise data precise measurements of our sensors or maybe we have some wind uh outside so our formula is not really correct in this conditions and basically we don't have exact values but we have some uncertainty around our parameters and how do we actually compute the result given the uncertainty around the parameters that's the first question uh but more interesting question is actually uh the backward question so given the observations of our path for for our agent what were the conditions under which it has been operated right and usually it's also so it's cing around some uncertainties uh and in the in the context of active inference uh we can go even uh further so we can say Okay given the desired observations like given what we want to see uh what actions we actually should take given that we we don't also know the the conditions under which we operate so this is what essentially probabilistic programming is about uh and it's it's very challenging but good news is that we have the solution for it we we already have it we we we know how to solve it uh and this is this is the formula that solves everything essentially and this is the base rule uh and it looks pretty simple right it's just like one multiplication one uh not a big deal but it turns out that uh so this formula is is really really challenging it's extremely challenging to apply real situation uh and uh why is that well okay we we can I can I can demonstrate why so if we have a simple program uh with not a lot of parameters this this formula indeed is quite simple so you can actually solve it on a piece of paper uh and you will get the exact result uh and it's all fine but in real situations uh we actually have much more parameters and this formula it explodes pretty quickly and as soon as you add more parameters to your model uh you realize that it's no longer feasible to solve it on a piece of paper uh actually you need to write like an entire article about how to solve it for like some specific specific case uh but we we we want even more right so we want to not just have parameters but we want to have some constraints in our system uh like for example physical constraints like maybe we have an engine power constraint and like we have some trees around in the environment so when we deal with such a complex system the map behind is just uh you cannot even comprehend it at this point right and actually in my opinion this is a very big problem in so active INF community in general is that math is pretty difficult um to to read uh and to like to double check and and to implement right so uh usually In Articles we have a lot of formulas and they they work in theory but as soon as we start implementing it uh we make mistakes uh our programs have bucks and then uh it just takes a lot of time to iterate through that uh but ideally we we don't even want to to think about it right we we want to design an agent and all of this math under good is known so this Bas uh and what we want to do is we want to have as many components as we want we want to press a button uh and we want to compile with this map we wantest works and just deploy right and it should result in a robust systems that makes reasonable actions under uncertainty and unpredictable unpredict environment and if you think that's too much to ask I would uh actually draw an analogy with uh just a regular programming so we now talking about probalistic programming uh but regular programming also started um or has the same path so in the beginning uh like a bunch of high level professionals phds they were designing the very very first algorithms uh and it was error prone they they spent months designing a very simple program spent months designing a computer uh but nowaday uh every yeah student or even in schools you can just download Python and write simple programs you don't you don't need think think about how computers work to do you just express your ideas in in some sort of high level programming language uh and compiler does the have Lifting for you so essentially what we want to achieve here is to have a language for uh solving probabilistic programming right and you don't have to think about math you only want to think about your application you want to design your draw or maybe it's a vum cleaner or or maybe something even more complex uh any questions so far maybe from YouTube not yet thank you though okay so uh okay so this is kind of the but how do we uh approach it how how can we approach it uh and in a sense there are lot of similar projects uh in in various programming languages as well and they try to solve the same problem in a slightly different ways right so and given that even in this slide there are like eight Solutions but in reality there are more why do we need a new one why why did we decide to write AR firm where there are so many solutions already developing well um the idea here is that um for um autonomous agents we have um a pretty unique set of requirements so if we want to operate in real world uh we want to have a very big program because a program of a real world is is quite complicated has a lot of parameters so it should scale uh it also should be low power because our autonomous agents they usually operate on battery and you don't really want to uh have an empty battery soon right so it should it should preserve energy in the most efficient way uh it should it should be able to adapt to changes in the environment because the the real environment is chaotic uh it may change maybe you didn't account for something your model so you should be able to change the model fly should work in real time should be um yeah as efficient as possible in terms of performance and it also must be robust uh so we we basically are not allowed to stop our computation it should run and should react the circumstances uh and this is what arir is essentially about and what it tries to achieve uh and in order to achieve this uh it combines the three main ideas um also in the L right Factor graphs variational inference and reactive message passing so this these are the three key elements uh and we basically try to understand here if if we combine them uh can we can we have these properties that I mentioned um and so to to talk a little bit about each of them so a factor graph is essentially a graph representation of a problemistic model uh and a good thing about fun graphs is that they are explainable and they're not a black box right uh so we can in we we can clearly see the structure of the model and dependencies in different parameters or hidden States and also observations uh and it's also modular vocal we can reuse certain pieces and we can write specialized computations for certain um so in arer we have a special language to write such programs so have this at model macro that take textual description of a veristic model uh and basically creates a factor graph under the so I user I should not create those graphs uh by hand and this is optimate uh and we can also create like sub module sub models and we can reuse them in the bigger context and as I mentioned uh we can for example do some local optimizations in our model because we clearly know the structure of um so variation inference I assume that most of you may be familiar but for those of you who are not that's basically an optimization procedure that approximate base rule so base rule in many situations is very challenging to solve directly uh so operational inference is is a very clever technique to trade off accuracy and maybe solve the task a bit easier at the cost of curac yeah and also it's it's faster because uh you don't have to solve the original problem exactly um so the formula actually looks a bit more complex than base rule itself um but yeah the math is sometimes strange and in practice it's actually easier to solve this problem than the original one uh so instead of solving the Bas R directly we approximate the result with a simpler set of distributions from exponential family for example which makes it simp and we have also language for for constraints for the variational inut right so sometimes we want to make a meanfield over our hidden States and maybe for some specific States B the ation so a user also can specify different constraints for proced um and the last thing in our recipe is reactive message passing which is a central part of the the project so and uh each message carries a small piece of information required to solve this very complex math behind uh the inference procedure uh and um essentially in traditional message passing algorithms they require fixed Global shule uh which has a lot of downsides and in our recent fur we allow messages to flow asynchronously and each not note in the graph simply reacts on changes uh in nebor would and computes the result loly uh and it's more robust because if part of the system doesn't work we simply stop react on it uh but uh also it in principle supports variable update rates for different variables for example um audio signals they may update at a higher rate than video uh do we have any questions so far yeah I I can ask one now and you could go for it or address it later Arun asked what has been the biggest yeah Arun asked what has been the biggest challenge building RX and fur so far uh oh uh that's a very good question so the biggest challenge um I I may say that uh the as as I mentioned where the math behind all of it is quite complex uh but the implementation side is also complex so in order to build such a system you need an expert in both you need to understand both math and a high level uh programming to make it efficient so the the the the combination of both of this elements um is I would say unique uh and without understanding one or another it's it's it's basically impossible to be to build such a system any other questions okay um okay so uh basically to write the problemistic program we need to specify our model or a program if you would like uh we need to specify our variational distribution uh and we also need to specify how do we compute posteriors uh so we can Define mod in our package we can Define variational distribution and for the minimization we use free energy minimization rationalization just a s single call to INF function that combines both model and constraints and runs the algorithm and it supports both static data sets but uh as I mentioned the whole idea about F reactivity and it also accepts reactive streams of data sets from external sources uh and this is basically we believe that these three key elements uh they do have properties which I mentioned earlier and they do allow us to um Implement all of those uh and arur uh yeah is free it's available on GitHub we have a website we have a documentation uh we also presented various conferences and also on YouTube uh um so yeah you are we we invite you to check it out essentially and see yeah what it can do for you uh yeah so if we have any other questions right now we can uh no because we just had questions but again yeah free free to um stop me at any moment free so okay but the question is does it actually work uh so I this example of uh the Drone and basically if you want to implement drone inent we Define the Dynamics of the Drone how for example different parameters should influence its position and velocity and speed and then we Define a model n and ver uh and then basically we create an environment for it uh and see how the Drone would infer the action given its current space and the go right so in this experiment uh our drone is instructed to fly to the red dop and it actively tries to infer uh its current position and the trajectory that it needs to take to reach the goal and and also on the bottom side of the screen you see that we change the parameters of the world and also the parameters of the Drone uh reactively and yeah the system still uh operates uh and actually to honest it was much more difficult to create the environment for this drone than the Drone itself so first simplified this stas but the environment was still a challenge but for that we also work on a solution so which is called Aris environments which essentially would also hide all of this complexity of building environments for uh different engion and we also we have a a set of other uh examples uh both for static data sets or preactive data sets uh yeah just feel free to check out our documentation uh and yeah we have reproduced many interesting patient inference tasks they a good performance and scalability so we we are obviously not solving all problems in this world uh but the set of um possibilities is is really uh other questions yeah I I'll ask a few from the chat so Discovery block wrote for the Drone would RX infer be able to manage actual image input to infer the position or velocity of the Drone instead of assuming the observation corresponds to real values with random error uh okay it's a good question not out of the box uh it depends on your model so in principle it's supposed to design a model that would process images but uh we didn't try that so uh but arer by itself is indifferent on on the input right so the in the the problem with uh images as input is that they are pretty high dimensional uh and since RX works on distributions this this image must be processed as a distribution so this might be quite challenging in practice but that's a direction to go with the composition of these systems so the Drone kernel could be designed with an app model taking in beliefs about position or about other features and then hypothetically like an RX infer or alternative approach to image processing could be brought in and concatenated and used and then the the kernel belief would remain the same uh exactly yes you you're correct okay and one more question from Frasier what is the largest remaining theoretical difficulty with this approach real time inference Universal inference um okay it's a good question so uh the limitations we we will talk actually a little bit about it in the current developments but I can already hint that indeed Universal inference is quite difficult because uh in order to execute the inference procedure we need to compute messages uh and we we can we can compute them in many situations but in many situations it is still um way too challenging and we are actively working on that uh but yeah message computation is one of the main challenging components too awesome and one last question Bert and Arun both asked have you considered hierarchical or nested models or any of the renormalization type models we've been exploring uh great question yes we did and actually we last year we reimplemented completely the the language that we use for models to support hierarchical models and this is one of the directions that we are approaching currently in bab as well uh to support to support more complex hierar models and also recent developments in active imprints literature yes questions no not on yeah these are good questions but we can continue uh so uh what about our current development um I can so I will talk about two and then I will give a stage to vter uh so we have an external collaboration with active inference Institute about graph visualization that paid the texal description of the model and actually display the graph so we have a data structure for the graph but we don't have a function that would create a nice PNG out of it like picture uh and we have an ongoing project to um for the universal inference essentially for uh for to support more models so for uh graph visualization as I mentioned it's an external collaboration uh and it goes really well so we have an open pool request uh and for example for this simple model for a simple Point model point to model I can generate this nice graph that will will show uh the dependencies between variables in this model uh and I can also generate uh more complex models or graphs for more complex structures uh and uh if uh yeah so and we have also Fraser and Chris joined our meeting so if you Fraser or Chris you want to talk uh something uh here you can yeah you can do that basically yeah I'll just can anyone can everyone hear me is that uh is this coming through yes yes yeah uh yeah just really quickly so I'm I'm Fraser I'm the guy in the top right bubble there so along with Chris and cobus EST hoisen we have a project effectively at the Active inference Institute as Demitri said in collaboration with the bias lab to to visualize these models to be able to get some handle on on what they look like and ultimately to be able to even debug where certain messages are and and you know where issues are with respect to actual message computations um there is a there's a page essentially at the um I I could show where this is but um there's a very a publicly available page where you can kind of see our progress track you know what's happening and even reach out to to to join us and collaborate what where you will so it's very much open for um for collaborators and and participation absolutely Chris is there anything you'd like to say nope I think you covered it all thank you excellent back to you Demetri uh thank you uh Chris uh or or if you don't want to add anything we can just continue please continue okay that's uh great thanks uh and thanks for your effort by the way this is a really cool stuff so I was playing with to prepare for the presentation uh and it essentially just works yeah so there are some yeah I suggested some improvement uh but yeah I think it's it's all good even in the current stage and also uh for example other um probabilistic programming libraries uh in Python for example they do similar approach uh in their modeling and also dis uh yeah how they display models um okay so um so the next thing that I want to talk about is um yeah Universal inter essentially and we already had a question about it so suppose we have this model that essentially tells us that we have observations why that are coming from a gou and and the mean of this gaan is modeled as a beta distribution and by Beta is because the variable that is modeled as a beta distribution is constrained to be from 0 to one uh so basically I say here that my observations are constrained from 0 to one uh and I also say that the Precision of my observations is an exponent of R and R is also from0 to one so it's essentially it's a pretty simple model uh at a GL but the reality is that this is an extremely challenging model for uh message passing uh because the messages that are uh yeah that we need to compute are not easy to compute um so and the problem is that that the result those computation is essentially a say a bad distribution um so it has a it has a very strange form that is not parametric or cannot be easily described as a parametric distribution so we can always describe those distributions as a set of samples but drawing a set of samples is uh costly uh and U it's essentially very difficult to make it real time so the idea here is that okay we we want a nice distribution parametric and it's us usually from exponential family and the question is here okay how how to find this best approximation uh and essentially aricen fur supports algorithms or approximations that would allow you to specify how you would find how you like to find those approximations and one of the recent uh algorith is um uh projections so this is a is a very very new feature so what we can do is we can specify or instruct AR F to use the projection algorithm to Beta or to other distributions from exponential family uh and it also works around the terministic nodes or just for individual variables uh and if we combine these specifications so it's a little bit more complex than the original example but given this specification we can solve uh inference in this model um and the result is pretty so I here I just display um uh yeah generated some data set and I tried to infer the parameters okay so as I mentioned in the very very beginning we have a set of observations and we want to know the parameters with which those observations were generated uh and you can see that uh the inert or projected distributions they are extremely close to the the ones that I use to actually generate data set uh and it scales pretty well comparing to other publicistic programming libraries um so here on the left side bottom left side which ches sampling uh and it takes up to three times or yeah real execution time to do this task and on the bottom part we have a automatic differentiation variation inference algorithm which is faster but uh we basically uh because it's a new feature we still try to improve the performance and the performance is not uh ideal at the moment and we already know uh yeah how to improve it essentially we have a PhD student that works on this project and it goes really well and like around the week ago had yet a better uh performance which is not reflected on this slide but U since it's like just last week we didn't have really time to investigate properly uh any questions so far what stand for n um n it's something like no urn sampler uh and urn is a is a yeah term that they use to describe their algorithm uh the yeah it stands for no new turn S it's it's practically as far as I understand one of the best sampers right now to draw from an unnormalized distribution and those timings by the way uh so uh we Implement recent in jully and those timings are from a different Library also written in jully so these timings are from tuing um okay so we have also we had already question about General influence models and here I will give stage to V hello everyone my name is V I'm also a PG student in by lab and I'm I'm going to have a short uh discussion about generalized inference in discrete models so in active inference we really like to work with pdps partially observable Mark of decision processes and the simple PDP or the vanilla PP you can see on the slide so a joint distribution Over States observations and transition matrices and we see um that we have transition uh distri distributions both for the observation model and the state transition distribution okay you click so both this uh this observation distribution and this transition distribution they're both categorical transition distributions but they're slightly different right because the the observation model just depends on one categorical distribution or categorical variable only the state whereas the transition model depends on both the state and the control right so if we draw the factor graph representations of both these uh these these nodes you can see that they're they're extremely similar but they're slightly different now if we want to go towards this generalized inference there's two things we can do the first is we just implement this new node this uh two categoricals in one categorical out uh and we can just be done with it and uh we we could do control in in discrete environments but it it wouldn't be very general and since these transition distributions are very similar their functional forms are very similar the inference rules are also very similar so what I investigating right now is how we can generalize this inference in these discrete models such that we can have an arbitrary number of categoricals coming in a transition to a categorical variable coming out so this would give us a general contingency tables are General uh discrete categorical transition distributions uh in RX f um there are some problems with this because this B Matrix um has a rank which is proportional to the amount of categorical interfaces so for the observation model we just have a transition Matrix but if we want to do discrete control then we already have a transition tensor which map States and controls to new States currently in arer we only support these rank one or rank two D distributions so this is something that we're working on right now to generalize this uh this inference so what we are currently doing is together with Rafael we are working to replace the rank one rank two Matrix DeRay implementation in ARs and F with the general arbitrary rank tensor implementation um the the working name for now is a multi-d l we're very much open to suggestions um I am currently deriving rules for this General uh transition node so T is already in this Des dissertation has the rules for the rank one and rank two uh 10 uh factors and matrices and I generalize them to arbitrary Rank tensors and then I will make this new transition node which takes an arbitrary number of interfaces so what can we do with this with this we can do control in discrete models so uh you can see on this slide that we have an agent which is navigating a maze and this is the type of stuff that will be possible with the because we will have categorical States coming in with categorical controls coming in um and a categorical State coming out of this so we would be able to go towards building um agents in discrete environments with discrete controls so we can go ahead and solve on the PS as soon as we're done with this uh thanks Al uh and here it is here's the the entire presentation that hope gives an idea of what ARX project is about uh and what we are currently trying to develop uh and yeah maybe we were a bit too fast but we have a plenty time for plenty of time for discussions do I have more questions online or racer if you want to ask your question directly one but he also in the yeah just uh I was interested uh I'm relative I'm very very interested I did mathematics and computer science for my actual degree very interested in the the mathematics of the generalized inference and and node constraints and all of that to what to what extent does message passing per se the the process of message passing um to what extent does that does that influence issues around non-conjugate inference is it effectively kind of only dependent on the content of the messages or does does the actual process of message passing have some kind of non-trivial effect on uh on on the resulting inference I'm just curious about that so uh the problem with nonon non- conjugate inference in message passing uh lies in the fact that in order to compute a message we need to compute an integral uh and in general computing an integral is not possible on a computer I'm talking about indefinite integrals that has no boundaries so for an integral that has a boundary from Like A to B say you inte from A to B you can yeah indeed decompose it into regions uh and then solve this um integral numerically but for unbounded integrals that take from minus infinity to Infinity uh basically it is impossible right because we have finite memory of computers and you can always create a counter example where it doesn't work uh and it's even worse in um in multi-dimensional spaces so soal Cur cursive dimensionality so and this is why people are coming with u many clever methods to take those integrals via sampling so sampling is essentially an algorithm to take an integral so with non conjugate inference uh so let me phrase the other way around so with conjugate inference those integrals they can actually be simplified to um an exact formula so you don't really need to solve the original integral you solve as much simpler problem because you can rearrange some terms and something just canceled out and you get the exact answer the non conjugate inference you cannot do that in general so you need to actually solve this integral and here is why you need those approximation methods like sampling or projection which essentially uh try to solve this problem but at the cost of accuracy because we cannot afford um yeah infinite memory in our computer awesome I see so if I just just try and so effectively it boils down to clever ways to compute integrals in in ways that you know it's not going to take too long okay exactly exactly and you you also have to remember about uh dimensionality of your problem so uh for example as I mentioned one of the recent developments that we just uh included in our X fur would allow you to project a high dimensional gausian distributions uh because before um so a gaan distribution can be described with its mean and with its ciance Matrix so which means that for high dimensional G and distribution The ciance Matrix is quite large so it grows uh and we recently added a simplified version of a gaou that doesn't store the entire coari Matrix but only the diagonal of it and only the same element on the entire diag so the number of parameters is essentially linear to the dimensionality and it scales much much better and it allows you to yet again solve bigger problems um yeah in in general in general this um this is a quite difficult problem I I'll ask a couple questions from live chat if that's okay okay okay Arun asked is rx and fur being used in production right now uh well we we actually have been contacted in the past yes but I'm not I'm not aware of uh uh yeah any company actively using it we we uh actually we have a spin out from uh Technical University of bank that we yeah we founded a startup uh from bab Group which is called lazy Dynamics which uh the the entire idea is to commercialize Ren F to make it a professional toolbox with a really good support I mean it's it's always uh going to be free for research uh but uh yeah lazy Dynamics will uh create uh ice Tools around AR fur to make process of uh creating models easier making process of deploying those models easier debugging models easier U but essentially aroner is free and perhaps someone is already using it in production but uh we may not know it cool great okay next question from Dean tickles he wrote do your rules self-organize or do they remain constant does the rule recognize its own limits of applicability and adjust accordingly I'm just wondering if these rules can morph into heris sixs uh uh sorry you were glitching a bit can you repeat the question yeah do your rules self-organize or do they remain constant does the rule recognize its own limits of applicability and adjust accordingly I'm just wondering if these rules can morph into heris sixs uh no like message buing is if uh the questions about message passing update rules they work independently uh and this is also one of the main ideas of this approach is to not have any sort of global variables uh and yeah the graph is essentially each each message is unaware of any other message or computations such that we can run them asynchronously uh and do not have any sort of shling mechanism uh that would yeah decide how the messages should be computed or how they should cooperate awesome okay next question from Bert he wrote is it possible to add a deep learning encoder and train it using messages Yeah we actually have I think we have an example in documentation where we use a neural network uh and we also use a normalizing flows inside the F so yeah that's definitely we also have an example where we use differential equations uh to infer parameters of differential equations maybe questions from students about the approach H okay okay that's good what what do you all usually do in the meetings or like how does it go and how are you going to be taking things in the coming months well we usually yeah we we already discussed the recent developments and already showed that yeah we we do exactly that we go through the current developments and we try to yeah see what we can do next so uh maybe here if someone in the chat I would just post what for example they want to do right like what kind of applications they try to solve with active inference that would help us also to change our agenda because we have some certain things in our agenda so we want to continue with graph visualizations know that for example in the current version uh we don't have constraints visualization but constraints are pretty important uh for the inference so this is the next step in our agenda to also Implement constraints visualization uh we also have non- conjugate posterior computation in our agenda have generalized inference in our agenda but for example people can also comment on their uses or they can also for example open arfer GitHub repos itory and open discussions right so maybe not right now maybe if someone watches this in the recording or maybe someone who is online but still uh don't have a concrete uh example you can always go to GitHub uh open discussions uh and just drop your ideas there and you can discuss and maybe we uh adjust uh yeah our goals of the project together and we are also looking for collaborators right so uh again Fraser and grease were super helpful things uh but if more people want collaborate it's a it's an open project you can always just join the organization on GitHub and drop your ideas and collaborate awesome also I wanted to highlight kass's examples at learnable Loop and also the documentation that you all maintain and just looking back at our meeting notes from the beginning of the year and uh looking at the version history of RX and fur it's something really new it's really been one of the highlights of the year and seeing how it's all developing and a coin TOS I mean never has a such a simple seemingly simple statistical situation been such an amazing learning opening and it it uh it's just just exciting to see how the examples start to flow in and then those are useful for Learning and they're also useful for training code models and the the the Paradigm difference with RX infer which I think you very quickly move through with the app model declaration and reactive message passing is is really distinct from the script-like flow of essentially all other active implementations so it's just really exciting to see and and also that this isn't just about action perception modeling we also see in the examples more conventional statistical models so that helps bring continuity between the joint distributional modeling modeling of active inference and all of these more standard statistical problems uh I also no just uh because I stopped presenting I have the chat YouTube and I see a question what's the best way to get started with aringer uh and I think the best way to get started is to go to the dation that is to the page is called getting started but yeah so basically to start with the documentation uh that goes for the process of installing the library running and first models uh and then um we have also a big collection of examples as I already mentioned maybe some of the some of the applications you can already find here uh we have we have also examples about active inference uh but not only uh we so This Global parameters loation uses neural network under the hood so with lstm driven dynamic something something is brok live stream issues we need to open the issue back but um but basically yeah this this example uses ban neural network uh to train parameters and then L mus it and we have also external examples from kobus we have also series of tutorials uh on our on YouTube from Toco to jail jail uh from Theory point of view I really like the book that is called uh model based machine learning by John wi by John win so this is also a very good uh starting point it also explains the concept of uh yeah Factor graphs stochastic nodes deterministic nodes the Run inference but also it it uh it explains the concept of uh running inference essentially yeah I have a question actually so the the project of um no conjugate postor computation M S sim to the variational inference so how is that created so uh variational inference uh is is a very very good question so variational inference uh indeed reframes the original as an optimization problem and you can solve it as a black box indeed so you you parameterize your distribution you take uh yeah gradients and you do a simple optimization problem and actually it does already solve many problems but uh in in our per case we actually do not treat models as black boxes we decompose those computations in a series of smaller computations uh which in a sense helps us because we don't need to run this big Global optimization procedure but uh in the result of the result of this decomposition so this individual computations messages they still may be difficult uh and this projection algorithm is indeed uh yeah sort of a variational inference but at a smaller scale okay yeah but uh what what you maybe refer I can also refer to this ad algorithm that I also showed in my slides automatic differentiation variational inference which yeah takes the entire model as a black box just just differentiates through it and yeah it doesn't care about contribu thank you for this any last short comments from any of the RX team okay thank you again for for letting us kind of wander into your lab meeting and really looking forward to the collaborations that will continue okay yeah thank you thank you again for inviting us uh and yeah we are looking forward all right till next time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