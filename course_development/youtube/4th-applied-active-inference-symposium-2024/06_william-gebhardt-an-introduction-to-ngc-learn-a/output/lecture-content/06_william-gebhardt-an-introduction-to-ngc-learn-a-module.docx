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William Gebhardt: “An Introduction to NGC-Learn: A Computational Neuroscience Library“</w:t>
      </w:r>
    </w:p>
    <w:p>
      <w:r>
        <w:t>Source : YouTube  Playlist : 4th Applied Active Inference Symposium (2024) Duration : 1:25:14 | Uploaded : Unknown Transcript method : auto_caption</w:t>
      </w:r>
    </w:p>
    <w:p>
      <w:r>
        <w:t>welcome William Gart to the fourth active inference Symposium we're looking forward to your session titled an introduction to NGC learn a computational neuroscience libr Library over to you yeah so today I'm here to talk about um The Knack the nor adaptive Computing Labs uh python n Tool uh called NGC learn uh that is really focused on getting your ability to prototype your ideas and work with your ideas in the field of computational Neuroscience quickly and efficiently in Python um so before we're going to start off with all this first we kind of want to briefly cover what we mean when we talk about computational Neuroscience so this is just the study and investigation of brain function using mathematical computation and tools and theories um we have a focus on uh biologically plausible and biologically grounded systems and neur uh neurons and neuronal systems and we pay very high attention to the uh constraints Dynamics uh that are found in the real world when we talk about these uh for instance we model things like you know we have the resistance for membrane potentials we have currents we have a bunch of other various uh internal components to everything that make sure that we are modeling Faithfully uh all of the neurons and components that we can find inside NGC learn um and it we don't just take from humans uh in fact there's a couple of various things that we have that are based on uh findings uh for things like rat hippo cample neurons and whatnot for stuff like synaptic plasticity and transfers um and so yeah so we kind of look at this biological interpretation of the world and so one of the main things that we also like to look at is like what is realistic when we talk about an interpretation of our world and how biology looks at it and so like for instance our human eyes it's been studied that they process think information at about 60 frames a second we can certainly detect things that move through our visual field faster than that but as far as like visual updates and whatnot once you pass 60 frames a second or 60 updates per second we have a hard time distinguishing and then also processing for a lot of things in our brain is not just we see an image we process the image once and then we just sit around idle until a new image comes into our brain um a lot of the time what we'll end up with is we'll end up with a continuous stream of data coming into our brain and then we have to do continuous updates and processing on that and it's that continuous update and proc processing that we're really are trying to uh hone in on and identify here uh we also uh so we do all of this inside of a biological framing uh so we use neurons now these are not necessarily neurons like deep neural networks like to talk about neurons where it's just an abstract point in space uh we actually model them as uh physical objects uh that have things like internal States um and that also uh embody what they look like in brains and just other neural structures in the body um we have our uh we have our like the cell the center of the cell where we store a lot of our values we have synapses that connect these to other neurons later down and one of the key things that our library very much highlights is the use of spikes in spiking neural networks in order to actually achieve all of this happening um what this means is that instead of working in continuous values where you have a real valued image coming into your network um and then it passes through your entire network as a bunch of other real valued numbers uh images as they enter into our networks tend to be converted into what are known as Spike trains uh which are just a bunch of discret either ones or zeros on whether or not there is signal and then from uh from neurons to neurons in our systems we tend to transmit these things only as uh spikes so everything is dealt with with disc signals rather than continuous signals um and then the other thing that we really heavily rely on in NGC learn is stateful modeling uh so as we're dealing with these models that are constantly taking in signals over time um it's to be expected that we require many signals and many iterations over the signals uh before we will actually produce any given output what that means is that all of our neurons have internal States and are stateful and so we can for instance stop getting any input and we can actually still watch what happens to the neurons models as they basically return to their rest positions um and so we have our biological components that have our internal States and then these states do change over time and so we tend to think about all of the models that we build with NGC learn and just computational Neuroscience in general uh somewhat akin to State machines uh with the idea that we progress Through Time by changing the state over own model and then there's certain actions that happen that can affect our model and transform it from one state to another um and so that's kind of the basic framing behind what we're going for with this right we're not trying to be the next tensorflow we're not trying to be the next deep neural network library uh what we're trying to be is we're trying to be a library that is specifically catered to computational neuroscience and the biologically inspired biic systems um so why do we need this uh so build these complex systems has a lot of overhead if we need to make a system that tracks all of the different internal states of all models uh and can communicate between different components easily uh that can run efficiently um so at the bottom here you can see here so in one of these models that we built early on uh we had a pretty standard d uh spiking neural network uh that was not big by neural network standards uh that took about about eight hours to do an Epoch of amnest um just and that is due to the fact that when we are looking at an individual image in amnest we have to go over it uh I think this model was go it was doing 200 forward passes effectively over it basically we take the image and we convert it into a spike Train That's 200 time steps long and feed it through a model um in addition to this um because in our brain we don't have really the concept of mini batching you don't perceive 18 Different World Views at a time um and then update off of them uh or you know 8,000 or 500 or however many big batch sizes have gotten to these days uh we do everything in a continuous online updating um and so because of that we can only look at one image at a time so if we're doing roughly 200 forward passes per image one image at a time this can get really really really slow um and up to eight hours for us to do an epac over mnist um and so when we looked at some of the other existing libraries out there like Brian into bindet snn torch and whatnot they all worked and they all have their strengths uh to be able to implement these systems but some of them very much operate uh like black boxes with the idea that you can modify parameters on the outside um but then you're entrusting that your various existing Library uh is doing everything you expect it to mathematically inside um and what this also does is this makes it hard sometimes to actually either dig in and see what those Dynamics specifically are or even just want to modify some of those Dynamics and so what we wanted to focus on was building something that was incredibly modular uh but still fast right so you can usually you have this trade-off between you can have a system that's incredibly fast but incredibly Limited in what you can do with it or you can have a system that is incredibly modular and can do a bunch of things but GS to tr off speed and so we were kind of aiming for the middle of that with error more to while trying to expand it to make sure we didn't sacrific too much speed to be able to do all of the modular stuff that we wanted to be able to do um and so with that we have some highlights of NGC learn here so first off this is an open source project it's available on pip it's available on GitHub uh we are an active development base which means that if you write us messages on like if you put errors or mess notifications it GitHub we'll see them if you email us we will see them we will respond to them we can work with you on them um it is uh so NGC learn specifically uh is built using Jax uh which is basically built on the underlying Library called The Accelerated linear algebra library or xlaa which is a bunch of C of cpython bindings uh wrapped around um basically C functions for doing linear algebra and what that allows and so those are really fast because we get to use c um and then on so Jax is built on one step on top of that which basically creates a bunch of numpy bindings for said cpython functions um and so JX has this really really uh cool and uh component to it uh called Justin Time compilation and what this allows you to do is you can put a pure method uh into Jax's J in time compilation and it will give you a pure method out but when you run that method it runs entirely in C it does not actually do anything in Python and so the advantage of that is if we can take our giant models State transition functions and make them be pure functions where you give it an initial State and it gives back to you the final State we can pass that into Jax's J in time compilation and basically take the entire model and its entire State transformation and we can do it really efficiently in C um and actually as a matter of fact we can take that and we can do state transitions uh hundreds of times before we ever return to Python and so this is kind of how we get that speed up and in our testing that same model that took eight hours to do an Epoch over mnist uh we got down to roughly 15 minutes uh 12 to 15 running on the same Hardware um for to do an Epoch over mnist which is you know 40 time speed up there uh there have been other examples that we've had that have gotten up to a 50 time speed up uh this is not me promising that you will achieve a 40 or 50 times speed up in your work this is just me saying that like sometimes you don't realize how fast it can be running um we also wrote this so that way if you want to be writing your own new components because we all know that you know P models are great we can work with those those are great but the fun part about science is actually getting to build new things and try out new ideas and new modules so we made it really easy to write new stuff uh write new components write new basic like write new learning rules write new you know neurons all of the stuff is really easy to write and they wire directly into the compilers without any problems um and then the one of the other things too that we have is that it interfaces with uh Intel's Lui 2's uh simulator uh now the Lui 2 is a neuromorphic chip uh developed by Intel for doing neuromorphic Computing uh this is basically taking spiking neural networks and putting them at purely a hardware level um which is where all of the Energy Efficiency that you've heard people talk about with spiking neural networks comes from uh is the fact that when you put it onto a neuromorphic chip it's really efficient um and having worked with physical Luis and whatnot it can be somewhat of a struggle uh to actually get those chips running and get them working well and so what that kind of comes down to is when you want and you actually get access to one of the physical pieces of Hardware you want to make sure that your model probably at least Works in their simulator that they provide um I will tell you that the simulator does not one toone match with reality but that is uh something that Intel knows and is aware of and I presume working on um but what we allow you to do is that we have a we have a sub project of NGC learn called NGC lava um and what that gives you is a couple changed object classes and a couple more restrictions that you have to follow while building things um and then after that you can run NGC models directly in the Lui 2 simulator um this means that you can take your model and you can run it on a GPU you can run it on a CPU and you can run it on the uh Lui simulator all without actually having to change any of your code base you're basically just like changing a flag somewhere on where it's running and that's all you have to do for that so how do we actually build models in NGC learn because now that I've pitched it to you is this great tool let's see if it holds up with how easy it is so overall it's a modular system right so the goal of NGC learn was to be incredibly plug and play and also it has to be effectively one giant State machine so we can see on the right here we have this context block now for us a context is generally our model uh but sometimes you'll have multiple models that you define or some models that are defined inside of one giant overarching context it's just the container that holds everything now the parts that we're the most interested in the things that actually do all of the updates and hold all of the fun bits of research are the components um and so components tend to be consist up of a couple of things so we have parameters uh and we have compartments and then there are the cables that connect them and we'll talk more in detail about what each one of those are in a little bit but that so but the components are the new things right if you build a new neuron if you build a new weight Matrix with a new learning rule or whatever those are what you're building you're just building those little tiny parts and because of the way that they interface with one another is you don't have to worry about oh does this have the right number of outputs to line up with the right number of inputs and whatnot if you build the components in such a way that uh you follow just the standard practice that we've set out all of the data will flow from component to component without any problems so if we want to actually talk about the components these are the backbone of what you're doing so on the so on the left here I have the Leaky integrate and fire neuron now this is one of the most common neurons to see when you're starting out in spiking neural networks uh it is the idea that you have uh an internal voltage that slowly builds up passes over a threshold and then depolarizes into msah Spike um and it does that by get taking in current and you know V equals ir and you do current times resistance and you get a voltage and it slowly builds up your voltage so inside of your LF neuron or our leaky integrating fire neuron we have a couple of fixed parameters now for us fixed parameters are values that don't change during runtime these are the static parts of your model but they're not but they're not fixed across all of your components and what I mean by that is that I can have a leaky Integra and fire neuron like with a voltage threshold of one and I can have another leaky Integra and fire on with a thrt threshold of two um and you can build both of those it works perfectly fine but the one and the two can't change um well it's running uh because just of the way that it all works out internally with the compiling but for instance here we have some fixed parameters we have neuronal units so when we talk about having a neuron or a component that is a neuron it is more in reality a layer of neurons so for us and neuronal units is just the number of leaky integrate and fire neurons that exist inside this little component or cluster of neurons uh they all have a voltage threshold um then we have to M RM a V reset and a VR test uh these are just all of the various parameters that you need to get a leaky integrate by neuron running and then below all of these we have the compartment values now this is where you actually store the stateful part of your component this these are the values that change over time these are the values that we are transmitting to from component to component and so for instance here in our leaky Integra and fire neuron on the left we can see that we have current coming in on the left we have this voltage value that kind of floats around in the middle because we're not expecting to put to have it as an output uh we have our output Spike which is just whether or not our voltage did Spike and then we have time of last Spike uh which is just well the last time step that it spikes because there's multiple learning rules that require that and so what this so what we can see here is that if you can kind of think about the various parts of your model that you like to build the neurons the weight matrices any other auxiliary system that you have in your model if you can kind of fit it to a component it's incredibly straightforward to get these to be built and then once you have them in component form you can then plug them into any part of any model so then uh what we're going to talk about here is we're going to talk about cables now cables can be a little bit confusing at first uh so cables are what actually connect our components together so if we look at the top we have component a and we have component B and basically what this is is that and then they're connected with the cable and so we have our output compartment which is the brown box that's on the right side of component a and then we have our input compartment that's on the left side of the compartment's box for component B and then they're connected with this cable and so the idea is that data will flow from the output compartment of component a and get copied into the input compartment of component B and so this is basically how we get data to move from one to the other without necessarily having it know where it comes from so this was one of the main things that we wanted to make sure you uh was a founding principle of kind of what we were going for when we looked at the component and cables is that uh a component downstreams so case component B it doesn't necessarily need to know and it shouldn't know where the incoming values are coming from so these cables are all oneway cables you cannot go backwards up the cable uh basically the components are just told hey this is the value that has been transmitted along this line and thus this is the value that you have and you don't get to know where it comes from now what this does mean though is that sometimes sometimes what we'll have is inside we'll have a component that knows that it's getting values from two places for instance in the bottom explanation we have component X and component y each one of them have an output but we're trying to put both of their outputs into the same compartment in component Z now if we were to do this without the summation that you can see what would happen is the value from component X would come down and it would get put into the compartment and component Z and then the output of component y would come down and it would also give put into the compartment of component Z effectively over writing component X and so but what we do have is we have this concept of operators which are just simple uh Transformations that can be done to the data that are being transmitted along cables so in this case summation uh this is you just have two you just have two pieces of data that all flow into this little summation operation that just flows into your output compartment um it's important to note that the value like the Intermediate values inside of things like summation are never stored anywhere they are purely just an inline operation that happens yeah so that's all you actually need to build a model right is you have components and you wire them together that pretty much talks about everything you need to know for the physical parts of your model and how they talk to one another but that doesn't get us anywhere if I just hand VI a model that has a bunch of wires around it and a bunch of values in it but I don't tell you how to actually change any of the values that's fairly useless um in addition to that it's not a particularly great you know just research project we all care about how do these models adapt over time we all care about that whole temporal and evolving nature of everything so with that in mind we want to talk now about how do we actually transition a model and uh what goes into that so for transitioning a models ACR so we have state transitions across just a component so if we just zoom in on what a component is we have component a here uh where we have our fixed parameters across the top here you can see we have four fixed parameters and then we have two different state transitions that we're going to allow we have the reset transition and then we have the advanced transition and so in this example here we can see that the reset transition takes two fixed parameters in and sets values via like the dash lines that we see sets values into all four compartments or we have the advanced transition that takes in again two fixed parameters but different fixed parameters than reset and then it also uses three of of the compartment values we can see the input compartment value on the far left and the two floating compartment values with their solid lines that go into advance and basically this is we have written an advance function so basically this is just we're doing a state transition called advance that requires two fixed parameters and three dynamically changing compartment values Advance internally does some transformation of this data and it outputs two values one of those values gets looped back into the floating compartment that we see on the right and the other one gets sent to the output compartment that's also on the far right and that's really all these State transitions across components are when we write them internally and we'll look at some of what this looks like in a little bit um what we'll notice is that each one of these uh transitions is relatively simple right it's just you just take values in do TR do something to them and send values out and that is really again you'll see this throughout all of NGC learn that is basically how it all works under the hood is that we just we take values in we transform them we send values out and we don't necessarily need to know where those values are going or where the input values came from that we just know how to move them around and it's important to note here again that the parameter parts are fixed uh it's only the compartment values that we can change so you couldn't see Advance draw a dotted Arrow up to one of the fixed parameters because they are once again fixed so now that we know how to do a transition across one component what if we wanted to do a transition across two components and I'm aware that the parameter little circles are missing their arrows the images got significantly too cluttered uh when I tried to draw those arrows in as the diagrams get smaller um but what we'll notice here is that we now can take a group of components and we can talk about taking the advance action across a group of components and so what this basically does is we will do the Advan operation or transition on along component a we will then transmit all of the data along all of the cables going between component a and component B the whatever that outputed value of advanced state was would get sent into its output compartment and then sent to component B and then component B would once again also do its Advanced transition in which it would take on all of its values and compute its own output value and you could chain these together at infinum there's no limit to how many of these you can chain together um I will say that eventually it's probably you know might want to look at making your model a little bit smaller but there's no actual limit to it uh there's also no limit to how complex you make these uh there's nothing that says that you can't have recurrent Connections in your uh cables uh there's also nothing that says that outputs or inputs need to actually have values you can clamp values to them um which is basically the process of we just set the value and then just let it go but there is one thing to note especially when talking about recurrent things and recurrent connections between neurons and groups of neurons and uh what that is is that the order of operations in a state transition is deterministic and thus it's also something that each one only goes once so if you have component a wire into component B and then component B wire into component a it will still only execute a transition across a and then across B it or across B and then across a it will never do it will never actually Loop itself um it will always do one and then the other and so now all of this really really works itself down to compiling so the compiler of NGC learn um is not actually found in the main repo of NGC learn so NGC learn is built on top of what is known as NGC stimulation library or NGC Sim lib for short um and that is where all of the I don't want to say messy or ugly but that is where all of this code behind the scenes that are making everything work exists um and that is all of that Library can be found in that little tiny compiling arrow that we see down here now what we for the way compiling works though is we have our state transition right we have the state transition that we talked about in the previous slide and we want to turn it into a pure operation and what we mean by that is that it uh the same inputs will always produce the same outputs and no value outside of the outputs of the method are ever modified and so what how we can do that is with the way that the transitions all work is we can just pass in the entire state of our model and then based on the transitions inside each component they know what compartments they have to be looking at and so they will look at those compartments and they will then update and modify the values in the model and then it'll move from that one into the next one and from the next one into the next one and so on and so forth until it's actually done and so these are these produce pure methods and if we think back to what I talked about with Jacks all along at the beginning uh that means that we can pass these compiled methods into Jax's just in time compilation and so this gives us is this allows us to basically call Advance or reset or any transition function that's defined across all of components at what like effectively at once uh in one operation uh here we have it as Advance the model and so this is truly where the speed up of NGC learn comes from um even if you do not use uh Jax Jax or if you don't use Jax's just in time compilation you're debugging um it is still a fairly large speed up just to go from python being written like the way it is into compiling into just running the compiled operation um so if you really want to look into and care about how are we getting the speed that we're getting look into the compilers um and once again the compilers are actually located in NGC learn NGC Sim lib which still can be found through all of The Knack laabs GitHub Pages it is also public so now what does this actually look like in code uh and so I wanted to take a brief look um because pretty pictures are really are you know a tool that helps us understand the thought process behind the models and they understand how the models actually work but sometimes people will show us really pretty pictures and then when you go to actually implement it in code it looks a whole lot different or things just don't quite or not quite as pretty of a picture uh so we do have a short section here where we're going to talk about all of the different code that we do have so here's an example of a component in NGC learn uh specifically we are going to be looking at the DSE synapse now all a dense synapse is is it is a weight Matrix uh that has both a resistant scale value on it so just a constant multiplication scale factor being applied to everything um as well as a bias term that is added to everything now so here we have some compartment values on the left so as you can see uh defining compartments is incredibly easy so now uh everything right here where you see self dot is all inside of the Constructor of our object um so here we have self. inputs is just compartment and then some values for us that's the prev Val so that's whatever we want that's a it's a matrix of all zeros of the correct shape and we have self. outputs which is just again another compartment defined with post vals and then we have our weights now weights are just our weight Matrix uh which is defined previously in the function um but it is just again simply compartment value and what this does a bunch of stuff under the hood but this basically actually Associates so when you build one of these objects when you build a DSE synapse and and construct it this will actually build a bunch of compart this will build three compartments under the hood and basically register them inside the D synapse and Link everything together correctly so that way we know that they exist and we can wire into them and it does a little bit more than just python knowing that the object has these fields in it they exist and they have their own set of properties um and then we have our fixed parameters which if look look exactly like just values that exist on a class right we have self. shape which and self. our scale which is just a resistance scaling and I'm sure everybody here who's worked with python is very familiar with what that looks like and so finally we have defining our state transitions now there's a couple things to note about this we'll notice that our state transition definitions are static methods and what they are really is they're just method these have to the pure methods to Define our state transitions um so here we have advanced State and we want to still be able to use our scale inputs weights and biases inside of advanced State and have them all correlate to the values that exist inside of our component but due to the way that the compiler works is we still need this to all be a peer method so how do we combat that well we combine that by just doing effectively pattern matching where as long as your names for the various inputs so r scale inputs weights biases whatever as long as those values are found inside of the component that this transition is acting on uh it will automatically grab those values out of those components when it's doing the transition and so here we can see this is a pretty straightforward matrix multiplication with a scaling and a bias term uh to compute outputs and we'll notice that once again outputs is something that is keyworded on the component and because when it's done resolving its transition it needs to know where to put the output value or in this case outputs of the state transition like what values are changed and so it knows how to put outputs back into self. outputs and so this is kind of the key to how all of NGC learns compilation and just plug-and playay models work with these State transitions is that you can Define these methods that can pull in values from the components that they are appi being applied to without actually having to have an instance of the component itself now there's one other F uh aspect of these that's not actually shown in this example and that is parameters at runtime so for instance let's just say that we wanted to add the current time to our output I don't know why we would want to be doing that but let's say we wanted to so if inside Advanced State inside the parameter list we had another value say time or T and T doesn't exist on the component that this transition is being applied to what we'll see with this then is that late it will and we'll see this a little bit later in an example what it will want to do is it will say hey I can found all of these values but this specific value T is not found in this component you need to give me T for whatever I need to do for this state transition and so this is how you can get runtime parameters to be passed into your state Transitions and modify them that way so now that we have a component and we kind of figured out how to define a component and I should note that we can Define as many of these State transition as we want because they're not bound to any specific component we need to do something so how do we actually Define these components in a model because generally we want multiple of them in a model a component is one piece of a model is not very useful so in order to do that we use wi blocks in Python uh for us we call them contexts uh so we do a with a context and then we give our context a name in this case we've named it model and so what we have here is this is a WID block and so what it what this does is this is just saying everywhere every time we Define a new NGC learn component or initialize a new NGC learn component inside of this width block it will automatically be added to the model so there's no model. register various built things no model. components list that you need to make sure is up to date nothing like that if we call heavy and synapse here inside of this WID block the heav synapse exists on your model now what this does mean though is that the names of all of our synapses are required to be unique uh but I feel like that shouldn't be super challenging because in our models just for clarity and human readability we try not to name things the same for instance it wouldn't really make sense if I have three different parts of my model that I've named Z1 so with that we can see that we can define components like this but what if we have complex models in which we have one overarching model with submodels that run maybe at different times or at a different frequency and we want to be able to have those still be a part of this bigger model the bigger scope of the model but run on their own well luckily for you we can do that so components are sorry contexts are fully nestable you can Nest them as deep as you want and when you actually look at the structure internally you'll notice that it follows very similar to a file structure where everything just ends up with paths based on context name and so you can Nest these as deep as you want generally in my own personal use I've never found really a need to go more than an extra layer deep but there's nothing that stops you from going three four five layers deep um and so as we can see here though it's incredibly straightforward to actually build the model uh this here has built a model with two heavy and synapses in it now I'll give you a brief note there's a bunch of other components that are defined below this to get the model to do something um but those all look pretty much exactly the same as this just with different objects and different components being built at every line so now we have our components we have our components defined inside of our context but they don't do anything they don't they don't interact with one another if we think back to the way that we get components to interact with another we have to wire them between each other right we have to get data to flow from a heavan synapse into an LF cell we have to get it to flow from an input placon neuron into a weight Matrix into an LF cell we have to get all of this data to flow so we do that with cables and luckily defining cables is incredibly straightforward so we have overridden the leftand bitshift operator basically uh to say hey if we're going to read the top here so unfortunately we end up reading right to left with this is we're going to take the ZZ outputs whatever is in the outputs of z0 and we want to wire it directly into W1 which is one of our weight matrices inputs or inp and we just write that line and that cable has been connected everything under the hood is done and then and I should not I should mention all of this is still inside the WID blocks that builds the Contex of our model anytime we're dealing with building parts of our model it is all done inside of the wi block uh and then on the next line we can take z1i spikes and we can output we can send that into W1 I's inputs and we'll notice that this pattern of just taking an output and wiring it into an input um is pretty easy to follow and so if you build your component with the inputs that you're expecting and the outputs You're Expecting and you make it and you make it really clear to yourself what you need to do with that when it comes to wiring up your model it should be incredibly straightforward but if we think also back to the wiring example there was a point where I put two outputs and wired them into one input so we can see that actually happening inside the second part of this where we connect two compartments into a single destination so we can do this with for us the operation summation and so what this will do is this will add together any number of compartments that we put here so in here we just have it as two but if we had four compartments that we wanted to wire into there uh it would be easy now one of the advantages of doing this instead of just having two input compartments inside of z1e is this allows for a variable number of connections so if inside of one model that you define you need Z1 to have three in or three values being added together or inside of a different model that you're defining you have Z1 needing to have seven inputs going into it you don't have to build new components there's no additional logic that you have to do you just add them to this list of parameters that are being passed in and you're done and another thing to note is that these parameter chains are entirely nestable as well so for instance if we wanted to invert or negate uh for W1 I's output value so it would effectively be W1 out minus W1 iie outputs you just put negate around it and you can just Nest them down so if you wanted to sum a bunch of things together and then negate it you can if you want to negate two of them and add them it all works um and I should also again mention it does not actually store these values anywhere so they are never actually inspectable outside of just looking at the value of the compartment so compiling so compiling an NGC learn we didn't want it to be a painful process we didn't want it to be something that you had to make sure that everything was like touched the specific right way where you're holding it in with all your fingers and then it happens to work so for compiling it's just a list of components and a key so if we think back to the example at the beginning where we had Advance State as the name of the transition method that we have that's all we need it's that name Advanced State and so what this will I'll do in this line of code here is we'll do model. compile by key and so this is on your context model the whole model uh we give it a bunch of components W1 W1 IE and so on and so forth and then we tell it compile Advan State and so what this will do is it we'll go through and this just if we think to the the thing where we like composition of functions of everything together it will go W1 goes through its Advanced State and then W1 IE goes through its Advanced State and then W1 eii goes through its Advanced State and it goes down the list now obviously if we reverse this whole list that will change the output it won't change what it's really doing but the order that the advances happen in does matter and it is dependent on the order that we find here and so and the other Advantage is is that we can compile many of these so in this case we can see that we go through all two layers of our model here uh and all of our neurons in our model everything that's a z is a neurons but let's just say we only wanted to go through the first chunk right we only wanted to do z0 and then we just wanted W1 and then we just wanted like z1e that's all we wanted to compute well we would have to do is we would just have to put those three values in a compile argument and it would just go we can we can comp we don't have to compile every component in our model and what this means is that we don't actually have to have every transition defined for every component for example when we're updating weight matrices we tend to call it evolving them right they're changing in time they're evolving we don't evolve neurons it's not something that we do it's not something that makes even doesn't make sense in the context of most models so from that standpoint we would only call evolve on the weights or we might only call reset on the neurons if our weights don't actually if our weights never have anything static in them I mean variable in them there's just like there's a bunch of different things where we can pick and choose which components and the Order of the components that these operations happen in and so in this again just to fully explain we do have two different output values coming out of this compiled key this model. compiled by key as well as one hidden aspect that comes out of this model. compiled by key so but first the AR the outputs we have this Advance now Advance here is the pure function returned by the compiler uh so this is the function that takes in the model State and all of the arguments it's expecting and will return to you the final model State advv ARS these are all the arguments it's expecting so as it goes through and it compiles down W1 W1 iie w1i and so on and so forth it's slowly collecting a list of all of the keyword arguments that it needs to actually compute this transition so a W1 requires T and z0 requires T and DT and Z2 e requires a j what that means is that it would end up you would have a list that is we need T DT and J it if if two things require the same parameter it does assume that they're the same parameter oh sorry the same yeah like the same keyword argument um so if you have t used across all of your components you only have to pass in t once so that's everything that's visibly returned by this function in addition what this function also does is we can now call model. Advance State whatever this compile key here or an optional name flag that's not currently being used we can take that advaned state and we can do model. Advan State and it's the same as calling model. advance and this just has its benefits so you don't have to necessarily keep track of the actual advanc function if you have a bunch of them you can just name them so that's everything on actually how we get the compilation to run so what if we want to perform many of these State transitions in a row and what I mean by that is if we think about a spiking neural network we have a forward pass where we take one look at an image but also in spiking neural networks usually we have to do many forward passes up our image before we actually can before we say we have an output and so when we look at that we're doing like 200 forward passes before we ever actually care what the output value is so because of that we don't want to just do a state transition from t0 to T1 get T1 plug it back in over here to get T2 what I want to do is I want to plug in t0 here and then do T1 T2 until I get to T200 and so for that we have scanners now the NGC learn scanner is built on top of Jax's scan function uh which is effectively a method of doing a for Loop uh inside of their compiled uh so inside of their just in time operations and the way this works is we have our scanner we have an observe function for us but this is just whatever you want to name it there's no actual hard fast rules on what this needs to be called we have compartment values or the model State and then we have arcs and so what the arguments are is these are the keyword arguments for that specific Loop in time so t0 so at t0 we would have ar0 t is equal to zero and DT is equal to say one at T2 or the second Loop through so yeah at T1 or the second Loop through this R zero would be one and so on and so forth and we Define that down here in Loop ARs and we'll talk about that in a moment but then we'll notice that inside of this we're doing two actual transitions for every Loop we go through and we advance all of our state forward and then we do an evolve step over our model and this was done on an stdp or Spike timing dependent plasticity trained model um which means that we do an evolve Step at every single forward pass we do one for for every forward pass over an image we do an evolve step over the image and we'll notice that this gets a compartment values because this is a pure function that takes in the component the the model State and Returns the new model State evolve is another compiled method that takes in the current state and Returns the final State and then we just return the final State at the end of that Loop and it just loops and this will Loop over for however long you give it Arguments for so if we give it 20 200 Loops worth of arguments it will Loop 200 times and this part right here at the end is just how you can actually get an output out so this will return the compartment value located it Sr the RW Spike output of z1e at every time step will be what underscore s is equal to and finally uh to call it we just call observe it's whatever the name of this function is so if you named this Fu it would just be model. Fu we Ted to use slightly more of that useful name so here we have observe and here we have observe then the loop arguments is a 2d Matrix where every row is uh for every row is just the list of arguments that are found here so this is a 2 by 200 sorry a 200 by two Matrix basically and that gets us our state Transitions and so this is how we can look at a model many many this is how we can transition over many many many steps with without ever having to come back to Python and since this is so scanners automatically put things inside of just in time compilation just for the way that they work internally for JA but what this means is that we can go from an incredibly slow forward Passover one image to a compiled forward Passover one image to a just in time compiled pass over just like one pass over an image to a just in time compiled 200 passes over an image and just do that in a single function that we have defined this is where all the speed comes from finally uh I just want to mention monitors uh so what a monitor is is sometimes we have a desire to actually look at well the internal state of our model as it's running and when we're doing things with just in time compilation we never get access to those internal States because they all exist in C and they never exist in Python and we can't look at them very easily uh again due to the way that just in time compilation works you can't put print statements in compiled code it does not work so what this means is that we have monitors and so the way this monitor works is it's it's just a component like any other component in NGC learn admittedly it does work differently under the hood but that's fine what we have is we have a monitor by name and then we have this default window length what this is doing is this will keep a rolling window of the last n values that you define so in this case 100 so it will keep the last 100 values of whatever you uh tell it to now this can now at some point you might say well why don't we just make this really long and do it for every value well that gets really big really fast if you're storing floating Point numbers and you're storing millions of them you can run out of memory in your computer um so you do have to be slightly careful with that but generally if you just keep the things that you're looking at to relatively small amounts you're be fine um and the use case for this we'll notice too is slightly different with the way we wire things into it so we'll notice that there isn't a compartment value right here this there's no m. compartment name we just wire directly into the Monitor and this is why I saying they work slightly differently um but as far as the outside user is concerned you just wire into them like any other compartment you can think of it as one giant compartment that stores everything so here we take the spike output of z1e and the spike output of z1i and we wire them both into the monitor now somewhere in between this we have run like the observe function that has gone through and done a forward Passover and image now we want to actually look at the states as we're running and so what we'll notice here is in view the contents of it we can just do m. View and we just give it the compartment that we want to look at and this will give us the concatenated Matrix of all the spikes so if Z p1e has 10 neurons in it it will produce 1 by1 um like sets of neurons well basically just 10 by comma um spikes either zeros or ones and so as it goes through the output of the monitor will be 100 by 10 because that'll be all of the compo all of the spikes for all 100 time steps and so that gets us the ability to look at models as after after they have run but the internal states of the models as they're running um I will say there are a couple future things coming with monitors about the ability to actually get them to print out and integrate with map plot lib and getting it so you don't even actually ever have to view you can just make plots of compartments and they will just plot nicely for you um it is currently working mostly in our development Branch finally how has this been used right I've been marketing this to you as like hey this is the thing that we have made and it's really cool and it's really fast and it works really well but let's see it actually work in action so the paper that started this all was this paper called neuroc coding Frameworks for learning generative models by Dr aoria and kefir and so this was kind of the founding idea for NGC learn this was built in the original version of NGC learn about two years ago um and it built this incredibly complicated looking model here uh that has both excitatory and inhibitory connections as well as a bunch of lateral connections every line that we see here is part of the weight matrices and sometimes depending on the way that the connections go it's multiple sets of weight matrices um this is a model that you can build in NGC learn and it will look no more complicated than a bunch of little brackets telling comp compartments where to wire to in addition to that we've reproduced a deal and Cooks paper um from 2015 called unsupervised learning of Digit reconstruction using Spike timing dependent plasticity uh this is another model that we had this is more of a historic model that we have built uh inside mgc learn and gotten up and running without any problems at all we have uh one of my papers actually with my adviser Dr Aria called time integrated Spike timing dependent plasticity uh in which we built a patching model uh that does what it that basically is this whole structure where we have a sensory input layer an image um and it breaks up into a bunch of different sub components uh subm models basically that all learn small patches of our image and then we have one final part that Aggregates them all together uh this sort of model is also very easy to build an NGC learn and doesn't there's no actual time difference between running some of these um and so again this is just something that we can build and this is all able to be built with components that already exist in NGC learn if you wanted to build some of these models this one the tddp synapse isn't quite in there yet uh but this model is fully in there you can build this with every component that we have inside of NGC learn um and it doesn't uh without any without you having to write anything yourself uh but even if you wanted to rebuild this whole model inside NG Seer and writing everything yourself it still would not be that challenging um in addition to that we also have this contrasting signal dependent plasticity which is a self-supervised learning and Spike neural circuits Again by my adviser uh Dr Aria and this is again another model that like this whole thing gets expanded to this which does this and this model is actually inside NGC learn as well all of the components that are needed for it are inside NGC learn and you can build it and you can look at it and it's all linked to in his paper and what that kind of wraps me up to here is the NGC learn Museum or just NGC Museum um and so NGC museum is a public repository for NGC learn that houses the biomic the brain Inspire Computing and the computational Neuroscience models basically everything that we've built uh for all of our models can be found here um it makes a very convenient place for if you have code that you want to publish somewhere um you can publish it here as just a hey here's your paper you can it's all it is organized and it's working on being more organized um into uh different groupings of stuff there's an whole exhibitor section for it so if you have multiple pieces of work that are all done using NGC learn you can you you'll have your own you'll have your ability to have your own folder that you can all that you can organize however you want that will have all of your papers that you've built together uh which would mean that if somebody is looking for similar papers that you have done they can come here and they can see ah here is a spike timing dependent plasticity paper that you've done and here's four other Spike timing dependent plasticity papers that you have also worked on as well as here's just other Spike timing dependent plasticity works by other authors uh that would you know allow you to cross reference things and just have uh a good uh Community built platform for uh models because as I'm sure we're all aware it's really frustrating when you read a paper it has a really interesting method you go look to reproduce it yourself and the code is not available or it's in a git repo that's been deleted um I think we've all been there and so from that standpoint we're our goal is to make it so that that doesn't happen again and that everything built with NGC learn can be found all in one place so we can all see how much it can do uh and finally some upcoming features uh reinforcement learning uh so once again this is actually uh currently in our development Branch uh so we have grid-based environments uh technically you don't need to make them grid based it's just the easiest one to visualize uh so it's using components so with the way that components work uh if you can basically chunk your environment into its own individually Run State machine um you can display it and run it in NGC learn uh currently we have rat water maze rat te maze another model that I'm currently using for paper that's not publish yet uh that are all navigation based tasks that have to perceive the world around them and uh get updates I will say right now it is only limited to 2D uh you would not stop you from using it in 3D you just might have to see how to visualize it differently um and since it is built up out of components it is fully compilable uh and what that means is that we can compile the rat T maze into a c function and integrate it directly with the compiled version of our um agent meaning that at the end of the day you can do your entire training over your RL environment in in C never having to touch ithon uh and I will say egocentric and World Views are both available so obviously these are rendering the world viiew and then the little highlighted section is your egocentric view both of them are very easily attainable um yeah and so with that uh there's some links to all everything and if anybody has any questions please don't hesitate to ask um slightly early on time but that was kind of the goal thank you William okay just while I'm getting back into the game here maybe just share a little bit of your journey to working on this like where are you at in grad school how how did you come on it yeah so I am a fourth year graduate student working under Dr Alexander Ria at the Rochester Institute of Technology um here in New York and so this kind of all started so my journey on spiking nlet started about two and a half years ago or so and very rapidly I found just like the speed problem to be incredibly annoying on like how do I actually get this to run in a way that's efficient um and as I started moving to bigger and bigger models specifically RL and some other models uh it started getting really really slow and so around that time so around like two years ago or three years ago or so uh Dr abbia had started uh working on the first iteration of NGC learn which is what his original paper this one was written using um and then I got a hold of it and it it works it works beautifully um but there since that Papo came out there were some pretty large advancements in the just computational things Jax had really taken off a little bit since that had come out um it was all originally built in tensorflow uh which works but it really felt like we were hammering a square peg through a circular Hole uh to get it to do what we wanted and so starting about a year and a half ago now uh we kind of set out to make NGC learn what it is today and then probably eight months ago it really kind of took off on where it is with its compiling and the speed and we've been using it and developing it ever since cool epic okay I'll start asking some questions from the live chat and if anybody wants to add more questions they can go for it okay okay I'm going to read a possibly unrelated comment but if you have a thought otherwise it's not necessarily A a direct question okay Scott wrote lawyers say that contracts are a meeting of the minds singers and choruses experience aesthetic amplification of group identity here the meeting the meeting of voices in storytelling equals a smart mirror for group identity that's that's okay it's interesting I do I do kind of uh thinking about it is like just my initial gut reaction to that is that uh I think especially when we're doing science sometimes we can get a little bit too bogged down in being scientists and not enough time in being like freeth thinking and actually just coming up with like new ideas right we get too ingrained in like ruts of how things have been done in the past and so I think I think that's something that we all do need to work towards more it's just being a little bit more embracing of just new ideas that might not work awesome okay first question mobina wrote does it only work with discreet value spiking no so I'm going to flip through a couple of slides here so when you go to these wires here there's nothing that says that the wires actually move discrete values but the advantage that we run into is that the fact that they can move discrete values so when we look at here so the weight outputs so like w like the weight weight outputs are actual Matrix multiplications of weight outputs we can see that here this is this is not a discret value but for us when we're dealing with spiking networks the input coming so the short answer to the question is no it works fine with floating Point values as well um it just also works with discreet values which many other systems do not okay to give you a breather I'm going to read an interesting quote that your last comment reminded me of it's from okay Henry David throw in Walden he wrote I had not lived there a week before my feet wore a path from my door to the pwn side and though it is 5 or six years since I Trot it it is still quite distinct it is true I fear that others may have fallen into it and so helped to keep it open the surface of the Earth is soft and impressible by the feet of men and so with the paths which the Mind travels how Warn and Dusty then must be the highways of the world how deep the ruts of tradition and Conformity it's a good quote it's a good quote I've seen his cabin I've been to I've been to that Lake cool like I had a sense that you would yeah yeah it's a it's a really cool place okay reading down viit your colleague and previous presenter wrote two questions so first question I saw that Jax also has a method. lower to lower the pure function down to machine code but not compiling do you see any fruitful exploitation of this function in the context of NGC simulation Library um possibly so that could get us definitely some of the beneficial parts so right now when you compile a function and then it throws an error debugging that error is a nightmare uh because it's all compiled under the hood I would have to look more into it but if we can just get to machine code that would be really cool uh like if it didn't end up like if it ended up skipping over like it's going into C but I'm not sure if it does um on top of that something else that would be kind of interesting is and I've actually spoken to my father who also does computer programming about this is if we can get it all written into C or machine code theoretically you should be able to pre-compile this which means that you could get your entire model and all of the state transitions as a program basically that sits on your computer without actually ever having to touch python which I also think would be a really cool place to NV direction to go yeah I think I think the presentation and the package architecture reflects it like many octaves of computer science you're really getting down into the compilation details but understanding those is critical because the point you mentioned sort of by The Bu that there's the possibility with only some constraints to run a model on CPU GPU and neuromorphic that that that's an incredible cross um deployment of of potentially identical models so you could have certain models deployed across Hardware to better understand the hardware forget the model or of course for sure inside yeah inside of sim so inside of the tutorial section of like the documentation for NGC learn there's a part with NGC lava and it actually will walk you through how to run it run the same model both on the the low he simulator and your computer like in the same time um and you can look and it will get the same output like it's got some Randomness to it so like your filter might be in a different spot but it will produce the same model yeah I mean what is it even like to or how is it similar and different to be programming on a neuromorphic simulator so the simulator is relatively straightforward actually going on to the physical Lei itself and this is why we have to stress Sim everywhere is a challenge so first off Intel's neurocore which is like their proprietary code for running on their Lei chips uh while it's proprietary code which means that I don't have easy access to it um like I have a couple working groups that I can have access to it through but it's not something that I can just put on my own machine and test um in addition to that I micro code is needed which is the basically what is usually used to like Pat CPUs and gpus and whatnot but the micro code it's the level between like machine code and it looks somewhat like assembly um you need to write a lot of your models in that which gets complicated so until we get a good translation layer between Python and either C and then C to that layer or between just python to that layer uh the physically putting it on the hardware still is a hurdle yeah again super interesting how this is really spanning the gamut with different layers of computer science and and bringing in sure all these unconventional um compute okay another question from vit have you also considered automatic operator such as when we add two compartments A and B together instead of summation of a comma B it is a plus b and the library would wire them to the summation operation yes uh so yeah we definitely have considered that uh you run into so it works so so the long story short is like that can work the problem that you can run into is it can become a little bit syntactically uh weird to look at when you have compartment plus compartment meaning one thing and compartment. Value Plus compartment. value being another thing like basically the problem is that if we start overloading those operators it's you now have to be careful like right now if you try and add two compartments together uh and you forget to do like compartment. value um it'll just error because compartments don't have an addition with one another but if we produce an addition with one another um it starts to make it's you have a lot more silent errors though until we find a good way to overcome that problem it's currently on pause but this brings in a lot of interesting category Theory type questions about concatenating nested systems and putting them in parallel in series and what are these operators what does it really mean when just to have a certain symbol and then what do you really want to do what are the operations supposed to do and that's kind of been why like we overrode the shifting Operator just because I wanted something there that was not just like do connect um but beyond that it's I've been a little bit hesitant to override them okay I'll read uh two comments from Professor orobia okay first first just my lab so far yeah but first first uh a historical not I guess the nod from will to the old many years ago NGC learn was nice wink the original NGC learn was written in tensorflow and started by offering generic customizable support for predictive coding first note and then second note um I posted a link to where we've curated uh many implementations of active inference and Alex we would love to have Community contributions translating these active inference models to NGC learn we would love to feature and maintain these in the NGC Museum I mean that was an incredible insight s to have a package Centric repository yeah yeah the the whole goal of this so all four of these models that are shown here are all in the museum already or on their way to being in the museum and yeah the goal is just so that way like if you guys have this repository if here's all the papers well what's better than here's all the papers then here's all the papers and the code to reproduce them all in one place yeah um okay you you you mentioned a few pieces of this but uh mobina wrote what improvements are currently being explored to enhance NGC learning yeah so uh again one of the main ones is just getting reinforcement learning up there and available for people to use easily um in addition to that there's an overhaul of our visualiz a tool tools that I've want to have so we already support um things like the raster plots uh all of like for like plotting Spike patterns uh we support obviously Matt plot lib does all of its stuff and since OB all of our NC learn stuff is built inside of numpy it all plugs and plays into that really easily um but we do have um a couple other just additions to all of this that we're trying to get up and running basically there's an overhaul to the visualization Library um in addition to that I'm sure there's other projects that I've been thinking about but I don't have my I don't have my notebook with my list of plans in front of me but those two are probably the first two on my list is the reinforcement learning and then visualizations cool and this is a question and the help section and the library built help section yes the lobby of the museum um yeah and then the art outside um here's a question that we've discussed with each of the previous package developers today uh active inf. JL and and the RX and fur like what was the most challenging part of developing this out um definitely the compiler and more and it's not the funny thing is it's not the compiler specifically that was the most challenging part of developing this out it was how did I want the user to actually interface with it because one of the most complicated things and I can go back to here right was getting this to all work in a way that didn't feel clunky so and it still isn't perfect it's just the best I've we've figured out so far but the the way to define your compartment in your fixed parameters and then write transition functions that can pull them into into into itself and do the operation getting that workflow down in a way that made it so that way if you want to build a new component it doesn't take very long was a challenge um that was probably the most challenging part um the next one's definitely just actually getting the simulator to plug andplay everything together um I could give another like 3our talk on how the simulator like the NGC simli actually works under the hood um because it's it does a lot of metaprogramming and pattern matching and function generation like your actual compiled method that you're running is like four step three steps of of like dynamically created functions deep basically and so getting that to all work without bugs was hard um and it's been doing pretty well uh it's all we've only had two very very minor bugs in the past like five months so I'll call that a success in anology we love minor bugs oh yeah of course um okay I'll read another question roric wrote is there an active outreach program to the museum as such treasure ought not to be buried so we're not actively going out and trying to seek things but it is open source and anybody can make poll requests into it um so and we are and whatever we for like our lab or like for our own personal research reproduce a model um for either a baseline or just as like as we're learning something new that also ends up in there but um I think as the going out to people specifically and being like Hey we're going to it's a lot of it is as we're we're trying to get the people that use our tool to just when they've published paper there that's a very humble answer also you're doing the active part now so that can't be okay I'm going to read another this is not a question from Scott but just if you have any thoughts okay he just wrote things get interesting as our new computational and information processing systems computers internet AI etc etc etc more Faithfully reflect human cognition active inference and biophysical models than are existing institutions and organizations the latter are historical artifacts not yet improved and socialized to new learnings about physics supported flows I mean I think I think this is just a my first thought of that is uh many yeah many many modern AI systems and giant structures that are made do not reflect well on how on like are not faithful to biology um and we definitely have a we should definitely have a goal on making them more faithful to biology and uh getting a basically there's a bunch of things that like biological models have uh can achieve for us uh with one of the biggest ones just being the Energy Efficiency of neuromorphic computing and the fact that we have things like chat GPT and whatnot that have uh you know use power draws of small cities to train uh kind of goes against all of that and so I do think that like this is definitely a way of the future I don't think it will ever beat out everything but I do think it's definitely something that we do need to continue pursuit of okay I I have a question what is the cutive or possible title or topic of your dissertation overall like is this one puzzle piece or is this the so so yeah so I've done my dissertation proposal I off the top of my head I do not remember what my proposal name was um but so I do uh spiking representation learning uh so I up until now most of my focus has been specifically on the uh learning rules in credit assignment plasticity rules of spiking neet specifically Spike timing dependent plasticity uh this is my paper um time time integrated Spike tying dependent plasticity um and then uh I wanted to do all of this with the direct goal of putting it into reinforcement learning uh which is why one of the reinforcement learning parts of NGC learn is on the way is because I need it for my research and since other people have also expressed an interest in it for their research I'm like let's all put it in the library together um and and so yeah so I've got that and then the actual uh reinforce and then all of this basically played together to go with the representation learning of how do humans actually represent stuff because I'm not a fan of directly going from like pixels to thought process I want to go pixels to representation to thought process and so that's kind of where I've been at right now in my career path cool okay another comment from Alex you wrote we should also mention that njc learn is going to offer support for dynamical systems and even more detailed support for differential equations beyond the basics we have now smiley face yes yes that is that is the thing too that we are on on track for we've got um currently a bunch of different integration methods that are in there um but they don't allow they allow for some complex dynamical systems but not every complex dynamical system that we want and so the goal is to be able to put all of those in there too um pretty much anything you think of that can be represented as a state machine is something that we would love to be able to support um machine moving pieces around and so while it works really well for spiking neural Nets it works really well for so many other things that use uh that are you know a dynamical system something that changes with time yeah from the active inference side when I see that well first the reinforcement learning and the ability to have the egocentric and the allocentric I think is very fascinating and and it makes me wonder how how do epistemic value inferences come into the picture when we zoom out Beyond utility or reward maximization and include these networks with structural fixity or with with a dynamic structure you're doing learning that's kind of just an interesting yeah for sure for sure I don't I don't have any great Insight on that right now other than it sounds really cool and I would love to be there working on it cool well I I I don't know if I should say that I do or don't hope your PhD ends before then do you have any uh I hope to get oh work on this I'm pretty sure even after my phdns I'm still going to be working on this so I it's all good cool do you have any uh last comments or thoughts to add uh not really just that if you are ever trying to set up NGC learn and it's you've you're struggling with anything don't do not hesitate to reach out um to either uh myself or my adviser Dr Oria both of us are the on the main Dev team of NGC learn and we would be more than happy to help okay I'll just read a closing comment from Dr Robia we really hope the active inference community and audience considers Community contributions to NGC learn especially if they want to go beyond using backprop slst standard deeplearning also consider using it in the classroom to teach computational Neuroscience cool all right excellent thank you William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