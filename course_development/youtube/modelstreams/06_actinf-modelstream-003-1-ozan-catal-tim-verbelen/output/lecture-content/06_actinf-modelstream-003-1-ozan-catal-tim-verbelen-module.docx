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#003.1 ~ Ozan Catal &amp; Tim Verbelen</w:t>
      </w:r>
    </w:p>
    <w:p>
      <w:r>
        <w:t>Source : YouTube  Playlist : ModelStreams Duration : 1:27:32 | Uploaded : Unknown Transcript method : auto_caption</w:t>
      </w:r>
    </w:p>
    <w:p>
      <w:r>
        <w:t>hello everyone welcome to actin flab this is actin flab model stream number 3.1 it's may 27th 2021 and we're here with tim verbellen and ozone catal today we're going to have a model stream on some of their recent work on learning generative state-space models for active inference we're gonna have a presentation followed by some time for question and answer so please feel free to write any questions in the chat and we will get to them in the conversation so thanks again to tim and ozon for joining us today we're really looking forward to what you have to share so please take it away and thanks again so thank you daniel for having us um so i'm tim verde and together with uh rosencattel we will talk a bit on our paper on learning alternative state space models for active inference so we are both researchers at imek kent university in belgium if you want to know more about what we do you can read about it on our blog or follow us on twitter under under at the smart robots so before we dive in maybe a short introduction on on what we do what our goal is so basically we want to build intelligent robots so in our lab here in gans we have a really big pretty pretty large space where we have some room for robot manipulators on the one hand but also driving and flying robots on the other hand and we typically attach all kinds of sensors on these things and then we want to process the sensor information and infer some useful actions for these things and of course active inference is a cool methodology to try out and to further investigate and it's in this context that basically this this work is being done so why would you bother learning the state space so if you look at active inference papers from the recent years then typically you will find a figure like the ones that are on the slide so you have this figure of what is the kind of environments that that you're that you're modeling that you're investigating and then a whole description on how the model should look like so you define the state space and then possibly or in the case of discrete state spaces you you define the the so-called a b c and d matrix that's uh that defines the the likelihood model so what what is the likelihood to see a certain observation when you are in certain state or whether the transition models uh how do you transition from one state to another and so forth um and recently while we were doing this research research we saw some other people also thinking about yeah um can we do more learning using these these kind of novel deep learning techniques in these uh in these active inference methods so yet for example kai will suffer um who said uh you proposed to to basically learn kind of a state space for for the mountain car but then still he needed to explicitly encode some of the of the environment information in in the state vector there was also some work from from from baron millage who basically did some learning a bit more on learning the policy rather than the state space so um basically used um work of decision process with small state spaces where you could basically just deal with the the raw state space the the observations that the environment gave you where were basically suited as a state space and he could then he would then investigate how to learn the actions given given these states but so our work is basically on what if you don't know the state space what if your observations are high dimensional and you cannot really use this directly as your state space how do you define the model how you can come up with it and maybe as a concrete example suppose we have one of our driving robots in the lab so this this is a first-person view of the robots this is the kind of observation that you get is just a square of pixels and then yeah what's what is your state space in this case it might be an xy position on the map that might be something relevant for a robot as a state it might also be uh watch out you're approaching a cable getter so there might be a that might also be something useful maybe the items that are stored in your wrecks are are relevant for for whatever task you have so that might also be part of the state space maybe there are human workers that walk around that you also need to model these so depending on your robot and the use case you have it does get hands and what can happen in the environment it it becomes non-trivial to to define kind of a concise set of states that you want to track let alone that you need some model that's that's that models this like how do you get from pixels to your expired position so there are certain methods uh in robotics that's to do part of these things but none of them really just figure out what is the complete uh state space that you you need for for whatever you want to do and especially not in in kind of an active inference setting so before we go into our methods i'll briefly talk about active inference probably most of you are already familiar with the topic but i'll just rehearse some of the stuff even if it's just to to get accustomed to our way of of notation let's say because everybody has his own notation and it at least it will put us all in on the same page for for an expert so um it all starts with having an agent that needs to interact with the environment and the agent is assumed to be kind of separated from the environments from the so-called markov blankets so on the one hand the agents can come from actions these actions these will impact the environment which is kind of a generative process that has some some some hidden states and that provide you given your action it provides you with some sensory observation so in this case an action could be for the robot to drive around and put some currents on on the motors and observation could be some pixels from from the camera and then the goal of the agent is to build a generative model where he has his own uh he builds his own state space basically he derives how actions um have effects on on the states and how these states then then would generate these observations so the question is how can we build a generative model that actually comes up automatically with kind of a proper state space to learn this model so basically the generative model then looks like a probably be a partially observable markov decision process so it just means that we assume that that's the state at a given time step it only depends on the previous states and the action that's that you were doing and each state gives gives rise to a certain observation and so then we end up with the the so-called free energy principle that basically what we want to do is going to build a model uh that's that maximizes log evidence so here you see the formula for the free energy and you can unpack it in in several ways so the first uh uh way is basically by by stating that minimizing free energy is actually uh maximizing the uh evidence lower bound let's say and if you're uh at this free energy minimum then basically you have your approximate posterior that this is actually equals to your or very close to your your troops but then the third line is basically what we typically use for optimizing our model which is basically on the one hand a complexity term you want to have your your states explain explain the way as simple as possible whereas you want to have the highest accuracy to predict whatever you're observing so in this case our variational approximate posterior is something that maps observations and actions into inferring your current your current state but what about the future so in in the past you basically knew which actions you were doing and you you saw the observations uh that came in so you could kind of infer which states would have given rise to the observations so that's basically the priority of the past but then in the future things change a bit because now you don't know what you will observe and also you have to select the actions you will do so the actions we will basically denote them as being generated by so-called policy but in in this case the policy is basically just yeah what is a certain sequence of actions basically um and you now have to create some expectations not only on future states but also on uh future observations so what which states do i think i will visit by doing some actions but also what kind of observations do i think that i will see if i visit these states so then the free energy becomes the so-called expected free energy and again you can unpack this this thing um as follows so basically what happens is again you have on the one hand your uh the love probability of your uh steer model minus log probability of your um uh of your gender model uh and now the difference is that um that you don't know yet the observations in the future so yeah you conditioned it on the policy so everything will depend on the actions you will do and you also have to take the expectation over all kinds of of outcomes you expect and then going to the second line you basically make the move that after if you if your model is sufficiently trained then basically um your [Music] your true your approximate posterior will be very close to the the true posterior and this then basically allows you to uh to rewrite the final term well i i see now that i uh that i wrote it in in a different way but you can you can rewrite this either as an information game on and moving towards preferred outcomes but you can also rewrite the way read it here where you basically state okay at some point in the future i will visit some states so this is the sloppy of s esta given the policy and you basically replace this by by some prior belief that regardless which policy i'm actually choosing i believe some point in the future i will realize my preferences so that's why you lose the conditioning on the policy uh in in the in the last equation so this then basically becomes a kl divergence that says okay i i want to find the policies that actually bring me close to the states that i that i prefer that i like to be into and then on the other hand you have this ambiguity term that says okay what i don't like is to visit states that can give me like any observation that i cannot predict so i don't like these ambiguous states where i don't really understand basically what's happening so that that brings us to the whole active inference scheme so at each time step you basically evaluate your expected free energy for each of your policies and you then basically assume that you will choose the policy that will actually minimize your expected free energy so you you take the softmax over uh minus g and you also weigh this with this gamma parameter which is just like the precision so if you have a high precision then basically you will you will have a very big output of a soft max function so the the softmax will basically become a max so you then definitely choose the policy with with lowest expected free energy if you relax the the precision a bit then basically you you allow for some or some more randomness in the system and then basically you end up inferring the next action according to what is the the the next action that i should take according to this policy but so when the forward follows the actual the action selection given the policy is basically just a deterministic mapping so the policies are just like certain sequence of actions so given once you choose the policy the the action is basically fixed but in theory you could also make this a probabilistic mapping so let's now go to the the real interesting parts of the work is is how how do we learn state spaces with deep neural networks in such an an active inference key well basically we have two components one is the generative model that i rehearse from the first slide and we have our approximate posterior model and basically you can see that there are three parts in these equations and the first part is basically a transition model so it's outputs the probability of your state given your previous states and the action you did in that state second part oh yeah and also the the initial state is basically uh also part of the transition model but then you just provide with a zero action for example just to bootstrap it the second part is under accurate model so given state you want to have a model that predicts what kind of observation you will you will see and then finally you have the posterior model that's given the previous state action and your current observation also has to predict um which state your also has to infer which state you're in so basically the posterior model has to come up with the same thing as a transition model but in addition it has access to your circulation basically and again similar to a transition model to bootstrap this for the initial observation you don't have any action but it can be modeled by by the same thing as all these these three components we basically instance the ids as deep neural nets where they have to basically be trained to come up with these three modes so if we uh put it in a schematic we basically something like this so given your state an action from the previous time step and the observation from the current you on the one hand provides the previous state and action to your transition model which will then output the distribution over the current state and in this case this distribution is modeled as a multivariate gaussian distribution so basically the output of the neural nets will be the means and the standard deviations of a gaussian and now you basically use this distribution to then generate samples for the next time step so the posterior model gets also as input to the state and the action from the previous time step but also in addition the current and it also does a prediction on the the current time step and after sampling you basically have the likelihood model that can then uh generate a prediction of the outcome and then this state is put into the next time step and this the story repeats so as i already mentioned the output of each of our neural nets is basically some mean and standard deviation of uh of a multivariate gaussian with um with the diagonal covariance matrix and we use the reparameterization trick to generate samples so basically we generate sample by uh having the the means and then adds the standard deviation times some standard normal noise and this back propagates gradients all the way through this neural net also if you if you draw samples from from the models and then of course for the next time step you just propagate the sample and then the story repeats basically so creating such a model is then first collecting the data sets of action observation sequences so you you take your your your agent you either let it randomly generate sequences in the environment or in case of a real robot for example you you drive it around yourself in the environments while you record the actions and the observations and while the models aren't converged you sample some subsequences from your data sets you um you estimate the states that are visited and you reconstruct all the observations and then you basically back propagates the free energy loss so this is the the same formula as the free energy in the start so on the one hand you have the kl divergence between the output of posterior neural nets and your prior neural nets and on the other on the other hand you have this reconstruction error that basically scores how how good you're reconstructing the the actual service and using this loss function you just update the parameters of your real nets and you basically build a model that is able on the one hand to infer your current state given your observation that is able to generate new observations if you know you can reconstruct these observations but also you have a transition model that you can then just use to in the state space plan ahead what would happen if i if i would do this action and it will give you a distribution over over the next state basically so then we come to uh the planning part so once you have this model how can you use it to let your agent do useful useful useful things so there we we will use monte carlo sampling so one of the things uh one of the limitations of these kind of architectures is that basically we only approximate the distribution for the next state so given the sample from uh from the previous state and given the action we approximate the distribution for the next stage but then we sample during training as well so we will never have like a good distribution for let's say 10 steps ahead so to predict them distributions for for further in the future we we approximate these by by doing multiple sampling so for each of the policies we we want to be uh we want to evaluate the sample and trajectories that uh that all do the same actions but that's due to the sampling might give us different results in terms of future states and and observations so for each time step we then have a bunch of states and a bunch of predicted observations we then fit a gaussian distribution using the sample means and variances and then we estimate the expected free energy as follows so on the one hand we have this scale divergence if you remember that scores how good your distribution of states is according to some some prior uh some prior preferences of states so you use this this this normal this is disgusting distribution to calculate the gel divergence with respect to these priors now on the other hand you have this entropy term that scores the the ambiguity of these states so here we basically use then the entropy of the observations uh generated in our trajectories and we also added a scale factor row to just kind of weigh two terms uh from one another which allows you to make an agent more risky let's say if it's it's more weight on realizing preferences early whether you could also make a more cautious agent let's say that's that's really does not want to end up in some ambiguous states and crucially here we also have kind of this recursive notion in here so we we do this rollout for k time steps and then for the future you could kind of recursively look further into the future let's say and and aggregate also expectatory energies from from that point and make it a bit more clear um let's try to visualize it a bit better so suppose at some current time step d you're in the states then basically what you do is you use your transition model to say okay given that i follow or c1 um what will be the the next state and you draw a sample from the distribution so this is then s d plus one by following paul c1 and this thing you can repeat for k times so we we put in this this k to just have some kind of um some force grading of actions say for example in the case of a driving it might not make sense to switch action every uh 10 milliseconds let's say so if if you decide to drive forward you want to keep on driving forward for at least some time so that's basically what where this this k comes from so you follow the same uh policy for for some time steps and you basically sample this end time you you um you repeat this this process end time so you have now at each time step and samples for the kind of states you you think you will visit after following the first policy and then if you have a second policy you can do the same thing for that policy uh so in this case um we only consider two potential policies for instance uh go left or go right let's say and then of at this point so at time step t plus k we can basically repeat this procedure and say okay what if what if after k time steps i switch policy and maybe maybe i first have to go left and and before turning right or maybe i have to turn left twice so then basically you repeat this process and this you can basically keep on adding to the search tree for as long as your computation power allows you let's say so then how do we calculate the expected free energy from this so we we take our uh our formula so basically what we do is at each time step we first use likelihood model to also predict what are the observations that i expect in these states and you then um look at all your state samples from a certain time step and this then gives you this this uh approximate gaussian distribution for both the states and the observations so you plug these into the formula and this then gives you kind of a number that says this is the expected free energy if i think i will i am in states t plus k and i will follow along with policy one from uh thereafter and then basically you can do this for each each of these sub branches and this is then where the recursion comes in so then we basically state well i assume that's my active entrance agent also at at that time step will most likely choose the policy with the the the lowest free energy so basically we combine uh the the the free energy for policy one and policy two according to uh the rates that that are provided using this softmax function so if one of if policy one has a very very low um expected free energy compared to pulse c2 then basically only the expected free energy of policy one will be added um thereafter if they are kind of the same then they will both have kind of a 0.5 weight or if the other one is the clear winner then it will mainly be the contribution of this thing but so we basically combine these assuming that your agent will at that point also select the the policy with the the least free energy so now we basically have an estimate of what will be the expected free energy for the future given that we are at time step d plus three and then we can further uh go up to and so then for um for each branch again we will use the first part of the formula to estimate these these gaussians uh to calculate the gale divergence and the and then add this together with what we already had for the for the the the the remaining part of the tree basically and this is uh this is very similar i think to what uh uh call fristen uh proposes sophisticated uh inference paper so basically that's at each step in the future you you kind only consider the the free energy of the that you think will basically be the the best ones so in the end you'll end up with an expected free energy for both of your policies and you then select the best one and start acting accordingly so i'll now turn to ozon who will give some more details on the various experiments that we did that hopefully give some more insights on how this can work in practice so take it away yeah hi um i have some echo on my um maybe it's resolved now yeah sounds fine thank you okay um so i'll go briefly through our initial experiences uh experiments so that these are the experiments we did in like the past one or two years and so one of the first experiments we did and reported on was the mountain car which is a a fairly well-known benchmark i think so the goal is to have this under actuated car so it has not does not have enough power to reach the top of the hand mountain but you want to reach it anyway so ideally your agent should learn here that it should first go back there to the left to gain momentum to gain enough momentum so it can climb the steeper mountain on the right and even though this is such a low dimensional problem it only has positions and velocities it is actually a very interesting benchmark to experiment upon because there's no greedy solution so any agent that is just wants to realize its preferences immediately will fail at this because it will always fail to drive up the mountain um now for our experiments we made it a bit more difficult we made the fully observable mountain car partially observable so what we did was we omitted the velocity information and only provided some noisy estimates of the actual position so the agent actually had to learn two things it had to learn first of all what its precise position was and then also how this position relates to the momentum by its uh velocity and then if we take if we start from the setup and we train the model that tim explained a bit earlier um in its most basic form you can actually learn a state space that closely mimics these physical constraints of the system by minimizing energy so if you look at right utmost figure you'll see that um you see this sinusoidal uh state space dimensions and these closely mimic the actual observations of the real world in the lower image so as you can see in the lower image we have the ground truth in green which is an actual trajectory through its position of the cards and then also our state transition model estimate so our prior estimates on the position without observing and then also in the blue line which is a bit harder to see you can see the same estimate but now corrected with the observation so it's actually just the posterior model outputs and you can see these shapes returning in the state space which in itself does not say that much but it gives you at least an kind of vague idea that at least the state space is capturing something relevant for the problem i think there is one more animation on this yes so yeah it's the same conclusion as i said right now you can predict the future as you can see in the orange line and it appears to learn the velocity in its now if you can go to the next slides uh yeah um now we want to actually figure out how how we can use this model that we learned for active infants and typically in our audi would give some sparse reward for driving up the mountain but in our initial experiments we were more interested in how an agent could learn from human observation or demonstrations so we recorded seven i think yeah or five sorry five um human rollout in the environment just like driving around with the cards so you go first left and right and then we push these trajectories through our models together to our through our posterior model to get a preferred state distribution so here on this figure you can see the eight different dimensions how these evolve through time if you follow these trajectories so in the spread of course give gives you the standard deviation at each time point for for that state value and then if you use this these at this preferred state distribution and you calculate the g or this or even only the kl divergence between your posterior and um preferred distribution for different trajectories through time so you hear every different color every different trajectory is a different rollout in the environment or imaginary rollout for the environment you can see that you can actually use this this prefer distribution to rank trajectories according to uh lowest free energy so you see that the blue curve is is the only one that reaches the top and is also the one that the model seems to prefer and then in the next slide yes um we experiment a bit what this means in terms of the actual free energy so also compensated with the entropy um and what we did here was we if we had the agent observe the world for one time step so we give it an initial observation to get a sort of bootstrap latent sample and then we will only use the prior model to imagine what will happen if you follow certain policies so here we considered three policies or like uh two possible policies that you can switch at three time steps so you either go left right right left right left at etc or you can start with right and then these are the blue curves and what we see that if there is no initial velocity then um you see that the agent imagines that the optimal policy which is left right right so first go as far up left and then just blast your way to the top um gives actually the left the least amount of spread and also he believes that this will reach the top earlier than any other policy inversely if you look at the policies first go right um then you see that there is still a little and no doesn't close to no spreads due to the lack of initial velocity but the agent already knows that it's impossible to reach the top now if you go to the next slides uh the slide so here we do the exa the same experiment but we add some random initial velocity and again we let the agent observe the world for one time step and then let plan according to the same policies as before and first of all you see that the agents has a lot of much larger spread on its believed outcomes this is due to this external extra uncertainty on what the initial velocity is and also this initial velocity might render previously infeasible policies feasible as you can see at the bottom because now if the agent thinks yes my initial velocity is high enough even with the one of the more sub-optimal policies it might still be possible for me to reach the top um and if you go to the next slide please here we can then see this in action so this animation we collapse the imagine trajectories to the actual trajectory and you see that in the beginning if we can maybe play it again in the beginning it believes that more red policies will reach the top and then as it gains more momentum oh it will believe that all blue policies will reach the top and even it will know that if i now go left so i decelerate then i will less likely reach the top so i think yeah so as you can see now he knows that red will not reach the top and yes um then another experiment we did building upon this was what if we take this same approach but now we move to the task the kind of problems we want to solve this so the high dimensional uh observations that you cannot model by hands so we took another opening agm environments the the car racer and here the goal is to drive the red card as you can see on the high resolution image on the right left um on the road for as long as you can and then we trained our model on a handful of human demonstrations of this and then you can see that in the reconstructed image on the right it already it's even on a handful of observations that can learn to predict so we did exactly the same thing as before and i think this is an animation yeah so if you then use the exact the the the planning tree that tim explained on this little card it will have learned to the the road so the gray area is important and it should stay on this now the this agent is a bit more greedy since it tries to shortcut corners to get quicker on the gray part as you can see here okay if we can go to the next slide maybe so now and also an important point here is that our active entrance approach which is model based um seems to be a lot uh more data efficient it seems to be a lot more data efficient than for example uh a baseline rl agent so we took dqm since this is also an off policy algorithm to be able to compare it kind of similar to our approach and as you can see in the first graph so for the mounting car um our model quickly um so sorry our our models are in is the orange our mo quickly learns that at least some method to reach the top and then afterwards it just improves upon the smiles due to the sparseness of the rewards dqn is not able to learn as quickly and even after having 1000 times more thousand times more observations itself isn't capable of climbing the mountain and even for the car racer it's even worse so here we trained on seven or ten uh rollouts and immediately we're able to get a reward of six hundreds whilst dqn just fails to get that same level of performance even after thousands of rollouts in the environment so if we can go to the next slide yeah and then a final experiment i want to discuss today is a the robotic navigation or like maybe more accurately robotic control so here we took our kuka platform and we mounted some sensors on top of it and then also put on a laptop for good measure to have some compute um i don't think the sensors are really relevant for what we're going to discuss now so then we drove around to the robot in our lap as you can see on this movie just like with the joystick and captured a lot of data and we just drove up and down the aisles with robots now this environment is also a bit challenging for robots since all these aisles are super similar like for a robot knowing if it's an aisle one or two is nearly the same thing it's very difficult to comprehend for the machine so then in this slide you see what a recording might look like so you have a rider a lighter and radar feet and some images yeah sorry tim this is now the correct slide and and then the goal is to um again train a model that will be able to generate future observations for the robots i don't know if there's an animation on the slides so yeah so you saw the first the high resolution image was the real and this is then what the model thinks will happen if the robot first turns right and then continues to drive the little ghost artifact you saw a bit a couple of frames ago so yeah we'll first look at it again so we drive and then it will turn and suddenly you will see a ghost them appear um this is because the model doesn't actually know what will happen it can only try to guess based on its previously learned experiences in the model and there's a lot of people walking around in the data set so there was a some chance that somebody would be walking there so it just might imagine that there's somebody there then maybe if we go to the next slides um this is also an animation so here you can see for example how these imaginary samples deviate and this is also the reason why we need this sampling and so the the different sampling and the planning tree four different outcomes so you see that given the same starting position and the model learns that turning left might have different outcomes depending where it is in there in which either this and we wear it in the air for example the top right then it the robot imagines that it is at the end of the aisle whilst in the bottom two it imagines that it is in the aisle so it just imagines some stuff on the racks then here is and how we can evaluate the so we typically we provided three possible policies turn left fourth and turn right and then you can imagine what all these things will do in the environments and then similarly as before you can calculate the g and select the one that will most likely bring you to your preferred sequences um yeah right so also the nice thing of our model is that you can you can uh because of its because it's a neural network you can put multiple types of observation into your posterior model you can fuse them in various ways so what you can see here similar to the camera feeds the robot will also learn the effect for example in a lighter scan and also it will learn the effects on the velocity bins in a radar scan and this gives you of course extra robustness in your planning because you can now reason on multiple modalities then maybe in the next slides um there are of course still some limitations to using robotic to doing robotic control this way first of all our robot is extremely short-sighted in time it can only learn to predict as far as the length of the sequences we provided during training and also the longer you roll out the larger your search tree becomes the more computational limits you will reach so this is also then an area we are now actively working on um then currently our models still require that we pre-record the data set our models require that we drive around ourselves and then fit the model so there's also a point we're currently at this moment working on and then tying into this our models currently do not really know how to explore whilst there's probably a sensible way to do exploration based on the free energy principle since your mobile uncertainty can be baked in i think i don't know if you have any more slides actually now no desserts or maybe it's insane for questions awesome you can um unshare and we can ask some questions so i wrote down a bunch of stuff and also anybody who's watching live please ask some questions so nice presentation though and awesome very instructive videos hopefully made us think made us laugh a little bit when it cut corners so maybe just a starting question while people are writing their question um what brought you to be studying this topic in this way were you coming from active inference and saw robotics as an interesting application or were you in the area of robotics and then found active inference to be a useful model yeah so basically we were in the area of um of robotics and reports of learning and we were working on building better low dimensional state representations to feed into a reinforcement learning algorithm let's say that was our initial idea so just building representations or for better reinforcement learning and now we stumbled upon the active inference framework which which basically not only gave us a way of how to uh to build degenerative models because basically we we found ourselves the let's say the free energy of the that we were basically already doing that but we saw that it also gives us in the same mathematical framework a way of how to project these things to the future and use these for planning therefore resolving ambiguity and also um scoring novelty and all these nice properties that are basically lacking in in rl so that's why we we basically started digging into this mathematical framework to go through all the the papers of call and see how all the ends are tied together and and see whether this would still work if you if you don't your your state space defined the prompt but you just learn it from from data so that's how you start this endeavor and that's pretty much where we are at this point and still investigating it further awesome that was gonna be my second question was like what differences or advantages would you describe for active inference over reinforcement learning or other machine learning frameworks if you answered it in previously that's great or do you want to add any other thoughts yeah i think i think the nice part is that you you automatically get the the nice properties of of resolving ambiguity and of um potentially exploration if you also um estimate posterior distributions over your your parameters for example so these are very interesting properties uh mathematically however it's still um it's there's still a gap to to um get this out of um these real-world cases if you if you if you don't have the degenerative model uh predefined let's say so there are still some challenges but the theory at least this is is very much appealing um and i but i think if you look at what's going on at the url side that we refer to inside then there's not that big of a gap between the two wheels i think because you get all the curiosity bonuses that they try to come up with in in reinforcement learning and if you look at the model based stuff from like the niger hoffner with this dreamer approach then everything is similarly converging to it's a good idea to build a model of your world and get more sample efficiency and it seems like a good idea to have some planning in there and maybe there is some and there's some gaining curiosity and so you you see that a lot in a lot of different independent research tracks we all converge along the same lines and i think what's what is so appealing to active inference is that basically it brings this all together from from a single principle which makes it a a very nice framework work with i think anything to add on that ozone oh yeah i was before tim mentioned that i was already thinking along the lines the work of the ninja however so i mean if you look at his models and i think that is currently almost state of the art and mobile based rl then you'll find that the models they are building are very similar to the models we are building or other active infrastructures are building so yeah i mean it makes sense that all approaches converge on a single id of the idea works yep very interesting that like plan to dream and dream or imagine so that you can sample appropriately why put that as a second layer on the model or have to incentivize it in a sort of ad hoc way why not have that be the basis of the model so that's a very nice point so dean in the chat asks have the authors heard of the missionary and cannibals game slash problem which is moving um two kinds of mutually incompatible agents back and forth from two sides of a river and um if they have heard of this or thought of any kind of analogous cases do you see any applications yeah and i haven't heard of the game before i think it's probably similar to the like crossing the river with a chicken the fox and a goat or what yes what was it yeah there's like animal versions there's all kinds of versions of this one but going back and forth with different kinds of incompatible agents and you need to sort of go to the left before you can make it up the hill but it's a little bit of a different setting so what does that make you think of i haven't actually really considered it for our models but it might be if we find a way to mod in an environment and maybe collect some data on it yeah i think this is a problem that is very nicely suited for for doing it let's say the the vanilla way where you basically write out all the different states that can happen and kind of observe the outcomes that you can have so i i think you could actually formalize it in such a way and then run an active instrument simulation on on that and see and see what happens so that's less of our interest because in our cases we are mainly interested in what if your observations are so high dimensional that you cannot even start thinking about writing out the the joint model let's say and the only thing you can do is interact with your environment and try to try to learn it from from the data which is a slightly different take on on the on the active inference problem great another question is you are all deploying these models sort real time with physical agents embodied agents so what surprised you or what was interesting to note as far as going from the simulation only where you can sort of put everything in a box and know exactly what's going to influence what to the world of embodiment where i don't know some dust could get into the robot i saw a person walk by so what comes into play when you actually deploy physically and how does the model deal with that for me it's actually the thing i like well first we i played around a lot with the mountain car and the car racer but the first thing actually was a real hurdle for me personally was deploying it on a real robot you suddenly have all these uh hardware constraints like you can you don't have infinite memory you don't have server great compute anymore and you all have to you have to yeah fit it for example i think tim and i spent a lot of time to make a demo working where we could roll this out real time just the hardware constraints of doing something as complex as active inference real time on a real power constraint robot is another challenge in and of itself yeah so i think uh if if the question was what uh what do you get from uh from doing it on the real system well a lot of frustration and pain i think is the answer but likewise if we then if it doesn't works then the gratitude is the satisfaction is so much higher so i i still remember ozone and me cheering in the lab because we gave the robot a preferred state of being like nicely in the center of the ale and it was actually moving along the ale and then at the very end they decided hmm this is not the center of the animal and it just made a 360 degree turn and started driving back and we were like oh this is awesome so i think the there's a lot of pain frustration to get it work but then once something comes out then then the satisfaction is so much higher than than when you see a mountain car which reaches also interesting you could set up a physical valley maybe make a physical mountain car because there's so much comparison of the software realization but maybe that would be even taking it to the next level so another um thing that you talked about repeatedly maybe even in every example was actually training the model from just a handful of human cases like you drove the car you had people play the mountain car game so what exactly is happening there and how does the model like not over fit to the few trajectories you show or not just say hey you only gave me three what's the deal with these three totally different trajectories like what exactly is being learned or updated in the model when you provide just a handful of human examples i thought then we're going to answer this one yeah i think overfitting is is uh is clearly an issue um you you're no matter what you do you're constrained kind of to the the data you provide to the model so it cannot really learn anything else than than what it discovers so that that's also what we pointed out at the last slide that's a severe limitation of our current current work clearly but there is um there is no other way when there is a real robot involved to get started say so that's the easier way to get started so that's mainly the driver but at the moment we're actually working both in simulation but also on real robots to see can we actually get these systems to to decide how to um gather their own experience uh what is interesting to learn from because that's actually one of the to um shortcut to one of your previous what does active entrance give you well that it actually can can deal with these these kind of things like my my robot needs to collect its own experience what will you do that would be always the same or the explorer or this kind of thing so these are really some active areas of research but then so to come back to the overfitting problem so one thing mitigates overfitting a bit is that the the fact that you have all these stochastics even in the system it becomes sample which makes it a bit more um but it it's not like a classifier that that always fits to the test of let's say there's always some kind of noise in there but you're right um it is in some sense overfitting the data in the sense that it cannot predict uh scenarios that it clearly hasn't seen before but so one of the one of the nice things of having this uh this expected energy formulation is that you actually finish um uh you're planning to um with this entropy term which basically means that if you plan ahead in some space that the the model wasn't trained on then typically you will have some more variation some higher entropy or that area because typically your your observation becomes very bad or um very blurry or out of distribution and so so in some sense the the model is kind of robust against that and it will also if you then deploy a policy or like a do the planning it will kind of try to stay close to where the model to the regime where the model was restrained okay because there basically get the the better predictions uh in some sense that also mitigates the problem also i want to add that the by we we could use as uh little of the uh rollouts as we did because actually if you had let a human do the rollout solve the exploration problem for the agent you already get a very good coverage of the relevant feasible state space you get like for the car racer if you let a random agent drive around as exploration 99 of your day still just be grass and the robot will age will learn nothing about roads so by having a human human derive it you know okay this is the road and apparently this is important because it's in every observation i've had that almost makes me think of two ways that we're seeing these large models be trained with a sort of mentor like a human who says you know here's the first places you want to be sampling here's how you drive the first time that's the driving instructor side by side and then there's the degenerative adversarial approach which is just the almost opposite like we're going to be passing the model the most confusing possible data and so it's sort of like with this carrot and the stick or the push in the pole these models from both of them maybe one or maybe both that they figure out how to be on that razor's edge and then in the race car example um it was cutting corners so that just made me wonder about autonomous vehicles and you say okay well the goal is to stay on the road and to get there fast but then sometimes get there fast is gonna take priority and then all of a sudden you're way off the road and maybe now your car is ruined or something like that so if these were to be deployed like how will we even know what kind of preferences to instantiate the model with yeah that's a that's a very good point in fact because um how nice active entrance might look in in theory i think there it doesn't it's not a silver bullet to autonomous agents because a lot of the a lot of the civility is still in how do you how do you provide it with like the preferred prior distribution and that will be crucial in a real world system it's it's similar to a reward basically it's a bit more informative than just the scalar rewards you know let's say but it suffers from the same issues as in um if if it's gets a way to do shortcuts um you get this preferred state that you didn't envision before as a as a designer of the of the experiment it basically has the same issues as as reinforcements learning so i don't see it as as a silver bullet solving autonomy um but at least it has some um it has some um burning knobs that you can you can you can use to at least avoid some cases like avoid these ambiguity ambiguous states or at least make it first learn the model properly so it has some nice properties but it's not a silver bullet to solving autonomous systems i think anything to add on that ozone i think tim said it very well yes the model is not a silver bullet definitely recognized what areas might be interesting shooting ranges first applications where we can at least explore it um are those the same use cases that people have been talking about just more broadly in terms of autonomous vehicles or might there be a sort of division of labor where active inference is going to specialize like in those ambiguous scenarios or i just was curious about that okay so yeah i was i was also still thinking but like for us there i think the real next application we're targeting is just still the constrained navigation and then for example a warehouse where the impact of uh misplanning is still fairly limited so actually more realistic versions of the situation we have in our lab maybe it's also the trajectory we're currently still on so i think we still believe that there is some value in developing autonomous active entrance agents for this more industry-like settings where you can at least separate it the general public and more you right you have also some level of control of the environment yeah i think i i think you it's similar to mitigating the same problem in your learning is basically that you before before you just let the system randomly pick actions or pick any action at once you kind of or an environment where at least as a human you can you can shortcut the system and say okay you want to drive forward into this rack that's not a good idea so you have at least some some ways of defining some rules to keep it within some safety range let's say and within this boundary it can it can for example move autonomously but still then you you might have the nicer properties of the active inference agent that it if uh if you're driving around in in some ales and somebody just dropped dropped off the box in the middle of the air it will not freak out because the the the slam map is is uh it's no longer uh consistent with with with how the robot was programmed for example but we'll say okay this is another case either it experienced this before and it has in his in his world model an idea how to cope with this part will just be intrigued and start learning on about this news information so i think these are the nice properties in this agent and you kind of bypass the all um um it's it's getting too greedy to realize its preferences because you shortcut these um these situations by by having this this based system in place that kind of limits the the the choice of actions in this game thanks for the answer here's a question from the chat as the code is not disclosed would you say sticking to what you write in your paper is sufficient to reproduce your results or are there any further tricks you use in designing and training the models are you taking the art i'm sorry go ahead tim first yeah i think that together with the appendices it should be sufficient what do you think goes on well i think well we had some experience with that where i tried to help somebody out who was trying to replicate our results um i think them we had some tricks for the planning like that isn't as straightforward to replicate but the model prediction part we explained the architectures and i uh pretty detailed in the appendages so i think and we don't do any extra tricks for example on on data processing or our loss terms so this should be easy to mimic but i think the planning is a bit more involved as we sometimes ourselves have difficulties replicating it planning is hard yeah um okay if anyone else has questions in the live chat they can type that um another piece that i thought was really fascinating in the mountain car example at least was how you talked about the noise allowing for the previously implausible policies to become possible like we saw a broader spread of of the trajectories when there was noise um how how is that being like integrated in real time or how are the noise which are often very small how does that change the model's understanding of where it can go and what it should do yeah so in the multi-car example there are basically two sources of noise let's say one is on on the the noise on your observation that you get so you get the annoying estimate of your position and this is typically not not so large because yeah you need to have a sufficient signal to noise ratio just to learn anything let's say um but the second part was whether your agent starts with zero velocity or with a random velocity and these are two separately trained um models so either you you have an agent always starts with a zero initial velocity and then basically the model learns that um the initial observation uh has zero velocity and it's it basically knows how to properly predict from from the first observation on let's if you train the model where the agent constantly has a random velocity then it basically learns yeah from the first observation still a lot of options can happen depending on my velocity and the more observations get in you see how the model kind of picks up okay this is now my velocity and from then on you see how the the wide range of options collapses to the most the most likely ones anything on that or son well i was just also thinking for example in the robotic planning example we gave um there you also see this spread but then it's more as in that the model learned that at different at similar state values different outcomes are possible so it will try to maybe make the gaussian and the latent speeds a bit wider so that if you sample from you might get the slightly different sample value and that will then generate the different outcome you want you want to visualize so that's also so even though the standard normal you're sampling from initially for your reparameterization trick is very as just standard normal the the model can learn to inflate or deflate this distribution so that you get a wider coverage for example you also saw in the in the navigation example is that basically the the model since we train it on on pretty short temporal subsequences of i think one or two seconds in real time um so it's not able to cause to have a very consistent prediction for for longer times uh frames than that and also given the fact that every ale in the lab looks very similar it learns the general structure like there are wrecks left and right and there might be boxes or uh you saw that kind of the boxes or the the stuff in the in this actually in the racks is kind of very blurry and it's kind of brownish uh blackish but there's no real you don't really it can identify what is in that wreck for example and it's so it has basically no spatial awareness where in the wreck where in the air am i am i at the very end or in the beginning or in the middle it has no idea that's why you saw if you then say okay turn right for a certain amount of time and then it will either predict i'm in the middle so the next the if i turn 360 it will still be ale after me or i'm at the very end so if i turn around i will see a wall um so it it basically has no um consistent knowledge of of where it is and so the this is basically model this kind of noise in the in in distributions and if you if you draw a different trajectory it will either it's at the wall or it's facing the other ale or there's a human passing by so i see some shady people-like structures so all these kind of things are then modeled as as as kind of uh yeah noise in your in your distribution just appears to be happening there makes sense um what might be helpful or required for long-term because the the tree that you had with a multiple um i guess bifurcations or whatever they represented that was very interesting how you had a very fully fleshed out tree and then you showed kind of how you recursed to prune back down to make a policy selection so as you suggested that exponentially explodes the computation what might be helpful or how can long-term planning be achieved with reasonable hardware yeah so so the the key thing here is hierarchical models i think and that's what we're uh we're pushing very hard on now is basically that you given your even a model like we trade now you basically put a new model on top of that that now as observations does not get uh does not get pixels but it gets state samples from this and the the time step now is not to the next time step ahead but like to predict 10 times at the head or 20 or whatever or however you want to course grain basically and once you're at that point then you have basically a system that can can plan um if you plan ten time steps you're actually planning 100 time steps for the lower level model and so this way you can keep on course grading that you only have to explore a few policies at each level and then down below again you only have to predict for like one second that happens because the other plan was made for by the models on top and so this way you can you can easily uh bypass the and scale down the complexity of the planning procedure it reminds me a lot of driving where it will be like okay in five streets take a right turn so you're not pre-saging the right turn on okay one two three four all right now i should get ready um what about symbolic information like what if the aisle had a color gradient or if it had one dot two dot three dot could that be learnt in an unsupervised way um a symbol in that pixel level or is that where a hierarchical model would come into play well i think the problem currently is for us architecture-wise our model isn't capable of capturing very like low level details about environments just because we are based on a va approach and then mean squared error objective we use for reconstruction and the wavy sample is already inhibiting for example recognizing dots in your inputs um maybe actually i don't know what thing 10 things about it i think color gradients is something like the model might learn if given enough data and incentive yeah so i think there's a number of problems with um with the approach in the sense we're now doing prediction in in in pixel space let's say and the way you you calculate the likelihoods uh you evaluate the likelihood and you you calculate the reconstruction error it basically means you want to have each pixel independently predicted on average quite right which means that if you have very fine grained details it easily um ignores this you also have the the complexity term that basically says okay i want to have the the least complex representation for for reconstruction for reconstruction but this basically also means that depending on on how much you you you put pressure on restricting the complexity the less information you will actually encode and the more blurrier basically your uh your your your reconstruction will become so it's very similar to the bed of the ie uh to those behavior where you have this better parameter detunes how much weight you put on the gal divergence term versus the reconstruction term and this also has his impact on on what the model will actually put in the state representation and and which details will will be will be ignored so yeah i think a lot of these things are very difficult for the model straight now just because the way we we built and parameterize the lightweight model very interesting um how might somebody go about learning or exploring this like is there a textbook or the citations that are in your paper or hands-on what would you encourage somebody who is curious about this and wanted to over the next maybe a few years be following yeah i mean we had a lot of like in the active infant sports i think when we started out there wasn't that much information on how to do active inference so we had to figure it out the hard way by trying a lot and failing a lot but now currently i think even in this model stream there was some cool information and accessible information on active inference so and i mean specific implementation wise if you want to build a model like this i think the current state of the art in rl and active inference i learned active inference is all pretty similar yeah i i agree so a lot of uh things have changed regarding how accessible the information on on active influence has become if you look now at a tutorial from ryan smith for example which was also extensively covered in one of your videos so i think that really it really knows the the the entry uh bar to just get to know the theory and how everything works or should work and to play around with some small toy examples and simulations that you can get some insights on on what does this thing do and how does it work for the deep learning part let's say to build these models then probably the the resources to go to are just like tutorials on on variational auto encoders i think these are the the things in deep learning that are most relevant for for for the active inference work we discuss here and if you can build a variational auto encoder and you know how active inference work and you put the two together together with some details from our paper for example i think it should be pretty straightforward to get to the first working example cool any closing thoughts or even questions for our lab or just to leave um for people to be thinking about as they dream in preparation for action um yeah maybe i just want to continue a bit on what tim said earlier for example if you want to build hierarchical models you don't have to build an active inference model on top of an active inference model we experimented some we did some preliminary experiments on for example just using our active inference model as dynamics model for a slam algorithm and then you also already get hierarchical modeling and some of the long-term benefits so maybe that's also interesting like to think about is how this active infrastructure fits in in already existing techniques yeah so i think what uh what ozone wants to say is that in in this case we use like these deep neural nets to to compare eyes this transition model likely model and posterior model but you shouldn't always revert automatically to these learning techniques so these are kind of very popular right now and very very cool but um in some cases you might it might be sufficient if you know your environment then yeah you shouldn't bother learning the state-space model if you know the state space model just yeah use it uh i know we used the mountain car example here this would be a good example of uh why we shouldn't just use uh the deep learning approach this was basically just that like a proof of principle for for us to get some simple example working but it only pays off i think if you have like these real high dimensional observations uh and you don't you have no clue how to characterize your space-based mode but it's not that this is like the the default way to go let's say and we're also like kind of evolving especially uh also that if you move to these hierarchical models then we're kind of looking at how can we make a more kind of discrete style um paragraph state space model on top where where we basically um try to fit the whole um state space into discrete parts and then have like a simple transition model like you you gave the example yourself danielle if you if you think about navigating yourself you're not thinking about predicting all the pixels of all the houses uh or but you just think about i i need to go forward now and then the second street to the left so you basically chunk up the whole continuously state space into relevant parts and then your transition also becomes like a very simple matrix with with transition probabilities um so i think the future is in erectile models and the future is in a mixture of um some learned parts but also some um some very discretized um intuitively comprehensible parts just two points on that um one is something that's always drawn me to active inference is that it's inference conditioned and about so you're not going for that 4k google street view what does every house look like and again when that's the input data even if you have a generative model that's the output data so active inference is a really principled way to just sort of reduce what you're predicting to like which way should my elbow move what will the pixels look like when my elbow moves which may be just taking gigabytes of data but if it's just reduced to the state space then it's easier to learn and that's why it was such an interesting contribution with your paper to actually learn that state space in the context of high resolution and real time and heterogeneous sensors and then also it's something that we've seen many perspectives on in the lab and in these discussions is there's the philosophical discussion map and territory who's really an active inference agent is it everything a dust particle a bacteria you know is the world built and then there's this sort of engineering approach where you have your preferences for how you want to see the robot work and then whatever you can tinker and cobble together that satisfies you and it reduced your uncertainty about performing the task you're trying to perform so it's sort of sidesteps but then it sidesteps those questions in a way that actually brings us to a higher level of understanding because i know that many listeners who are not as advanced in the machine learning will be inspired and have qualitative thoughts based upon what you brought here today so thanks again for this awesome presentation and conversation and we'll always appreciate hearing any follow-up whenever the time is right yeah thank you daniel for having us really nice discussion okay peace see you later see ya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