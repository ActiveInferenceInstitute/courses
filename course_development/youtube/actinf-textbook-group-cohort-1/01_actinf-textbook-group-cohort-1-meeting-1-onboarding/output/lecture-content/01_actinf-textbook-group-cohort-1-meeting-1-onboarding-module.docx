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 (Onboarding)</w:t>
      </w:r>
    </w:p>
    <w:p>
      <w:r>
        <w:t>Source : YouTube  Playlist : ActInf Textbook Group ~ Cohort 1 Duration : 55:43 | Uploaded : Unknown Transcript method : auto_caption</w:t>
      </w:r>
    </w:p>
    <w:p>
      <w:r>
        <w:t>hello everyone thank you for joining this is the recorded and live onboarding session for the first cohort of the active inference textbook group and this session is going to cover many of the sections of our coda and hopefully resolve your uncertainty about participating in different aspects of the textbook group so there will be some presentations but also a ton of time for questions so feel free to use the chat box on the bottom right hand side to add any questions um hello welcome feel free to use the chat box on the bottom right side to add any questions and also feel free to raise your hands and then we'll be able to see that hand raised if you'd like to ask your question but also it could be really helpful just to add it in the chat during this presentation so you can click on the screen that's being shared to see it zoomed in and so you should be able to see my info screen and some clicks all right so welcome everybody to the actin flap whether it's your first time participating in actin flab or in anything related to active inference welcome hope that this is like a space where we can really have some amazing things happen this coda that we're all looking at and that we all have access to is our shared epistemic niche and so you can of course have your own notes and own documents but this is our shared collaborative niche we are working through the textbook and learning active inference this recent textbook by par pizzulo in fristen and by right clicking you can download the pdf full or the one where the pdf pages and the book pages are aligned just in case you wanted to download it and it's also awesome that it's an open source textbook if you ever have any questions about anything related to participating in the textbook group or in any aspect of actin flab then activeinference.gmail.com a good email address to contact okay so i'm gonna in the sidebar go to this second one rules and also this sidebar can be shown or hidden with the two arrows so first we'll go over some of the rules and also with the understanding that this is an evolving area and it's our first cohort so just super appreciative and it's really awesome for those for many different places and stages who have stepped up to engage in this way and we stipulate that by engaging with this coda and in the live meetings so not in private conversations not in your own private documents but within the shared spaces that are synchronous and asynchronous that we're creating together we're in a participatory open science space and that means that no proprietary or inappropriate information will be shared and that more positively any ideas and writing and contributions that are shared in this shared coda or during these recorded sessions that we'll have these are understood to be declared as creative commons ccby attribution so state otherwise or don't say it if it's different because that's how it's going to be understood in the comments and then of course if somebody's like interested in this area of attribution and all of this in in online spaces in participatory communities that's an important area during the course of the textbook group we are students so we're interacting here as individuals on the path of learning and applying so some of us might be interested in research as well and there will be hopefully a ton of time to connect and find those collaborations but we're going to keep the regime of attention on the learning the familiarity accessibility and competency of active inference as it is in that textbook that doesn't mean it's going to be the only document that we look at other resources are going to come into play but it's about learning not research and we're interested in this textbook that's what's bringing us please be an engaged learner however that means for you so whether you're checking in once in a while and just asking some questions here and there adding a comment like by selecting text and then on the right side hitting the add comment whatever that kind of participation looks for you or maybe you're interested in re-skilling and in three months you'd like to be in a totally different position and you're approaching this in a multiple hours per day way we just hope that your participation is open and authentic and again if you have any questions about it you can email the next page we'll look at is the directory so the directory has links to the different sections of the coda and anytime you see like a blue link with an emoji next to it that's something you can click on and go to that page so this has just descriptions on what the different pages are and it's what the onboarding is and it's also this like an asynchronous onboarding page if something's unclear again you could just say i'm not really sure about this what does it mean to do dot dot dot okay so that's kind of the preliminaries is just welcoming those who are new and returning to actin flab stating some of the rules and bases for our shared experience and then just describing the structure of this coda the next thing that we're going to talk about is the onboarding and feel free during this or any time to to add those questions into the chat okay so here in the onboarding section as a participant you have total access to the coda and the knowledge base here which we're going to be exploring in this session and so we suggest that especially for those who are new to coda they may want to watch this playlist that covers some of the basics of coda and there's also people to ask if you have any questions but it's something like a cloud document and a wiki because we do have a version history although it's also easy to make edits and you'll find that some pages are locked like this page cannot be directly edited in the text by a participant however they're able to modify these as many many have already done um we're going to talk about like the student workspace and student practices and things like that and then to help this sort of self onboarding that everyone can go through we have several things that you can do and engage with right now so first what you can do is add your name into the onboarding checklist table below and fill up the relevant checklists so this is referencing another table which is the list of students so these are just the people who have rsvp'd and then people have selected and we can add new rows people have selected from this drop down or by typing their name they can select and then can add check boxes when they have completed different stages of this onboarding so here's just a few things that people can do you can have the physical textbook which is pretty cool also it's the free download like we discussed on this top page you may want to plan the time in your own calendar for when and how you're going to work even if you don't know what the details are we're going to talk a lot about practices but you might just want to say okay doing two hours in this block on this day or i'm going to try to come to this weekly session time people are also welcome to add links to their own personal or active blog platform this is an affordance that not everyone is required to engage in nothing is mandated it's totally just a service and an experience that we're co-creating in this first cohort but you may want to have some short or medium or long writings about your reflections and about your learnings so you may want to add this blog and it's cool some have already done that and then we offer this student workspace and the student workspace you can click on that link and you head over to here and there's a link that allows you to open a new coda template and use this template and so that copies this to your code account so the template was created by activelab however it is not going to be like viewable or anything so this is not something part of the textbook group shared cohort um coda this is just going to provide some tables and some templates for you to play around but also be potentially tracking your progress in various ways next we're going to go to the student practices but would alex or yvonne or anyone like to just mention anything about onboarding or the student workspaces yeah i can give quick review on it just could you could you open the list here uh what practice is uh this one this one student practice is okay it's okay also yeah here is the table that help you to track your trick your study we understand that the textbook is not not easy to read and not easy to find time to have a study on it so this practices will help you to keep your attention during the whole free months when we will study it we have a small description on each on each practice and you can even understand what they are by its name [Music] go through it and if you will have some questions just let us know thanks um that takes us perfectly to this student practices which is kind of the question of okay we set the groundwork we onboarded ourselves onto the textbook group using these checkboxes and now we're ready to like participate and to engage with the content which is going to be almost entirely asynchronous we will have some live sessions like at this time or potentially at other times that others scaffold however it's going to be about the learners engagement on their own terms and times with the content and so that is where drawing on some practices from other areas we have constructed this table of student practices so it's kind of like a grab bag or a tool kit where people can find some affordance for their participation so if you ever find yourself uncertain on how to participate in the textbook group or uncertain on how to increase your familiarity or your competency in active inference these are practices that you can reach for and you can add comments and also we can absolutely add to the practices we can add rows we can add descriptions and products but these are some regimes of attention some tasks you can engage in which will help you become more familiar with the material and so there is this practice of like thinking by speaking in dialogue joining the synchronous meetings or arranging meetings of your own type and then a lot of the other learning practices are going to be asynchronous alex or anyone else would you like to ask anything okay and yes i just fixed the permissioning on the template so now it should be possible for people to copy the template over and then just one other random coda tip if you do control and scroll or control and plus minus that can make the text bigger or smaller so that can be quite helpful sometimes okay so alex or anyone else um any thoughts on practices uh yeah let me add something on these practices um we are organizing this textbook group trying to provide some kind of new affordances to learning path which will be more effective if you're not just reading the textbook by your own but also communicate inside this shared epistemic niche from one hand and from another hand based on our work on in education on some of our projects we understand that if you systematically applied some learning practices and tracking your progress possibly day by day or week by week with tools that also provided in the template uh you just from the beginning it's good looks like some but some easy stuff but basically after applying these practices for a few weeks you can figure out how it's really could be helpful for you we understand that here different people with different background different expertise but for study groups let's just be students again and just apply these practices and it will bring us more results that we even can expect it for now thanks thank you alex so um we're gonna explore a little bit deeper into the practices and then we'll talk more about this core shared epistemic aspect of our coda because of course if people wanted to work alone and not have any synchronous exchanges with people and not have any shared epistemic niche they could do that on their own but we're doing something with the textbook group in the acting lab that's collaborative and participatory so as seen in the template but also on this page mastering students practices the practices are there to help keep our attention as learners on the material through focusing on the practices and so people can add their own columns and explore but these are the kinds of things where if somebody could have high systematicity in developing them like approaching them in a very systematic and comprehensive way they would be learning and applying active inference as works for them so that's kind of a cool way to have a self-paced and flexible educational experience and these are also just the pages that are in that student workspace so it'll be cool to see how these practices develop any comments or questions that people have on them does anyone want to raise their hand or ask a question in the chat the template is not working for people right now um so i think are there two templates there's like the checklist template and then there's the student workspace template i'm not getting the student workspace one to work as i see it doesn't work when you have a preview but once you push the button use template it became available for you as anyone where's the use template button um what one thing also is people could create a new code a document and then copy just ctrl c and copy it into a new page so that will always work and the template is not vast it's just these several tables so we'll try to figure out the permissions all right and also so i'm going to unfold some of these areas that we've spoken about and continue on with some of the core epistemic components of our coda and again anyone can raise their hand or can add a comment in the chat yes rohan if you would like to ask your question uh yeah so i'm not able to make copies of this template i'm so produce uh short once again if you don't live um okay so um are you able to do to click these three dots and then do copy to doc and then copy it to a new doc sorry that doesn't show up for me i'm not okay okay so then the it may just be because like i'm in the account that created it so anyone can create a new coda document like by clicking this back arrow and then just creating a new document and not kind of on that type of home and then just copy like you can just go into this page and select the content and copy it and then just paste it into your coda and we'll try to figure out the template blue so it did work for me if you on the student workspace like the um red wheel one okay so not the orange one but the red wheel if you click on the three dots that are next to the workspace in the sidebar there you go and click that and then copy to doc that worked for me it still may well it depends on what somebody's access may be with um active documents but um copying will always work real hon did that resolve it uh okay so i did that i could find the copy to dock uh it made something not entirely sure where it is now so so copy the dock and then like we'll copy it to a new dock and then oh okay and then now that's totally your document so it's not part of the action fork space at all okay so i have to go back and then search for it yes it becomes so within the shared epistemic niche within our shared coda it's all like subpages in one url but then once you copy it to your own doc from a template or however it's going to be your own url with your own sharing privileges it's totally owned by you okay yeah well i found it anyway yeah so the copyright yeah great okay so can raise their hand if they want or ask a question otherwise we'll continue on to talk about um the ways in which we're going to structure this collaborative discourse on the material so this discourse section has a few sub headings we have a page for ideas of the book and so also if anything is ever like unable to be edited then just like but you feel like it should be then just let us know because we tried to permission things to minimize the ability of someone to accidentally like delete informative text and as much as possible we'll structure things in tables which should be editable so in the ideas of the book these are like memes and themes what is active inference like when we want to convey that to ourself and to others those are the ideas in chapter one this is an idea and then there can be discourse on that and these buttons open up a canvas and you can write things in there we have um questions this is a really important and uh gonna be hopefully a very fascinating and productive page one coda affordance that's very fun is at is like calling a variable and that could be anything from a person to the name of a page a table or even a row in a table the questions can be written in plain text but then also people may enrich them in this way and so we're going to return to this question but first i just want to show what equation 2.1 is where is it coming from so here in the equations section we have another table with all the equations right now just equation 2.1 has been added what is the name of the equation what is the picture of the equation screenshot what page what chapter and what are some tags which we'll talk about soon too but this is something that one person has to add one time then go back to questions when something is blue with an at you can mouse over it or you can click on it so then how is equation 2 1 related to markup blanket is something that's very accessible it's interactive we can have it translated into multiple languages like the terms we've already translated as a lab into seven languages and especially if people have a language that they'd like to improve or add this can just be added and so these kinds of questions that we all raise up so whether or not you do this like ultracoda version or you just want to write it in plain text and have somebody else improve it this is going to be able to create computationally accessible representations of questions that are very clear and also answers that are very clear and there can be multiple answers in a lot of discourse but then those are addressing what are some answers to that question that like a person may have again uh it's awesome if a question instead of coming from an ill-specified pointer and a unclear regime of attention of course we have uncertainty that's what the question is representing but also we can ask it in a way where even if we totally don't know what i don't know what equation 2.1 is showing i don't know what the markov blanket is but by asking it in this way there's like a conversation to have and people can upvote interesting questions and then again we'll add the figures as rows in the figures the equations here so then someone can say how does figure 1.1 relate to action what was figure 1.1 ah okay how does figure 1.1 relate to ok action those are just some of the ways in which we'll be able to have this really special interactive space so that was that questions page where we'll just be building tons and tons of questions and whether you write them initially in your own private workspace or you want to write them here another important aspect of the is that the textbook doesn't have any exercises or questions of any kind and so this is like in this first cohort and in this textbook group in general we're in a sense creating some questions and clarifying adventures around this textbook itself as learners so that's the questions page in the live meetings we write that all are encouraged to join these live meetings or watch their video recordings where we're going to be going over the ideas of the book and the questions the timings are noted here weekly time slot and what the theme or the regime of attention is going to be and also you've been added to a calendar using the email you signed up for or you can add these links in and then if somebody wants to propose a one-off time or a recurrent time where they want to co-work or they want to do these sessions they absolutely can do that and we can update the textbook group calendar here the video recordings will be posted to these links afterwards and in this first meeting we're having the onboarding session now this is going to set pace for moving through the first five chapters of this textbook over the next three months and there's plenty to dig into and plenty of rabbit holes to explore and so some might go read ahead or be behind you know life happens and we're accommodating of that but this is gonna set a rhythm and a pace where we'll be able to go okay we're gonna talk about chapter one so what are we going to do we're going to go to the ideas of the book and the questions we're going to look at what are some ideas in chapter one what are some questions that are tagged with specific references in chapter one and what has been upvoted if there's too many to discuss and then that is gonna be the structuring of the regime of attention so it would be super helpful if somebody especially wants to like be speaking and asking questions about it the material to put in the time before to add those so that people can parse it and really consider your question and your ideas beforehand because there's differences in our language and our familiarity with active inference so sometimes the spontaneous rant is difficult for others to parse and structuring our questions and writing the ideas down and helping improve how each other's have shared it will be a really important shared practice and then we can have people in the live meetings taking notes on the questions and so then if somebody does have a spontaneous thought arising in relationship to a question or some discourse on an idea we can absolutely record it and and make that something that persists rather than just uh a sort of offhand comment in a video chat so those are the live meetings and the calendar and we're in gather right now and so there's some information on if you'd like to for example enable various features of gather including adding live text captioning to your video if that's like something you're interested in but this is just a little bit of a technical note on how to use gather and some of the affordances of gather i cannot find the raise your hand button i have not used it on an ipad um but on the bottom there's a hand that raises your hand and also it stays raised unless you unraise it and then it's also there in the emoji and all the emojis are transient except for when you hit um the hand or when you hit just six from your computer then that raises your hand but um ali if you want to ask a question then please feel free but first um okay rohan then yvonne oh no i was just testing six thing sorry great okay seems like you were too yvonne so great we have project ideas so here was a suggestion by a participant as with many suggestions this is our editable space we're the first cohort of the textbook group so however we want to do this we can do it feel free to list any project ideas here so this is a fully editable page people can just add wouldn't it be cool like if there was an audiobook recording i don't know maybe that's something that somebody else will see as a very exciting opportunity so you can add different project ideas and then we've provided a template for some tables that you can copy out that are kind of like questions that will help provide some overview information on your project optional of course just like everything or add columns add rows delete it's all up to you questions that are about the situation that you're seeing that is motivating that kind of a project idea and help you get some initial structuring around like how you would go about doing that and this will get your idea from the sort of format here into something maybe that other people could get on board with so that's in the discourse um because these are like really content and perspectives that as a textbook group we're going to be adding and creating in this textbook section it's going to be really focused on the textbook as that core artifact so as mentioned before there's the special pages and tables with the figures equations and the boxes so then oh yes at b o x space 2.1 enter at box 2.1 oh okay there it is and then people can have any questions or comments and so on and then that could be referenced in a question somewhere else what does at box space 2.1 mean for um there's also these chapters and so the chapters listed here and linked so you can click on five and go to chapter five there's also a detailed table of contents which may have been created by dave or he found it but he sent it to us and this is like a really fine-grained look at the sections of the book and whichever column in a table as this ribbon is the one that's called the display column so you can have like a set as display and so that means like um i was reading at 1.4.2 and this happens it's page 11. so every row and all of its associated columns can be referenced anywhere within this coda you won't be able to reference these rows in another coda but this is like our shared commons of information where we're able to enrich the rows and create rows for each other and that will hopefully create kind of like a snowball effect with our digital stigma g because people will be able to ask amazing well supported questions and then those questions themself asked how is equation 2.1 related to this here's what it made me think of so there's like a structuring to the way in which we can use certain pieces of information and so again we have the textbook section with the chapters and like we're starting on chapter one and these are a lot of concepts and area where people can explore now you'll see that a lot of terms have this at and they're blue so let's look at where that is coming from and that takes us to the last section of our coda and then we'll spend the last 15 minutes with just discussion and questions the um somebody has asked does coda allow text to be formatted with latex thank you brock for sharing the link and um yes if people would like that that's something we can absolutely do additionally we could um have a column insert column after and this can just be the latex representation for example so then you can copy and paste that to allow people to modify it or to use it in another work okay so where are these core terms coming from in active inference tables we have a few different tables that are prepared and created also in a collaborative way in other projects of the actin flap so those who are participating in the lab may know about some of these projects but for those of you who might be joining the first active lab activity right now here's what these are so active inference ontology you can go to this link and see the public version of the actin phontology so this is like a link you can share with anyone and it has two pages there's the definitions of core terms which we'll return to and then there's the translations so here we have i'll edit and resolve this but for core terms we have spanish portuguese french italian czech russian and hebrew so if there's a language that somebody has some familiarity with even if you only know some of it it would be super helpful to start to work in the dot edu organizational unit of active lab on this ontology project because we're focused on making this accessible to those with different mathematical backgrounds and also different speaking of different languages so it's an awesome way even if you don't know that much active inference to translate some terms and potentially bridge into a totally new area those tables are in our coda here so there's like another coda that's holding the actual um ontology and then this is a cross document poll which we can like sync and so that's one of the really important and powerful features of coda so each of these terms can be called using an at so at action space planning and then clicking that enables the definition to pop up and there's a ton of other columns but we just wanted to pull a simple version so the ontology is hosting the table that is giving the definitions of different ontology terms and also there's the public site the live stream table has many many papers some may be familiar or not that we've done 150 plus live streams the live streams in the round table section have to do with active lab updates and strategy in the live stream section these are on papers and so you'll find 46 papers that we've been discussing over the last however many months and these are like great if you want to dive into any of the papers that are listed here the guests stream visiting presentations and discussions that different individuals in the sort of active or adjacent areas are presenting on so if anybody has like a recommendation or a connection or would like to present on a guest stream these are scheduled on a more ad hoc basis but they have tons of awesome areas and applications model stream is more specifically about modeling and um one of particular note is this four part series with christopher white and ryan smith on the step-by-step active inference guide which is like a paper that is very very similar to the textbook it's not exactly the same of course but it also walks through a lot of the things that the textbook walks um then an org stream is about organization and so we have also some other formats that haven't been used too much and we have this um symposium that we did with carl fristen last year so this live streams table is just if you feel like listening or watching some live streams on any number of a ton of different topics related to active inference that we've done as a lab and these are ones that you can participate in like if you want to talk about some of these papers you can join a live stream then there's this active inference research tab which is just sort of a partial view but it's been work with blue and our colleague rj where we're working to be able to reference papers in a very rich and interactive way inside and outside of coda so you'll find the abstracts and some information on several hundred active inference papers in case you're looking for it but there's also a lot more to this so if you're interested in knowledge engineering and in curating active inference research and annotating research and these types of tasks then this is like a awesome area that takes us through the sections of the coda so just to recap info contains some information on pre-onboarding with the rules and directory and then the onboarding itself which everybody is welcomed to carry out for themselves student workspace provides some templates and ideas which you can elaborate on and so on but some ways that you can stay on top of carrying out the student practices and so anytime you're uncertain about what actions to engage in to reduce your uncertainty about learning and applying active inference these are always things that you can do in the discourse that's going to host some of the material and the discussions that we're having synchronously and asynchronously around the book about the ideas in the book and the questions that are raising up and also hosting some project ideas that people are rising up or seeing as potentially relevant then the textbook itself is going to host um unpacking and connections of the content in the chapters and also with a special focus on this annotation of the figures equations boxes and so on that will allow the rest of the coda to be like referencing the book very clearly and then there's the active inference tables which are just showing off a few of the coda features and a few of the other projects in active lab and that will be at least the initial conditions of our coda and it'll probably evolve a lot in the coming three months that concludes the more presentation aspects of this onboarding session for the next 15 minutes anyone can type a question into the chat or can raise their hands and we'll hear from them and then what's coming up next over the next week we'll be reading chapter one engaging with the practices as they relate to chapter one planning to read chapter one investing time in reading chapter one writing notes adding a little blog post asking questions about chapter one talking to your friends or family or active colleagues about chapter one working with the formalisms in chapter one if people would like to there's a totally optional link here that they can use a hypothesis annotation of the pdf so just it's there if people want to but as with all these practices they're totally optional and this is like an off-site thing we'll continue on that is um yes okay roland asks thanks for coordinating this are the authors going to be participating at all so we're in contact with the authors and i won't speak for them into their degree of participation in the future which is unknown but they're excited and hopefully happy we're engaging in this way and we are in contact with them but if there's some other piece of information we can provide sure also they'll be watching the recorded videos at least one of the authors so yes yes some of them may view some recorded videos and they have access to the coda and it would be awesome for example to have questions that we don't know the answer to maybe they do know the answer but also maybe they don't and maybe there's somebody here who does or there's another author who we can contact um the textbook is a a summary and a distillation and a tip of the iceberg of a lot of ongoing asking those questions and then also in the active lab we have um relationships and ways of engaging with many authors and relevant people hopefully we could make it happen if it's important to make it happen ron or anyone else with a question in the chat or with their hand what is something that people are just excited or motivated motivated about what do they do daniel did you not hear rohan no i it says connecting for me sorry about that oh yeah so rohan just asked a question um maybe i think um he might need to reload but his question was will there be any code involved at all what is the preferred like platform for writing code or is it just math appendix c uh yeah i'm sorry about that sometimes this does happen like as the recording will show um you're just connecting and so in those cases where it seems like two people in gather like are having a misconnection like one or both people can reload and it usually fixes it so sorry about that um in the code section there's going to be a few ways to engage with the code one thing is that appendix c is an annotated matlab um code so especially um in the older work related to spm statistical parametric mapping and some of the earlier active inference work matlab was the primary language that was utilized more recently there's been developments in python and in julia yes absolutely so pi mdp does offer code so that's in python and then another area of code that some may be interested in developing in is active block forms which is also in python and was initiated by jacob and active block friends is implementing active inference entities and environments in cad cad which is a complex systems design suite so that's in python there's also julia and some active inference methods in julia that are created by the bias lab we also have created this repository in github for the textbook itself so if anybody comments on this and just says add me here's my github username right here we'll add them to that repository so if people want to do their own code adventure of course great make it happen um if people want to work in a shop in a shared code repository space we'll have this if people want to do any adventures in python and julia and pi mdp and active block brands and forney lab and all these other amazing affordances they're absolutely welcome to we'll just remember that we're learning the content of the textbook in the textbook group and those are amazing research and application avenues that are super important and it's exactly what learning active inference gets us to the position of being able to engage and i think there's as we'll maybe uncover um reasons why the book is written primarily in natural language and figures and equations it could have been a notebook but it wasn't so yes hopefully for those who are computationally inclined we'll have some code available and also um again people can raise their hand or ask a question but um this is what the ontology as we develop it and it's already far more developed than this but if people want to get involved here one of the aims is to have integrity across different representations of different human natural languages different computational languages and the formalisms in the analytical nature of some of the core of active inference and so we can in the equations have tags that will help us use ontology tags to connect equations to scripts that are out there using those same terms and so there can be like a short blog article in another language you don't speak and a script in a computer language you don't understand and a figure that you didn't make but we can connect that and generate and comprehend it in a way may not have been done in other fields or at other times so those are some of the really exciting ways that we can combine our perspective and our regimes of attention with appropriate collaboration so that we can actually learn and apply active inference better because again if people just wanted to listen to the fristen lectures on youtube and read the book alone they absolutely can but to be engaged in the textbook group is to be doing something that's collaborative so hope that addresses it if anybody else wants to raise their hand or ask a question in the chat there's still time to do so yeah in in the chat though what what do people expect and prefer what would be epistemically valuable for you what would be pragmatically valuable for on the top right you can switch from light to dark in the coda just in case it looks very different for so yeah this onboarding session could have been about any topic although we were looking at active inference related themes and we're setting up of course for the textbook group we didn't discuss any of the material but that's exactly what is going to be happening in the actual weeks to come if anyone has like any kind of notes they'd like to add in for the people who are here and for the people who may be re-watching this recording feel free to add anything again if anybody wants to so i type the slash which opens up coda affordances like inserting any number of things and then inserting a table and this will be code and so then we can start go from the unstructured list to the structured list into the table what language is it is it a walk-through or is it something for application and structure that discussion around code yeah thank you everybody who's um who's joining we're enacting the kind of epistemic niche for active inference that we are implicitly or explicitly expecting and preferring so we might as well and and the organizing we can also note was in edu and comms so in two of our weekly active lab meetings so there's a whole team and many people contributed variously to setting up this niche set up the niche was all we did like it's for us to actually co-create in our learning this was a participatory project just like everything in actin flap is so if anybody is like wanting to learn more about participating in other active lab activities on the top page you can learn more about becoming a participant in academic lab as well so there's like a ton of cool projects to get involved in including active block for instance a lot of in the ontology educational materials future cohorts of the textbook group and so on so there'll be a ton to do so that concludes the onboarding session i'm going to stop the recording unless anyone has any final thoughts okay i'm gonna stop the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