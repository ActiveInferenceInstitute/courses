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Textbook Group in early 2024 ~ Cohort 6 begins &amp; Cohort 5 continues</w:t>
      </w:r>
    </w:p>
    <w:p>
      <w:r>
        <w:t>Source : YouTube  Playlist : Active Inference Institute ~ Announcements Duration : 6:08 | Uploaded : Unknown Transcript method : auto_caption</w:t>
      </w:r>
    </w:p>
    <w:p>
      <w:r>
        <w:t>this video is to welcome cohort 6 and welcome back cohort 5 to the active inference textbook group at the Active inference Institute we're reading the book from 2022 by par pulo and friston this video is going to give an overview of the textbook group in terms of the asynchronous niche this Coda document that we'll go through here and also a bit about the weekly meetings and how they'll be similar and different from last time on the cover page you can download the PDF for The Textbook and see more information the directory gives an overview of some of the sections of this Koda the onboarding section has sections like more activities at The Institute which is a cross document embedding of active activities some rules and guidelines for the textbook group some learning practices that people have found relevant in their time as we're coming from many different backgrounds with a textbook group and have a lot of different commitments and directions that we're going towards and more sub pages that might be useful for you to copy into a document of your own or explore your own formats for there have been four completed cohorts so on each of those cohort 1 2 3 and four you can see more information and link to the recordings and starting in January 2024 we will begin with cohort 6 and pick up from the second half of the book with cohort 5 so the cohort 6 meeting times are shown here and each meeting we'll have a theme for each theme we'll focus on basically that however always goes above and beyond that for cohort 5 the past video recordings can be watched if you want to get back up to speed and also it will be really exciting that a lot of the meetings will be be facilitated by Oli and Andrew and hopefully some others too so that'll be great looking forward to that the meetings are on Mondays and they alternate within a cohort between 14 and 23 UTC so if you want to join just for example 14 UTC every week you could do that it would alternate chapters and you're welcome to join whichever chapter we're discussing there's no need to go through the chapters in order the section on the textbook itself has Pages for each chapter and detailed tables of contents and areas for note taking in the equation section there's renderings of the equations screenshots and also a few fun pages to explore using language models to analyze the latac code and to give translation s and related philosophy discussions for the equation so whether you're familiar or not with a math in the textbook it's all good Pages like this and the discussions that we'll have will hopefully be fun figures open for anyone to add tags and annotations boxes and tables and code also one task that would be great to work on this year would be for some equations we have using the active inference ontology the natural language reading this is going to help a lot with understanding and translating and relabeling and understanding in all these different ways and some equations have it and where it's there it's really helpful it's not always complete though like equation 2.6 could use it and others too so if that is something that anyone wants to try that would be cool for this time through in the discourse section that there is a primary feature of this document which is the questions table and you can add questions just by directly adding a row to this table in whichever chapter and it's really cool to go through see all the questions and uh mark them as interesting if you like them and look at all of the rich discourse that has happened through the times so asking questions and reviewing questions are some of the primary ways to participate at outside of the live meeting so always feel like you can improve the discourse or whatever is written in these sections math learning group is an informal subgroup there's people who sometimes want to pursue the math side and also the coding side from uh lower level or higher level familiarity and we'll explore that and work that out in the first meetings projects are where people have listed different projects that they're possibly working on or maybe started and looking for collaborators ideas and insights not questions so much but just adding points and takeaways and meaningful things that people got from the book resources useful resources information and feedback form that's Anonymous on the textbook group and other erata and Corrections for the book and lastly the active inference tables a couple of which are the active inference ontology this is what we commonly referred to when using the terms from active inference some tables of active inference research papers and a table with uh videos from The Institute so overall feel free to explore email us if you have any questions thank you for your interest in the textbook group and let's have a fun set of cohorts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