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Welcome to the Active Inference Institute (2024, version 1)</w:t>
      </w:r>
    </w:p>
    <w:p>
      <w:r>
        <w:t>Source : YouTube  Playlist : Active Inference Institute ~ Announcements Duration : 2:31 | Uploaded : Unknown Transcript method : auto_caption</w:t>
      </w:r>
    </w:p>
    <w:p>
      <w:r>
        <w:t>Welcome to our exploration Hub where curiosity meets Cutting Edge research I'm here to whisk you away on a fascinating Journey Into the Heart of the active inference Institute and our Dynamic ecosystem imagine a world where your brain's knack for guessing the future melds with ai's predictive power that's where we play in the heart of this adventure is active inference a revolutionary approach that sees cognition and behavior through the lens of minimizing surprises it's not just a theory it's a bridge connecting the rich Landscapes of biology Ai and design think of it as your mental GPS for navigating the complexities of both natural and artificial systems but what's an idea without a community enter the active inference Institute a beacon of innovation collaboration and let's be honest a bit of fun where a diverse crew from Curious newcomers to season and experts all United by a shared excitement for what active inference can do for the world and our ecosystem it's thriving picture a bustling Metropolis where open-source projects light up the skyline education unlocks new territories and research pushes the boundaries of what we thought was possible from tackling climate change to revolutionizing mental health we're not just dreaming of a better future we're actively inferring it so why join us imagine being part of a community where your work doesn't just sit on a shelf it Sparks change ignites discussions and inspires others whether you're here to learn contribute or simply satisfy your curiosity you're in for an adventure and hey who doesn't love a good challenge sure we've got our work cut out for us but with a mix of integrity inclusivity and a dash of anticipation we're not just ready for the future we're shaping it so are you ready to LEAP into the unknown to contribute to learn and maybe even to teach the active inference Institute is more than just a place of research it's a community a movement and a chance to be part of something truly groundbreaking join us on this journey dive into our ecosystem let's predict act and infer our way to a world brimming with possibilities because at the Active inference Institute we're not just watching the future unfold we're actively inferring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