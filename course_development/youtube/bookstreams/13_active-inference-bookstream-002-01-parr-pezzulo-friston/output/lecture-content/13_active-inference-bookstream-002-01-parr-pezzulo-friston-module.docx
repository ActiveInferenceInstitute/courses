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Active Inference BookStream 002.01 ~ Parr, Pezzulo, Friston ~ Chapters 1, 2, 3, 6</w:t>
      </w:r>
    </w:p>
    <w:p>
      <w:r>
        <w:t>Source : YouTube  Playlist : BookStreams Duration : 1:26:45 | Uploaded : Unknown Transcript method : auto_caption</w:t>
      </w:r>
    </w:p>
    <w:p>
      <w:r>
        <w:t>all right hello and welcome everyone this is active bookstream number 2.0 we are going to be discussing the textbook active inference the free energy principle in mind brain and behavior 2022 textbook by Thomas Parr Giovanni pizzullo and Carl friston in this live stream with Ali and I we're going to be giving some overviews and some kind of points that you'll want to have in mind a little bit of background in context specifically on chapters one two three and six we're going to do more live streams in the future that will cover the other chapters there's 10 chapters overall and the goal of this live stream is to use the live stream format to produce materials that we can then clip out so that the textbook groups which we have multiple ongoing cohorts at The Institute so that those textbook groups can be really engaging and discussion oriented because after several cohorts of going through this Ali and I and others have started to kind of hone our understanding of the textbook and so we are starting to feel ready to put down some background in context.0 video and then ideally people who are participating in the textbook group cohorts will be able to view and think about those videos leading up to a discussion so that when we do have the discussions in the textbook group that those can be maximally interactive and engaging so before we jump into chapter one Ali do you want to just add anything about uh the textbook or anything else hello I'm Ali I'm very happy and excited to be here uh to discuss the book that we've fallen in love for the last year and despite the fact that we've been studying and discussing this book for more than a year uh there's still a lot to learn and unpack so yeah great all right so then we will begin in just a few seconds the chapter one and overview all right this section is going to be the chapter one and overview of the active inference textbook so shown here are the table of contents there are 10 chapters and three appendices in this book and they're separated into part one with chapters one through five and part two chapters six through ten Ali do you want to give any overview thoughts on the organization or structure of the book okay so um uh can you hear me now sorry yes okay so part one is basically uh more line um in terms of the theoretical construction of the active inference and it provides some uh conceptual and theoretical uh tools to be utilized in the second part uh because uh for the second part we're mostly we mostly deal with the Practical side of active inference how to actually Implement active inference to model uh some of the systems of Interest so that's basically the main justification behind dividing up these chapters into two great all right we're going to pass over the short preface written by Carl friston but it's worth a read it's only several pages long so let's go to chapter one overview so do you have any opening thoughts on chapter one or where does one even begin with such a book sure uh yeah for chapter one I think uh probably the most central theme of chapter one is uh about the two different approaches to active inference namely the high road and the low road uh and I think it provides a really nice perspective to view a kind of a whole picture and how the different components of active inference fit together so but um also I I highly recommend uh chapter 13 from this book Andy Clark and it's and Andy Clark and his critics uh written by chapter 13 I think is entitled beyond the desert landscape written by Carl Preston in which he provides a more elaborate and a bit philosophical reasoning behind uh what exactly are low roads and high road and what are the aims of each approach and the distinction between those two so um for uh chapter one we begin obviously with um an introductory paragraph which sets the stage for uh the I mean all the components that would be discussed in this chapter so but a very important uh section I believe is a section two here which is how do living organisms persist and act adaptively which is basically the main question active inference is trying to address uh so if we want to uh describe active inference in uh I mean minimalistically with only one sentence or two uh probably we can say something to the effect that uh it's a theory that address this very question here so I why they've opened up this chapter with the important question and then action three which is again a continuation of section one but a bit more specifically about active inference and how active inference is addressing the question provided in the section two so basically again active inference is a modeling framework for modeling the behaviors from first principles and what is meant by first principles will be elaborated upon in the following chapters and the following sections and also I'll be using the following chapters but very briefly it's a kind of modeling framework that tries to somehow use a variational principles such as free energy principle to uh to construct modeling and mathematical tools that would enable us to uh to describe a dynamical systems of living and even non-living agents in terms of those variational principles and how those agents or those systems are coupled with their environment so that's basically the unificatory principle that is at the heart of this active inference approach because uh yes exactly here it's a kind of description of this action perception Loop that is at the heart of active inference or fep framework and then we go to chapter sorry section 1.4 which is again a description of the structure of the book and why those two parts are divided as such so as I said earlier first part is more uh concerned with the theoretical underpinnings of active inference and the second part is more about the Practical side of it as we see in these subsection headings here so that's uh yeah and then a very important diagram which will provide very helpful as we whole book is provided in figure 1.2 which kind of uh ties all the different strands of various related theories such as predictive coding predictive processing Bayesian brain hypothesis and so on into a kind of unified and integrated framework by using those two trajectories of constructing active inference namely the high road and the low road so it literally here is represented as the high road and the low road in this diagram uh so very briefly uh high road is a kind of top down approach to active in Prince it begins with the question how and how things should act if they exist in other words if they persist through time sorry in other words it kind of sets sets the stage for developing the concept of markup blankets uh and then uh obviously with by uh setting then also um surprise minimization uh it attempts to elaborate that um Road by adding other aspects of modeling other aspects of theory such as predictive processing self-evidencing auto-poiesis and so on and then reach an integrated version of active inference which is basically an integration between perception and action so uh I believe the main thing that sets active inference apart from all the other related theories such as predictive processing and predictive coding is the very in deep integration of action and perception so action is not just um some afterthought or some additional component that needs to be accounted for it is deeply woven into the fabric of the theory so as we'll see especially in chapters two and three even the mathematical formalism for perception and action are interestingly similar to each other and even symmetric and it shows that uh perception and action are actually not uh separate and distinct totally distinct entities and Concepts and um active inference uh definitely provides a very promising framework to integrate them into a holistic framework and another approach to construct that same theory is to begin with the probabilistic description uh a base theorem and um try to build up the formalism of active inference using uh Bayes inference theorem theorem and Bayesian statistical inference so again we hear a system very I mean apparently different and distinct strands such as predictive coding basing brain hypothesis and so on but as we see all of those different strands can be United and tied together with within this low road approach to active inference so I guess that's uh I'll just give one short thought thanks these are great yeah just one short thought thank you Ali for these great summaries the low road and the high road are going to be explored in a lot more detail in the coming chapters two and three we can think of the high road as being a y because it describes how persistent or re-measurable systems exist now they might be using base theorem or they might be using any other kind of mechanism internally but the high road is describing the why of existence from the low road the bottom-up approach is kind of like a how you could use Bayes theorem to describe persistent Auto poetic entities or you could use Bayes theorem for other purposes too so where these two roads intersect is active inference and we have a lot more discussion coming and of course unpacked in the textbook groups about how these really map on to bottom up and top-down causation and the plurality of y's that we approach in different settings good to continue yes sure some of the coming sections uh of this chapter continuing from page eight are going to describe what are happening in the next chapters so chapter two is going to set out the low road perspective chapter 3 is going to describe the high road chapter four we will unpack active inference more formally that's one of the math heavy chapters chapter 5 will move from formal treatments to biological implications of active inference with a special focus on mammalian neurophysiology chapter 5 sets out the process Theory associated with active inference and gives a lot of Hands-On and empirical examples and that's a lot of the first part of the book they're then going to summarize some of the key points and distillations from that theory heavy first section one of them is that as Ali mentioned perception and action are complementary processes and ways that fulfill the same imperative free energy minimization we sometimes summarize that by saying that in the pursuit of the minimization of free energy agents can either change their mind or change the world change your mind is associated with perception and learning and those are distinguished later and changing the world is associated with action there's some discussion about action selection and optimal policy selection and all cognitive operations in active inference are conceptualized as inference over generative models so the true kernel the cognitive kernel of active inference is going to be the generative model want to pick up from here or give any thoughts on generative models and then carry on thanks Ali just one point is uh there is a common misconception about generative models which is that a generative models only refers to this the interstates of the system and also its markup blanket but actually generative model kind of Encompass all the states of interest of the situation we're trying to model so it also encodes the problem the probabilistic information about the external States as well so generative model can be thought of as a kind of the whole state of the system and by System here I mean uh the coupled and the couple says um a couple Dynamics between the internal and external States so uh that might be helpful to keep in mind in the book great one other distinction that comes up and is used a lot nowadays although it's not always used in Prior literature is the distinction between the generative model and the generative process we're going to come back to it but usually the generative model is being used to describe our statistical model of the agent of interest and the generative process is the process that generates observations that are then passed to the generative model as observations however because generative models can be generative processes for each other these two are not necessarily distinct in principle so in different simulations and in different specific cases generative models can also be generative processes for each other that leads us towards talking about ecosystems of shared intelligence and interactions amongst generative models but when we're talking about generative model it's like the organism or the system of interest that we're focused on there are some more uh themes that arise from the first half of the book now we're on page 11. action is quintessentially goal directed and purposes of we talk a lot about how preference plays a role in shaping action selection and active inference and the goal-directed nature of active inference will be unpacked in chapters two and three they discuss how various constructs of active inference have plausible biological analogs in the brain once one has defined a specific generative model for a problem at hand one can move from active inference as a normative Theory to active inference as a process Theory which makes specific empirical predictions and there's many many interesting philosophy of science type discussions that we have about explain predict design control and then we get to section 1.4.2 giving overview on part two active inference in practice so I'll just continue on chapter 6 is going to introduce a recipe for building active inference models so this is where the step-by-step comes into play it's going to give a sequence of of steps and approaches that you can take to go from understanding the structural aspects of a system or phenomena of interest and build your way towards having an active inference model that can then be implemented in code and we have various examples and we're there in the textbook group to work with everyone who wants to take this journey but chapter six is going to describe that process of building the active inference generative model so that's a recipe chapter and there's a lot more that goes into the restaurant also as we kind of have fun exploring chapter 7 and 8 are like a pair and they describe two different broad families of generative models now these two families of generative models they work well they play well with each other but they are a very educationally relevant to also consider separately chapter seven is going to focus on the discrete time and chapter 8 is going to focus on the continuous time generative models and again these discrete and continuous time models can be nested and interoperable however they do describe some very important different situations and so chapter seven and eight have a lot of technical information on the discrete and continuous time formulations of active inference and also about how they integrate together chapter 9 is illustrations of how active inference models can be used to analyze data from behavioral experiments and so this kind of goes beyond chapter six's recipe and it talks about some of the process of making a behavioral experiment and then using the outcomes of that behavioral experiment the data from that experiment and using that to parameterize and do statistics with the active inference generative model and chapter 10 brings it all together chapter 10 is a lot like chapter one and we've even joked of reading the book backwards that's how great chapter 10 is so for those who are reading chapter one consider reading chapter 10 next and then picking back up with chapter two because chapter 10 is going to give some judgments and also sketch some exciting future directions for where active inference is in relationship to other fields and where it's going so I also second that yeah uh the second part of the book illustrates a broad variety of models of biological and cognitive phenomena so it's an application oriented second half of the book and we have a lot of accessory code and approaches and notebooks so one may not find that this is the One-Stop shop that they were looking for however for those who dive in there's absolutely more than enough to scaffold their Learning Journey um and then section 1.5 is the summary the chapter introduces the active inference approach to explain biological problems from a normative perspective and preview some implications of this perspective that will be unpacked in later chapters it describes the structural outline of the book chapters one through five being Theory chapter 6 through 10 being and then it signals that the next two chapters are going to develop the low and the high road perspectives and all together that is chapter one any other thoughts on chapter one uh not specifically but I think it provides a really good context to uh the rest of the book in terms of how all the different elements of active imprints comes into play in addressing uh different problems different problems awesome on to chapter two the low road to active inference so all chapters begin with a short quotation and the quotation here reads my thinking is first and last and always for the sake of my doing William James so even before reading the chapter these quotations are often great places to jump off and have a discussion so Ali please begin and go as long as you want on the low road to active inference okay so I guess chapter two uh as the title suggests um it's the construction of active inference Theory uh from the Viewpoint of uh of the low road active inference so uh it begins by uh providing this notion of perception as inference because uh more often than not we usually think of perception as something uh just in a computational sense of the sense is the processing of the of the inputs or rather it's the raw processing of the inputs but here it shows that it can also be described as or even more accurately described as a kind of inference so it's not just a simple and raw processing of the inputs as my uh a computational model uh or a computer analogy might suggest it's more um like something that we predict and then um then we compare our inputs or the inputs we get from the stimuli uh with our prediction and then try to somehow minimize that prediction error so I believe that this notion of perception is inference is uh the most Central notion of all the related theories of Bayesian brain hypothesis so up to now active inference uh is not very different from all the other theories it's basically a subset or a variant of those theories but then it progresses uh into uh distinguishing uh distinguishing the active active inference from all the other theories and how uh it stands apart from the other ones uh so uh in section 2.1 uh we began with some of the basics of probability Theory namely the base theorem uh in box 2.1 uh and uh some simple examples uh about how base theorem can be applied uh and again a very important uh page or important part of this section will be page 20 which describes the concept of surprisal and specifically the statistical surprisal and how it differs from the phenomenological surprise or psychological surprise uh so uh and that's how we can formulate the statistical surprise yes yes just just to catch up here this example that's going to come back again and again is a person who's guessing the object that's in their hand and it could be a frog or an apple and the object is going to jump or not and so that's used as a way to talk about the Bayesian updating that forms the kernel of a variety of Bayesian brain like models including active inference and then um there are the presentation of the exact base so in simple cases you can compute exactly what you want with Bayes theorem however it's a lot more effective on large data sets to use certain approximations and heuristics that we're going to be discussing um Ali has highlighted that there are two concepts that are very closely related to each other regarding surprise there's Surprise by itself and then there's Bayesian surprise so please pick up there what are surprise and Bayesian surprise and why do they matter here yes so um well surprise I mean the regular surprise as we're all familiar with uh is something um more related to our sense of surprise or psychological sense of surprise of uh observing some unexpected phenomena or unexpected Behavior but Bayesian surprise or statistical surprise uh is the of course closely related with the psychological sense of surprise but a bit more rigorous in which it's a way to compare uh to probabilistic information using a callback Library Divergence and somehow getting the I mean how unexpected that information emerging from callback Divergence uh and they call it the surprisal so uh surprisal is uh you know in other words is a way to formulating those unexpected uh probabilistic information and it doesn't necessarily uh align or maps onto perfectly are psychological sense of surprisal but as I said it's closely related with that I know I was just gonna say that I was just going to say that by surprise um almost in the rest all the um other sections and chapters of the book uh we basically mean this Bayesian surprise uh sense of the world and in order to distinguish that with the regular sense of surprise uh sometimes in the literature surprisal is used to refer to Bayesian surprise yes so they're both measured in information theoretic units this is all happening in information geometric spaces the first concepts of surprise is applied to a given single observations how surprising is that one observation and so in that sense it's a lot like the z-score of a data point coming in with respect to a statistical distribution so it's like you have a height distribution in a classroom and you measure one person and then you can say what is the z-score of that measurement was it right at the center of the distribution with the z-score of zero or with a two standard deviations higher with a z-score of two so it's kind of like that and that's why there's a discussion of probability distributions and their support which is the X values for which they're defined and surprise function with the fancy I and that's going to be a function that helps you compute how surprising each observation is given a parameter as of that distribution whereas this Bayesian surprise is more related to learning it has to do with how much updating happens between the prior and the posterior and that's before and after the observation so one could imagine a surprising observation surprise concept one that either does or doesn't update the prior into a very different posterior so as Ali mentioned they are not exactly the same but it's going to be important to understand how they're different and that's worked out again in the case of the Apple jumping box 2.2 continues with a discussion of expectations now expectation in everyday parlance might be specifically referring to something in the future like I expect it to rain tomorrow and in statistics when we talk about the expectation we're talking about the weighted average or the center of gravity of a distribution and that can be in both a discrete distribution at which point you have a weighted sum or a continuous distribution in which case it's an integral so you can have an expectation for the humidity tomorrow and so that might refer to the center of gravity at A T equals plus one but just taking a loan expectation means center of gravity of a statistical distribution not anticipation section 2.3 is going to describe how some of this how this low road that we're on is going to connect to biological inference there's uh more discussion of the process and a little bit of a hint that the generative model captures aspects of the generative process which is where we see a lot of the classical cybernetic theorems and Concepts like requisite diversity good regulator theorem and so on however the generative model does not have to be exactly isomorphic with the generative process for example degenerative process the temperature in the room might be a continuous variable but then the generative model might be discrete only modeling integer based temperatures or might be categorical like too hot just right and too cold so there's a lot of articulations that can be done because of how flexible and interoperable generative models are with each other vicar 2.2 is going to expand upon that chapter 1 representation of the cybernetic action perception Loop and we're going to see this more in terms of a generative model and generative process articulation and there are incoming speaking from the perspective of the generative model the agent they're incoming and outgoing dependencies in this graph and this is a little bit like a schema more so than a formal graph but also it is like a Bayesian graph where nodes are variables and edges are causal relationships and so we have the internal states of the model the external states of the generative process and then the blanket states that make internal and external States conditionally independent and again speaking from the perspective of the agent although there is a symmetry we can talk about the incoming sensory signals happening from the observations handed from the process passed on to the internal states of the generative model and then the outgoing actions that are selected that then can influence the hidden state of the world for example going and turning on the heater to increase the temperature in the room and so this action perception Loop or particular partition is going to get explored in a lot more detail in the coming sections previous section 2.3 was on perception as inference and now action as inference is going to be discussed and that is where they say the discussion to this point is common to all Bayesian brain theories we now introduce the simple but fundamental Advance offered by octave inference which is the extension of this inferential perspective to consideration of action as inference perception action cooperate to realize a single objective section 2.5 is about minimizing the discrepancy between the model and the world we already described that there's two ways for this to happen change your mind and change the world that's how the discrepancy can be reduced or managed we see a variant of the action perception Loop where the agent is making perceptions uh predictive models of the world that through perception are being juxtaposed with observations handed from the generative process the world and a discrepancy is realized some non-zero discrepancy and then here are those two paths to minimize free energy change beliefs by perception and learning or change the world through action section 2.6 is going to discuss how the exact Bayesian approach described earlier is absolutely spot on if you have infinite Computing resources however we're often interested in Rapid or large data sets where we want to be able to get approximate Bayesian computation or probably approximately correct computation in a vastly accelerated fashion and so that is going to be approached using what's called variational Bayesian inference that's unpacked in chapter four but it suffices to say that variational Bayesian inference implies substituting two intractable quantities the posterior probability and log model evidence with two quantities that approximate them but can be computed efficiently the approximate posterior q and a variational free energy so it transforms an intractable estimation problem into a highly tractable optimization problem pick up from there Ali uh yes but sorry I just wanted to point out out a couple of things especially about section 2.3 because I believe it is um one of the crucial sections of this chapter and in fact the whole book because uh it provides some of the justifications of using uh Bayesian inference uh as opposed to as some other uh mathematical techniques such as maximum likelihood estimation but more important than that I think it's this concept of optimality which comes into play in almost everywhere in the literature and of course in this book so there are actually two Notions of optimality which is not discussed in detail here namely Bayesian optimality and Jane's optimality but uh some in some of the recent papers and Bayesian mechanics uh Dalton's active development and others have shown that those two concepts of optimality are actually congruent with each other so that's one of the reasons that the Duality between fep free energy principle and constrained maximum entropy principle I can I mean it's one of the justifications for uh providing that dual formalism between those two uh so uh but another point I wanted to mention here is because I've seen that using uh the word hidden State uh can be a bit confusing for some people because uh when we observe uh something as an observation obviously it is not quote-unquote hidden right so what a hidden State here refers to is actually the hidden cause of that observation so it's not that the observation itself is hidden from the observational or it's unobserved so that might be a bit uh confusing uh if if we don't take into consideration the exact meaning of the Hidden state or latent State here and in the rest of the literature so continuing from section 2.6 uh here we see uh one of the two Central equations of active inference which is equation 2.5 for variational free energy so uh it's as I said I mean understanding this equation and how each line of its formulation represents uh in terms of the uh I mean trade-off between energy entropy or complexity inaccuracy or Divergence and evidence uh is key to understanding almost everything in the uh rest of the book and in many other literature on active inference so this is the perceptual part of active inference so variation free energy is a parameter that uh uh is the notion that parameterizes the surprisal of our perceptual information we have about the external States and then we'll see in the next section uh the related and almost symmetrical formulation to variation of free energy namely expected free energy which is basically the action part of the active inference so we can see how those two uh can somehow uh be seen as a kind of unified formalism but described in the alternate Expressions so but another thing about equation 2.5 is uh it it may be a bit um I don't know daunting to see all the relations between those three lines of equation and how we can get from one to the to the other so there are some supplementary materials that we have developed in the past weeks which I think can help in clarifying how the derivative nations of these three lines of equation be done so I hope they would be clarifying in I mean and help to understand how those three lines relate to each other uh so but the key Point here is uh to understand the variation of free energy is not something uh absolute but it's just an upper Bound for the minimization so as Daniel just uh mentioned it's uh untractable to have an absolute amount for the surprisal to be minimized so we need to have an upper bound uh in order to make that more tractable because uh by Jane's inequality as uh we'll saw in um we chapter four I think we can see that how the upper bound of the surprisal uh necessarily provides a condition for minimizing the precise or the exact um free the exact free energy and that's the key Insight of equation 2.5 or the notion of variation of free energy which is to provide this upper bound instead of the exact amount of surprises to be minimized yeah what I'll what I'll add there is if you knew exactly how well you should be surprised by a given data point why then you would have had the optimal model however that is not tractable and so by making a quantity that's always higher or an upper bound the variational free energy F which is a function of broadly Q our beliefs or variational beliefs which are built in a way that makes them very compositional very optimizable very interpretable and data and we can reduce the Divergence here the KL diversions with a double line between Q our beliefs and P the kind of actuality of it and if we can reduce this Divergence in other words minimize the free energy then we will come closer and closer to the true surprise function and do that in an attractable incrementally optimizable way so equation 2.5 is going to be the variational free energy different ways that it can be represented as it takes in data and beliefs about the world Q and then this is going to be expanded into the future to include action with G the expected free energy now there's a lot more that we can say about this there's a lot of technicalities to go into but broadly notice that g the expected free energy is a functional of policy Pi because it's only being evaluated to select amongst different action outcomes pi and another important difference is that it's going to be describing sensory outcomes that haven't yet happened a sort of what would I perceive if I did a or what if I did B and it's that kind of comparison that allows the expected free energy functional here to be used in action selection or policy selection as inference planning as that section is expanded upon and in figure 2.6 we see a very nice representation of the expected free energy equation and then how when certain aspects of this equation or situation are zeroed out we get certain other familiar cases for example where there's no epistemic value there's no information to learn then you get ruthless expected utility Theory and conversely where there is no pragmatic value to extract so all outcomes are equally valid or preferable then you get things like Infomax principle and optimal Bayesian design and then everything in between is the space that we're interested in and so this figure 2.6 shows that the expected free energy functional can be seen as like a generalization of a lot of other settings related to perception and action and planning amidst uncertainty and section 2.9 closes the low road they took us all the way to active inference from Bayes theorem through the generative model onto active inference and clarifies these two Notions of variational free energy that's the real-time perceptual unfolding evidence lower bound on surprisal tractable optimizable and so on and f and g the expected free energy which is able to do planning as inference or policy selection as inference expected free energy is fundamentally prospective and that enables counter factual cognition section 2.10 summarizes active inference is a theory of how living artifacts underwrite their existence by minimizing surprise or attractable proxy to surprise variational free energy via perception and action and they motivate that from a first principles base theorem starting place any closing thoughts on chapter 2 Ali I would just humbly suggest for the people who want to go through this chapter to try try their best to really understand uh specifically what equation 2.5 and 2.6 represents and how uh I mean how to use those equations to describe uh situations with some missing elements as well because I believe those sections and particularly those equations are absolutely essential to for understanding everything active in prints related both in this the rest of this book and in the rest of the and in almost all thanks in just the last thought I'll give on chapter two is this is exactly the work that we do in the active inference textbook group we really welcome all backgrounds every single question and uncertainty you have is beautiful we have a lot of resources that Ali and others make to make the math approachable and rigorous and natural language descriptions of the equations and so on so yes it's really important to understand the equations because after all that's like the skeleton that gives meaning to our usage and fluency of the active inference ontology which Ali and I are speaking right now we're not just saying surprise is related to this because we felt it that way it there is an underpinning and it is a really interesting life's work to explore it but we're finding ways to communicate it and learn and teach it better and better every time so that's chapter two that's the low road moving on to chapter three the high road to active inference and so recall that the high road is like the why so Ali please begin just go as long as you want on through the high road to octave inference okay so the high road to active inference uh begin with uh the question about about the conditions for the Persistence of code encode things I mean uh what would we expect for a thing to behave if it persists through time and that's why sometimes fap is referred to as the theory of every space thing and it's not absolutely everything but thing just in this sense of I mean persisting through time and the notion that allows for this a thing to act as it as it persists through time is markup blankets so markup blanket is one of the most uh essential ingredients of the high road approach to active inference and that's why this section opens up with describing how markup blanket allows to describe the situation of interest uh through this conceptual and mathematical tool but one thing that I always point out in almost all our all our textbook cohorts is uh in this section uh it it doesn't um I mean uh exactly describe uh markup blankets uh rigorously enough in terms of uh it's carving up the um I mean State space and so on so one thing I uh I've I think is can be uh clarifying in following uh all the discussions around Marco blanket is to keep in mind that it's just a boundary in the state space so it's not a necessarily spatial temporal boundary uh although in many cases it manifests itself as spatial temporal boundaries such as the I don't know cell membranes or organelle organelle membranes and so on but it's not necessarily the case so I think it it can be helpful to keep that in mind when we every everywhere we see markup blanket uh but uh in a very very simply markup blanket uh is what allows for the agent or the system to be statistically separated from its environment as is shown here in figure 3.1 so basically markup blanket mathematically is just uh the uh I mean the sensory and active States together it consists of both of those States uh and um it is statistically separates what happened externally or internally from each other so in other words internal States cannot observe or infer anything about the external States directly but only through the markov's Markov blanket and that's why it's essential to describe the systems in this way because obviously in any sparse couple systems there isn't a possibility to observe the external States directly but only through those sensory and active states and one other thing that I also believe can be a bit confusing in this picture is that yes typo in the active States and sensory States because it's important to observe that uh active state only or the flow in the active States more precisely only depends on internal and Market States or blanket States and on the other hand in sensory sensory states only depend on the external and blanket States so mu and X in those two equations should be exchanged uh yes yeah let me just unpack into this before we continue to add before we continue yes so this is what's known as the particular partition and that terminology was brought to the fore by Carl friston's famous monograph in 2019 and it's a little bit of a pun it's a particular partition because this is just one way to partition agent from environment figure from ground and we call what it partitions out the blankets and internal States as the particle so we can think about the most inert least cognitive particle is like a speck of dust doing Brownian diffusion but also there are more sophisticated kinds of cognitive particles that can include World models counterfactuals what would happen if I did this all of those kinds of sophisticated cognitive operations that we can explore in active inference so note the small typo that Ali mentioned internal States and also these edges reflect causal possibilities amongst internal external and blanket States blanket constituting the active U and sensory y States so these are map not territory this is not a spatial temporal articulation these are like causal maps of the world that may have to do with spatial temporal boundaries but are not simply that and sensory data or sensory States flow onto internal States internal states are involved in action selection resulting in active states which have some causal consequence in the world the generative process the external states which results in different sensory States coming in again and so the Markov blanket is what makes the internal and the external States conditionally independent and that can be thought of as just a no telekinesis no telepathy Clause the only way the information comes across internal and external states which are symmetrical with each other is through the boundary or the holographic screen or the Markov blanket you can continue on Ali uh okay so the next section is about surprise minimization and self-evidency so again this term self-evidencing is a common term and active inference literature first proposed by Jacob Howie so uh basically it refers to how a system or agent or in other words a particular State can gather the evidence for itself persistence or self-existence through time in other words by inferring the state of the environment and comparing that inference with its internal States or in other words with its generative it it's basically a way I mean an interpretation of that um that kind of inference is uh on the on the one hand there is this dynamical interaction between the internal and external state but we can somehow interpret that uh physical Dynamics as engaging in the active in the active inference or as a model for um the Persistence of the agent uh through time so that's basically what it refers to as self-evidencing and then we go through the subsection 3.3.1 which is which sets the stage for the recent formulation of active inference uh as in mechanics which is to uh somehow to to interpret the the active surprise minimization uh as minimizing the action through the hamiltonian principle of least action which is a variational principle uh and by variational principle is what what is meant here is just a computational or mathematical tool that allows for the computation or the derivative the I mean specific derivations to happen so it's not uh identical to scientific theories or scientific I don't know facts or observations it's just a tool a principle a mathematical tool so again one of the main misconceptions about free energy principle is that it is on falsifiable uh obviously if we see it in this way uh it doesn't make sense to say that a mathematical tool or principle is unfalsifiable because it doesn't say anything about the empirical evidence of the phenomena we're talking about so that's why here it's important to understand how the surprise minimization can be seen as this kind of variational principle equation equation 3.1 draws the parallel between the surprisal as defined in section in chapter two sorry and this chapter so it kind of ties up all the arguments provided in the previous chapter with this one and how everything comes together in a single formulation of active inference that but they're just the two distinct approaches to arrive at same destination uh and then we go also sorry the other important equation and again another key equation here is equation 3.2 which is a kind of EX sorry yes equation I meant to say equation 3.2 not equation 3.1 sorry my bad so yes the other section is about the relations between inference cognition and stochastic Dynamics as I mean all the previous discussions around how the active inference can be seen as a kind of self evidencing through the variational principles such as fep comes together to do to reframe the previous discussions we saw in Chapter 2 about perception as inference and action as inference and to see the concepts of variational free energy and expected free energy through the lens of variational free energy a principle of least action so uh it the unifies nicely all the material from uh chapters two and three into uh something that I mean not necessarily distinct from each other but just two sides of awesome yeah I find table three one to be very exciting it draws together statistical physics Bayesian information information Theory and cognitive interpretations so it's kind of like learn one thing learn many things statistical physics has been talking about minimization of variational free energy for a long time and such methods are absolutely everyday and professionalized in Bayesian statistics active inference is using exactly just that to describe perception and action and so on so that's very exciting box 3.2 describes free energy in statistical physics and active inference I sometimes joke that we have a few kinds of free energy we have Tesla like electrical power should be available to everybody for no cost we're not talking about that right now there's Gibbs free energy which is the quantity that makes chemical or thermochemical reactions irreversible like the hydrolysis of ATP and when we're talking about variational free energy we're talking about an information geometric space with similar Dynamics similar kinetics and thermodynamics but rather than describing the reaction coordinates of a chemical reaction we're thinking about it in terms of Bayesian updating and this is all called the Bayesian mechanics um 3.41 continues on with variational free energy 3.42 goes into expected free energy so we see this A Lot F real-time unfolding sensory flow and then G expected free energy and the policy planning as inference section 3.5 concludes with a novel Foundation Act of inference to understand behavior and cognition and it describes a few features of active inference including its distinguishing features from a few other ways that people have looked at behavior in cybernetics section 3.6 goes into a bit more detail on models policies and trajectories having to do with agency and policy selection 3.7 reconciliation of inactive cybernetic and predictive theories under active inference again the exact kind of thing that there's a whole literature on and it's always amazing to hear everybody's perspective on in the textbook groups 3 8 active inference from the emergence of life to agency and three nine summary you want to just give any other thoughts that you have on chapter three uh again it's one of the uh probably most fundamental chapters and um uh I mean the topics covered in this chapter is essential are absolutely essential to understand everything active in Prince related but specifically the discussions in sections 3.7 3.6 onward and again I believe uh is really important to understand the broader context of active inference and how it relates to uh all the other theories but specifically section 3.8 provides a nice view of how we can use the same modeling to the same theoretical tools to model both non-living dynamical systems or sparse couple dynamical stochastic systems and also to the systems that as agency or sentience so it's a much broader theoretical framework that doesn't restrict itself to only particular kinds of systems or agents and we'll see much more elaboration on that in the later wonderful all right that concludes our overview on chapter three now we're gonna skip to chapter six so again this live stream is just providing some materials on chapters one two three and six eventually we're going to get to all chapters and version them and have as many of you as wants join into the process of constructing these but this is also that our textbook groups can be really interactive and people can show up having listened to these background and context videos all right so now we are in chapter six a recipe for Designing active inference models Abraham Lincoln give me six hours to chop down a tree and I will spend the first four sharpening the ax all right Ali what does the quote mean and please lead us in to this discussion uh okay so as the opening quotation suggests it's about uh honing the skill sets uh and a skill set for applying active inference framework to model uh the actual empirical uh situations that we want to we may use active inference for and it frames it as a four-step recipe to actually didn't do the this kind of model uh although it's turned as recipe but uh I believe it's more like a guideline and it's not like I don't know cooking recipe that needs to be uh needs to be observed uh strictly so it's more like suggestions or guidelines to uh to begin to apply active inference framework in any kind of situation we'd like so uh section 6.2 outlines those four steps so the first step is which system are we modeling in terms of how we can Define the market blanket that most effectively and efficient the problem or question and we want to explore through that modeling through the modeling of that situation so uh first step is about defining those boundaries of through markup blanket and the second step is about what's the most appropriate form for the generator model because obviously we can have many different types of generative models depending on again what phenomena or what questions we're trying to address the third stage is how to set up the generator model so after settling upon the type of the general to model we want to use we can talk about the details of the general to model and how it can be efficiently modeled to be both tractable and also useful to address the situation of interest and finally how to set up the generative process so as we saw in Chapter 2 there's a important that slight distinction between generative processing generative model so they're not always the same but they're closely related to each other generative process to the hidden states of the external world and generative model is how the agent infer about those hidden States provided by generative process so uh considering that the environment is always very complex to be modeled precisely and exactly with every parameter accounted for we need to have a restricted set of parameters to account for in the generative process so that's what stage four deals for deals about so all of these steps even if not observed or followed sequentially are really I mean essential to setting up I mean or the initial setup of the situation we're trying to model and uh I cannot imagine how any scenario can progress without observing any of these any of these steps at least uh I mean just by thinking about how to set up the situation or scenario awesome uh and in the rest of the rest of the chapter yes just wanted to um highlight again these steps don't have to be followed in order they really are like a summary as Mark has just written in the live chat here it really is like a summary of the earlier parts of the book in terms of things that you want to capture in your consideration and also it's a great way to connect a lot of the technical ideas that are brought up about generative model generative process and so on with some bigger questions like who are we why are we making this model how is the model going to be used so we take that in a lot of different ways in the textbook groups but which system are we modeling what is the most appropriate form for the generative model how should we set up the generative model and how to set up the generative process are all questions that must be addressed at least when actually coming through with carrying out a theoretical or empirical octave inference modeling task and the following sections are going to go into more detail on each of those four questions so Ali do you want to go for this 6'3 and carry on okay so section 6613 is uh the elaboration of the first step that we just saw uh which I mean what systems are we modeling uh and um by this question uh we mean how I mean what kind of system uh I mean how the system carves up the uh State space using the markup blanket or more precisely the active States and sensory States and uh I believe it is and both one of the most fundamental and also one of the probably one of the most challenging steps uh to be carried out because well markup blanket is just a conceptual tool we use to frame uh the natural phenomena or any other scenario we want to model so that scenario or that model obviously doesn't care about how we set up our markup blanket or how we need our markup blanket but uh deciding on a proper a set of active States and sensory states that would allow us to address the problems we need to explore or the questions we need to answer is not a trivial task and it needs lots of lots of consideration and even creativity on part of the researcher or anyone who wants to design an active inference based model for the problem so that's where the I mean the significance of doing doing these kinds of modeling with the insights and creativity of a a researcher is I mean will be obvious because it's not just something mechanical or despite the fact that the word recipe uh can somehow make us believe that it's just a recipe to follow but in actuality it's not the case at all so that's the discussion of a market blanket and how what criteria we need to keep in mind to settle upon the proper uh yeah proper markup blanket around our system and the next section what is the most appropriate for form for the general to model so here again we can have various way to set up our generative model in terms of whether it's discrete or continuous variables we want to account for about the time scale is it shallow or hierarchical about uh or about the temporal depth of the inference and planning so these are all problems we need to be precise about questions we need to precise about whenever we want to set up our generative and then we go to section 6.5 how to set um sorry yeah how to set up the generator model so after the precisely describing what needs to be accounted or what parameters and the nature of the uh generative model uh needs to be accounted for uh then we will probably need to address this question of how can that generative model be actually set up so setting up the variables for the generative model will I mean we will be concerned about how those matrices as a b c and d matrices matrices can be defined as we saw in chapter four and then which parts of the generative model are fixed and what is learned so again it's really important to know what are the Dynamics of the of those parameters are in terms of the learning process and what what needs to be updated consistently or learned as opposed to the variables that either don't require consistent updating or they vary quite slowly as compared to the time scale of the generative model and then we go through the process of setting up the generative process and as I mentioned earlier it is probably one of the most complicated steps of the recipe because uh the complexity the I mean the enormous complexity of any real-time situation and particularly the environment that the agent will act and behave but even if not having uh I mean even if there is not any um strict or I don't know obvious way to go through the through this stage of setting up the generator process this section provides some helpful criteria or helpful points in order to help us in that stage as well so finally after going through all of these stages we need to somehow get I mean obviously we need results and we need to provide our results in a we get our results from our active inference model and uh section 6.7 addresses that uh I mean the the very that very idea of how to simulate visualize analyze and fit data using active inference because it's not just enough to set up the model we need to get the model to work so how can we feed the data into the model how can we read the data and finally how can we analyze or analyze the simulated data through the active inference so this is uh in a way um a kind of preliminary recipe or preliminary procedure for doing active inference or an active inference modeling or at least suggested way to to do those kinds of modeling but in the subsequent chapters in particular chapters seven and eight will go through some uh helpful cases studies for how to actually use these procedures um to model some real world situations awesome thanks well there's a lot to say on chapter six one piece that comes up a lot is what is in the active inference kernel the cognitive kernel and what are situations that we can model with active inference there's a huge variety of cognitive phenomena and statistical outcomes that we might be interested to study like counterfactuals and planning like multi-scale attention and covert action like the complex ways in which memories might um influence decision making in the moment based upon associations made between different sensory modalities every amazing real world situation you can imagine and it's really helpful to think about active inference as more like a framework of interoperable motifs that we can compose and indeed even be creative with rather than giving us all the answers at the core model because the kind of essential minimal active inference model doesn't necessarily include every single attribute that you might be interested in just like any given linear regression isn't going to include every single feature that you're looking for this is happening in a different type of modeling framework but still there's a lot of customization and development that goes into adapting or elaborating an active inference type model for your given system or scenario of Interest chapter 6 gives us some helpful guidelines and things to consider which we've unpacked and expanded on elsewhere and in the textbook group we work together to characterize different systems of interest to map different parts or different observables from that system using the active inference ontology into a unified active inference type model so chapter six starts the second half of the book which is the more practice oriented part of the book and the rest of the part two is going to be a lot more about the specific kinds of generative models that you can use discrete and continuous time and about using them with empirical data in chapter nine but chapter six just stands alone as a summary of part one of the book in some ways and a set of four questions which system or remodeling the generative model how to set up the generative model and how to set up the generative process so that we can be active inference model ourselves all right well Ollie thanks so much for all of these great uh conversations and cohorts we will be able to process this video to clip out these first versions of the background and context overviews and we'll distribute them to the cohorts so that people can show up with their Curiosities and passions and we'll see where that goes any last thoughts thank you it was a pleasure to go through these chapters once again with each time obviously with uh a bit more understanding than than the previous one so I'm looking forward to the next awesome all right thanks Ali farewell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