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#015.0 ~ “Free-Energy Principle, Computationalism and Realism: a Tragedy"</w:t>
      </w:r>
    </w:p>
    <w:p>
      <w:r>
        <w:t>Source : YouTube  Playlist : Active Inference Livestreams (Paper discussions) Duration : 1:36:16 | Uploaded : Unknown Transcript method : auto_caption</w:t>
      </w:r>
    </w:p>
    <w:p>
      <w:r>
        <w:t>hello everyone welcome to the active inference lab the active inference live stream today it is active inference live stream 15.0 and it is january 27 2021 welcome to the active inference lab everyone we are an experiment in online team communication learning and practice related to active inference you can find us at our website twitter email youtube key based team also with the discord now and this is recorded in an archived live stream so please provide us with feedback so that we can improve on our work all backgrounds and perspectives are welcome here and this is going to be fun because it's a dialogue which i'm not sure if it's a format we've tried before but we'll abide by good video chat etiquette with blue and i so just to introduce ourselves before we jump into everything i'm daniel friedman i'm a postdoctoral researcher in davis california and i'm an insect biologist mostly what about yourself blue my name is blue knight i am an independent research consultant based out of new mexico and my background is mostly in neuroscience cool well this is going to be a fun conversation these conversations are related to the active inference live stream group discussions that we do regularly and these discussions are every tuesday from 7 to 9 a.m pacific and if you go to this red link you'll find a spreadsheet and the spreadsheet shows the two participatory group discussions that we spend the time on with each paper and so for february 2nd and 9th 2021 for active stream 15.1 and 15.2 we're going to be talking about this paper that we're going to discuss in 15.0 with a bigger group as well as with the authors in s and thomas so this is going to be a cool opportunity to hear a lot of perspectives of people who are just learning and also have the authors on for some long form discussions with time to digest so the dot zero videos um which is what this video is has the goal of setting the context for these group discussions because these are research papers and they're basically the form of the ideas as they're being worked with by researchers so it is something that might take a lot of background reading or thinking about to catch up with so the goal is maybe these videos in the dot zero can prepare someone to feel more comfortable participating in point one or point two even participating as a listener so the paper we're going to be discussing for today and for the next two weeks is called free energy principle computationalism and realism a tragedy it's by thomas van ness and in s hippolyto and the link is provided here the video is just an introduction to the context of the ideas it's not a review or a final word especially if you knew how much time we spent preparing for this and the punchline of the paper if we could put it this way is that realism is a tragedy and instrumentalism is no joke either the sections of today are going to go as follows in the introduction we're going to go through the aims and the claims of the papers then the keywords the abstract and the roadmap then there's one figure one table and a few key topics and quotations that really stand out as far as summarizing some of the bigger ideas that we've been talking about but also really crystallizing the arguments of the paper so good things to catch on to if you didn't highlight it or draw a circle around it when you were reading it earlier and then we'll close with a couple questions that we had just while making the slides and these aren't ones that we're going to address today but they're things that we're curious to hear what people think about and what other questions and methods they connect them out to so in 15.1 and 0.2 we're going to be discussing this very same paper so just submit your questions through the live chat or through a youtube comment or twitter however and then if you want to um participate live in these or a future discussion then you're welcome to join okay let's so let's talk about the aims and the claims of the paper um blue do you want to start by saying anything about just your broad overview of what you thought about the aims and claims before we read some of the quotes from them uh just that i liked the paper i thought it was really um well written and made the fep very approachable for a variety of different backgrounds and i can you know read some of these off if you want so the first aim is according to predictive processing theories the generative model is literally implemented by a human brain to calculate the potential states of the environment termed a realist approach whereas other approaches take it to be an insightful statistical description that a non-scientifically trained organism has no access to termed an instrumentalist approach in this paper we shall engage with both debates and argue that the representationalism debate is not relevant to the fep and realism is doomed to fail regardless of whether it is representationalist or not and conversely instrumentalism can drive either way or so we shall argue thank you for reading it so it's saying this first selection is kind of laying out the the spectrum or the battlefield or the continuum of approaches or understandings whether we take the fep to be more realist or more instrumentalist and we're going to go into a lot more detail about that and in the middle quote they basically write that this representationalism debate is important but it's not relevant to this realist instrumentalist contention which we're going to graphically see soon and then their conclusion is represented in the third part and their conclusion is that realism is doomed to fail independent of the representationalist question and instrumentalism can work so those are the aims and claims and the way that we're going to be understanding the paper's meaning and whether or not it makes sense or lives up to its claims so to understand whether it lives up to its claims and to understand how those implications would be in our own lives as well as in the broader literature we kind of have to understand where this paper is situated so what is it related to what other areas of research is it uh going to be citing what else is it discussing in common with other areas so we know that this is a free energy principle related paper but also the keywords of the paper were provided as scientific models representationalism realism and instrumentalism so these are some of the main keywords that we're going to be talking about and the goal of these keywords which is just again you could take a course or do so much independent research on any of these topics so we're just going to be broadly going over these a few different keywords just very at the surface layer but picking out a few good examples and that's just to connect the active inference ideas and research community out with other areas that might be useful for applications or for insights and then also provide accessible on-ramps into active inference for those who might be familiar with one of these keywords but not with active inference itself so first is the scientific models so scientific models uh blue how would you describe a scientific model because i was almost um just tabula rasa with looking up images on image searches because like how does one go about saying what a scientific model is or how does it play out for you so a couple of things that i always think about when i think of a scientific model is the quote from george box that's that um all models are are wrong some are useful uh and then i always go back to the book that i read that was a compilation called uh the map is not the territory and so this really you know plays out in the way that like in constructing a model what we are doing is essentially building a map whether it's a map of you know gene states or or regulatory patterns or neural coding or whatever it's it's a map and it's not ever directly the territory because if the map was the territory it would not be useful right so you need to have like so there has to be some dimension reduction in in a scientific model but not too much otherwise it's it's overly simplistic and doesn't encompass all of the potential variables so that's what modeling like really brings up for me nice and there's a there's a borges story about the map that just pastes over everything it goes into people's lungs and it kind of becomes one-to-one with the real world and then it you know is it the real world so we're dealing with not that situation but we want to be talking about things that we care about and want to explain predict design control perturb we want to be useful in the world so we want to generalize from our experiences and look at empirical observations in a way that's nuanced so that's kind of scientific modeling and if you look on search engines or in the stanford encyclopedia of philosophy you could get a few different distinctions like physical models the kind of thing that a artist might use as a template like a torso with some clothing on it and then mathematical models which are the kind that we're going to be talking about today but also there might be qualitative models or models that don't use mathematical symbols but are still conceptual so in the stanford encyclopedia of philosophy just table of contents at the sort of overview layer we can see that there are several ongoing related fields of philosophy that are talking about scientific modeling ontology what are models epistemology how do we learn about models what do they do for us cognitively and then how do we think about different kinds of models and mel andrews paper in active stream 14 discussed a lot of these topics so let's talk about the scientific models of a few different types and this is pretty central to the discussion of paper today which is the uh descriptive of scientific models so we're talking about family of models and you have the taller and the shorter within the family so now we're going to talk about the more realism or more instrumentalism in terms of scientific models so um blue do you want to read the paragraph sure realism and instrumentalism here concern the models and statistical manipulations that make up the fep and whether they are thought to be used and manipulated by the systems under scrutiny independent of scientific inquiry which is rea or conversely whether they are thought to be scientific tools wrought by humans in specific socio-cultural environments to study particular systems which is ins with rea being realism and ins being instrumentalism yes so there's a continuum from extreme realism with a rhea acronym to extreme and then in the middle you could imagine is something that draws insights or tries to be sort of like a compromise between the positions but we could ask whether a theory or whether a model were more amenable to one of these sides or another and the archetypal realist theory is saying that the model is what the system is doing so let's think if you had a pendulum and your model had a gravity force and a hinge and you might say although these are just parameters with the angle and the force of gravity and the weight of the pendulum it actually has a natural interpretation i i don't know and i don't want to go too down the rabbit hole with what's realist or what's real because blue you know that it's an open-ended question but the instrumentalist one would be more like i'm modeling the stock market and so i'm going to model it like a pendulum with a weight and in that case you wouldn't be saying the same kind of claim about the pendulum so if you have a full model of what you think is actually happening out there it's more realistic and that doesn't mean it's more accurate per se it doesn't mean that it's cheaper to run it's always in balance with a lot of other features of modeling but this realist instrumentalist aspect has big implications for the fep but we're just bringing it up in the context of what the idea is by itself for now and then we're going to connect it to the fep with the paper anything else to add there just like in the author's interpretation of realism or or at least what i interpreted that the authors interpreted um you know the realism like viewpoint or stance is actually it seems very mechanistic like in science we're always or especially in biology like what is the underlying mechanism instead of like building a big model we're like where is the how does it work and so this this realism claim is actually you know it says that that this is actually the mechanism the model is the way that it is working so so you know i think about gene regulatory networks and some things that might be amenable to that kind of like realistic representation um as opposed to instrumental which is which um you know look like there's a useful you know like a model of the stock market or something like that yes so let's talk about this other axis so we had sort of one continuum that categorizes or describes kinds of scientific models and then here is going to be another axis and we're putting them orthogonal or just at 90 degree angles to each other because you could kind of pick and choose we're going to see how that plays out and this is a debate or a continuum known as representationalism and it's related to a lot of other topics and in earlier discussions with alex kiefer with maxwell with others we've broached this idea of what is a representation is a representation mean that it has to be inside of the organism or can it be a distributed representation um but that's kind of again what we're locking in on with this question is what exactly is a and does the theory highlight aspects of the world that are like representations like a specific pattern of neural firing or a specific compound that's that signals or represents alarm um or do people take non-representation stances blue what would you say is differentiating or relevant or what's on the table with this debate so i i feel like i i am like personally very very biased here i think um you know what's on the table is is there you know are we perceiving the object in perception right i mean as a neuroscience background it's like are we literally perceiving this orange which is round flavorful juicy like cold it might be lots of different things are we perceiving this orange or are we perceiving whatever our mind represents as this orange sweet juicy like brightly colored flavorful scented whatever so are we perceiving some representation or actually the orange directly so i think that that's that's the debate the good news about this debate is that for this paper it's going to turn out we can be agnostic so if we're not sure or we don't know or we don't even care it's going to be okay for this paper let's look at the abstract of the paper with a picture by sasha in the background of neurons the authors write the free energy principle provides an increasingly popular framework to biology and cognitive science however it remains disputed whether its statistical models are scientific tools to describe non-equilibrium steady-state systems which we call the instrumentalist reading or are literally implemented and utilized by those systems the realist reading we analyze the options critically with particular attention to the question of representationalism okay blue and then on the second part to that slide of the abstract can you read it sure however it remains disputed whether it's statistical models are scientific tools to describe non-equilibrium steady-state systems utilized by the systems the realist reading sorry you just read that we argue that realism is unwarranted and conceptually incoherent conversely instrumentalism is safer whilst remaining explanatory powerful moreover we show that the representationalism debate loses relevance in an instrumentalist reading finally these findings could be generalized for our interpretation of models in cognitive science more generally nice abstract and pretty interesting topics let's look at the roadmap to see how do the authors take us from a to z and then we're gonna go into the figure the table and go through a couple of the key quotations where if you read over it and you weren't sure you know what were the key turns the parts on the actual road trip where someone says make sure to take a left at the red barn or whatever what are the parts where you want to really evaluate these sections and ask how you feel about them so we're looking at the roadmap and it starts with an introduction before jumping right into the free energy principle essentials and i think it will be fun to go over the quotation and the figure there because blue i know that you wanted to explain and think about it in a few new ways and then in section three there's the discussion of representationalism so it starts off by discussing representational realism and then talking about non-representational realism we're gonna look at all this quadrants all the two by two soon in table one we see a actual summary of the possibilities the two by two possibilities of instrumentalism versus and representationalist or not and then this is brought back to generative models in the free energy principle and then section 4 is sort of a plea for instrumentalism and talks about how independent of whatever we think about representationalism instrumentalism can work for us and then we're going to talk a little bit about what that actually looks like and then there's a conclusion with some really awesome philosophical and broader points any thoughts or comments on the roadmap no no let's do free energy principle essentials so the free energy principle according to the authors this is the quote is based on three aspects blue how about go through the three aspects just what was interesting what did you like about this layout the first aspect is the observation of self-organization and you know in all biological systems are our non-equilibrium steady-state systems because if we were in equilibrium we would all be dead right so we're maintaining this constant influx and and efflux of you know nutrients and waste and all of the things that that are necessary to keep us going um and so is the first uh aspect and then the second aspect is that living organisms can be described as stochastic dynamical possessing attractors and i talked about uh gaining energy which i thought this was cool so you have like the the lorenz attractor here um and in this space like you know if you add energy it like brings a difference like state that the organism can be in right so so the addition of energy you can add start adding points in this space and like in infinite entropy like the whole trajectory would be black right like you could occupy any point in this phase space so so that is you know the expansion of the phase space by the addition of of energy and then the you know the reduction of that um space is an increase in in certainty right like you can only you know once you start down a developmental trajectory like there's only so many you know like paths you can follow and so it's your you know trajectory has been reduced contracted your space has been reduced in that in that way and then the third essential point was that the states in which the self-organizing system is is at a point in or are in at a point in time can be identified by the interactive role that they play within the multi-level self-organization scheme and like you know daniel that i'm very uh interested in the multi-scale uh possibility of agency and and systemness and and all that so at every level you know from the molecular level to the cellular level to the brain to the organism uh to groups of organisms and so forth i think that that's all you know those are all self-organizing nice now where does the free energy principle come into play or where do we go because those are three of the coolest aspects of complex systems it's probably what drew us both to complexity where we met is through being attracted to these kinds of questions because it's kind of like a community of people who like topics like self-organization dynamical systems and chaotic systems strange attractors multi-scale systems emergence like those are kind of the key pieces so i like that the fvp starts with it's it's being based upon observations and then it's going to build on that so it's kind of like taking the complexity not as an endpoint but as a beginning point so that's one thing that i think is really fun about fep so how are we gonna bring fep into specific setup as far as here's what we know that we have to explain we don't have to explain a single or double pendulum we have to explain this so where does figure one come into play in relationship to those aspects or anything else well so let me add to this slide first so the the fep where it really comes into play is is because it's focused on entropy reduction right it's focusing on you know that this the state that the organism assumes is is that of of the reduced entropy of the least entropy right so it's the the minimization of free energy through entropy reduction so so that's that's that on this and then on the next slide um you know as we get into figure one they they talk about the um active states and the sensory states of organisms so this really will go into the free energy equation although the equation's not discussed here they do discuss some elements of it so there's internal states of the organism active states sensory states and external states of the organism and so this is like really the patterned activity of every organism it's perceived through the environment uh the the active states are really what the organism is doing and then the sensory states are what the organism is perceiving and then there's blanket states right so the blanket states are all the hidden states of the world the active states the noise of the random fluctuations and this is the internal states and the blanket states go to minimize the free energy those two things together so this is like you know how it's a formal way the free energy is a formal way of measuring the surprise and surprise not in the information theory uh way not surprised as in like an entropy reduction so it's important i think to make that distinction um but but it minimizes surprise between the prediction and the the actual reality so the surprises is like that divergence right the kubrick kublai blur divergence between those two um you know the surprise uh is is that the divergence between um the posterior and the essentially thank you thank you for that let me try from a different angle yeah sure so yeah we're coming from the scientific modeling literature not the graphical bayesian literature those are cited but in this paper it's being approached and kind of reflected upon from this philosophy of science and almost history of ideas away so last time in 14 we talked about wanting to cut nature at the joints because we wanted to understand what kind of things were what kind of things things were and we wanted to be able to model them effectively now we're going to be thinking about using this markov blanket formalism that partitions external and internal states but that's kind of really like saying that we're defining an interface and there's two sides to the interface because it can be symmetrical in a sense so we're defining an interface which implies an internal and external partitioning and this is going to allow us to do modeling in a way that is multi-scale different kinds of nodes internal can be internal to each other so you can have hierarchy or nestedness of modeling so it's kind of like like having a ton of small little computers running and another computer could be like on top of them coordinating them so those kinds of hierarchical models can be done with this type of uh markov blanket interface definition framework because you can have internal states that consist of multiple things so that's nesting hierarchy you can also have hierarchy or collective behavior or interactions between subunits because the external states of agents or nodes can be other agents like themselves or different things like the environment so there's this massive amount of systems such as interacting agents or agent environment feedbacks that you can think of with an interface in mind and then it lets you get at this question of modeling in a way that's multi-scale can deal with arbitrary dynamics you could have the internal states could be arbitrary it could be a flat wave it could be a sine wave it could be a jimi hendrix song you know it could be anything because it's defined in kind of the most skeletal way so this is like the body plan for one layer but then in other papers by maxwell and ramstad and others we've seen how that kind of plays out in a multi-scale way because that's like the beyond internalism and externalism paper where we talked about this in the multi-scale way and then that was just on one slide ago on the bottom right was the multi-scale question so we know that we're dealing with multi-scale so when you're looking at figure one it's kind of like you're thinking about one ant interacting with the environment but just know that we're fully taking into account this multi-scale approach that's also gonna come along with the generative model and this action selection the policy and the surprise so there's a lot of features to it and this is a simple figure we've seen these kinds of figures before and there's always more things to say about it and also if people in the live chat have any thoughts or questions we can say those or anything anything else to say on one blue no i'm good nice it's just it speaks a lot that with one figure two very thoughtful put this because there's a i don't know if it's uh citable or not but you know data on how even one equation will reduce the amount of people who will like read a paper sad but true so when putting figures with math it's just it really has to be done appropriately and this is an example of that's very elegant in what it conveys and in it what it opens the door to so whatever you're seeing in the figure it's what's there the caption just describes what the parameters are but again whether real systems are doing that realism or whether this is just a graphical model that we're applying like any other in statisticalandia that's the topic of this paper so if you want to learn more about the technical details then that's where the citations lead you but we're looking at this and we're asking what would it mean if the world was actually doing this what would it mean if this was how we could approach systems like a scientific instrument that's the discussion blue so so i do think that this this figure like you know it just takes all of everything that you've ever known about the free energy principle and like puts it in front of you in a very simple and elegant way like it's like you just want to unload like brain dump all of your your fep knowledge at a simple figure and so it's very you know minimalist which lets you it makes it accessible right for for people whatever their level of you know mathematical background which i think is really cool if i were going to read this by the numbers by the colors so each of the things has a slightly different color so that's reflecting that they're similar like they're squoval boxes but they're different types of things which is true um they have a single letter in the equation so each of them is defined by a single letter that's related to some other function so it's kind of like you know x number of pizzas that we have to order equals dot it's like one of those things but it's related to that color of the squival and then there's the same kind of relationship with a barbell that relates internal and active states as sensory in external states and then there's a similar kind of relationship how sensory states influence internal states and active states influence external states and then there's a sort of relationship between with an arrow a new kind of relationship between active and sensory states so this by headed arrow to me in the middle is the definition of the interface because as we talked about in 14 the markov blanket had the interpretation of just statistically insulating nodes and then later on fristen separated that into incoming or sensory states outgoing or active states and then internal states act uh impinge upon the interfaces active states like that sort of like you know the internal we can think of as the brain and active states being the arm the same way the brain sends signals to the arm that's the way that the ecosystem the external states is like sending signals to the sensory modality so that's the trees green going into your retina just at a first pass so the internal state influences action states just like external states influence sensory states what do sensory states do they update internal states and what do action states do they update external states so there's so much that you can really say and i agree it's a minimal prompt that helps coalesce a lot of understanding and there's just four boxes and a couple of lines okay table one so this is the kind of the crux of the debate and it's awesome to see a philosophy paper with a table because it lays it out starkly so instead of just saying this chapter or this subheader or this this is a and b this is a but not b so here we're just seeing it in a graphical way and with acronyms and the letters kind of look similar a little bit at least to me so we're gonna colorize them um and also just make it very clear which one we're talking about but basically it's a two by two so kind of like a punnett square and or an eisenhower matrix and it has the two options for each of the dimensions that we care about so on the top columns are whether we're talking about realistic realism theories models that are have realism or an instrumentalism approach to modeling in the fep and then the rows are whether we think about things so do we think there's representations occurring or non-representationist and then you have the four combinations of the three letter schemes rep rhea et cetera et cetera so what would you say about that blue before we look at it a little more uh visually uh just that it's very um cool how they kind of restrict the representationalism and the non-representationalism and because they're gonna really take that out of the equation at a later time so um not really much else to say but other than you know that there's different combinations that can exist right the representational realism rep rea non-representational realism which is nrp rea representationalist instrumentalism and non-representationalist instrumentalism so the representational standpoint representing like where you're using a representation of the object as opposed to the object itself like where you're perceiving the orange like your mind map or your mental map of the orange versus the actual orange uh and then realism and instrumentalism being um you know the realism is is implemented directly and instrumentalism is implemented as a statistical tool or model something like that and if it's too many syllables just think realism yes no representation yes no or there's longer words on the other sides let's look at it in a graphical way and also it's it's it's not um for granted that you could make a two by two or make a orthogonal axis because there might be two philosophical ideas that are correlated like one implies the other but for the purposes of a paper sometimes what somebody will do will be lay out two options like um the plant could either be influenced by nitrogen or not by light or not and then you use that to study what the plant needs or how two factors are related to each other well here we're studying how two ideas two continuums of ideas are related to each other and so it might turn out that some quadrants or some combinations are mandated some are prohibited some are not preferable or preferable for some other reason so you lay out the two by two or you lay out the higher dimensions of combining thought and then you ask what are the pros and cons of each of these areas so here we have the x-axis is the realist on the left instrumentalist on the right and then the fep options for representationalism are the y-axis representationalist higher and non-representation is lower and drumroll the contention of the authors as screenshotted in this section 5 conclusion so always awesome when the first sentence of like a section actually is a summary in this paper we have defended the instrumentalist take on the fep arguing that the realist approach is a non-starter so it doesn't go regardless of whether it is representationalist or not so these big x's with a question mark because we're not saying it's the end that's not our take it's not even the end point for the authors or the community per se just that's what the paper is about is saying no matter what you think about so no matter where you fall on the y-axis realism is a non-starter so realism is not going to work anything with rea is not going to work anything to the left on over this is not going to be a tenable approach for the fep and we would do better off to hang out on the right side here with instrumentalism where there is a debate or there's more to be understood about but let's be clear that fep is being approached instrumentally rather than with a realistic research agenda or interpretation paradigm what does that make you think about blue just um you know in some ways like like it just it brings up a lot of stuff right everyone has like maybe what they think so in the instrumentalist um you know from that framework right it's it's a model or a tool that we can use not something that's actually implemented like say by the brain right so so the brain's not actually using the fep to do thought like processes but you know you know we can always make it real right like so so we can take the you know statistical tool or model and put it into a computer and then it actually does use that right and so so then you know there's always ways to you know abstract realism from from the instrumentalism uh you know in constructing something that runs on the model maybe that's not biological very interesting question so it's almost like if you had a state machine um and then you had a mathematical model of it it would be almost a realistic mathematical model or it might be a comprehensive and then yeah when we um and we talked about the metaphor reification and about how sometimes when there's a conflation of the map in the territory or there's only one map for a territory so people start navigating off of that what does that do and then how do we know that we're in that situation that we're in the epicycle situation where there could be a breakout into a whole different way of thinking on a topic but we're just seeing within the bounds of how we think about the system really being or what instruments we really have access to let's look at some of the quotes because it's worth going into if if the fep is an instrument shop if it's more like a music shop you know than the the hall of reality what are those instruments so what will the fep instrumentalize as how's it gonna gonna be manifested and then what will allow us to do why does that matter because if we were going down the realist rabbit hole we could ask questions like well what does that mean for the meaning of life or what does that say about how we should live a good life or how does that relate to the trolley car problem or something now we could still ask those questions but if we first go the instrumentalist route we'd be like saying okay let's model the trolley car problem not thinking that it's actually this way but and then you could still be clear about where your non-fep derived value system arose from because just like any other model linear aggression anova it's incomplete without a little bit more on that side and that's really something that's coming more and more into focus with ai ethics and how data is being utilized in society so it's pretty interesting to talk about those things all right do you want to read this full page quotation with the aim where the authors again thankfully lay out the aim of their paper sure the aim of this paper is to show that philosophically instrumentalist thinking is less controversial yet remains explanatory powerful and can yield important insights in an organism environment dynamics an instrumentalist attitude about the fep is a safer bet without losing the potentially high returns after briefly describing the fep in section 2 we assess two proposals made in the realest logical space that of representational realism and non-representational realism in section 3. we reject both of them and in section 4 we proceed to offer positive reasons to embrace instrumentalism about the fep given the activity dependence feature of neuronal activity dynamic causal modeling under the fep seems to be the most suitable and promising set of instruments to preserve the character of neuronal activation as we empirically know it to be activity and coupled systems from this angle realist arguments look like forcing the world to conform with the anthropomorphic instrumental lens we use to make sense of it cool so one note is the defining two kinds of realism representational or not again we're kind of rehashing some of the same discussions because the strange attractor is the paper we're gonna keep returning to this because you could study your whole life so if you think that you haven't heard the word enough in two hours then wait till it's been thinking about it for two years and this reminds me of just going to a restaurant it's like you could just say no i don't want soup and then here it's like there's two kinds of soup and i don't want soup a or soup b it's like you divide to conquer instead of just saying we think instrumentalism is better than paper's done they actually said there's there's more there's nuance to the realist position and we're going to give a strong presentation of why somebody would honestly believe that realism works for various reasons and then we're going to individually respond to the uh unique realist perspectives maybe there's more than two there's other axes that you could go into uh defining but we're going to actually uniquely respond to why different kinds of realists are realists rather than just only looking at the realist instrumentalist number line and just saying instrumentalism's better because it's more useful duh that's less nuanced paper and it's less useful because it doesn't really help us understand why realism is being dismissed unilaterally out of hand this is a much more nuanced way to deal with the question and then also i've highlighted the dynamic causal modeling because it's going to be discussed as kind of the leading instrument so again if the fep is to be understood in an instrumentalist way so it's the music shop with the instruments what are the instruments what have people done with them do they not exist is it an empty music shop where people are saying just come and build music things we don't know what it's going to look like yet or is there something already there and could there be something that looks different or is it going to only look similar those are the kinds of questions that in early 2021 were wondering aren't we any other questions or thoughts on this blue before we go into dynamic causal modeling a little bit more in detail no let's take it away yep okay so dynamic causal modeling we often hear things like well where's like the textbook on fap or active inference or what are the sections that are related to understand or it's something that we all want to improve the state of and again it's one of the main projects in our lab to be developing educational material and bodies of knowledge that being said if as posited by the authors really is the leading implementation of the instrumentalist fep then it would make sense to understand a little bit about what dynamic causal models are because these are ultimately the form or the type of models that you're going to be discussing so if we've dispensed with the fep as describing how the system is with a realist lens we're going to be modeling the stock market using active inference using the fep but we're going to be using it instrumentally we weren't saying that the stock market was linear aggressions or was arima models so we're not saying that it is fep we're just saying that we're going to explain variants we're going to explain design predict control better because the fep so what will it look like beyond the metaphor and just thinking about it in a cool way well it's going to look like dynamic causal modeling that's what is going to be discussed in this paper so this book from 2007 i think it might be the most recent version statistical parametric mapping or spm is a long running tool kit that's been developed by carl fristen and others in relationship to this dynamic causal modeling framework so dynamic causal models are kind of the statistical family of models and statistical parametric mapping is first off spm that's the name of the toolkit in matlab as we've discussed in the model streams python and other languages are being developed for this as well so we're not going to go into that right now it's called the statistical parametric map because given the dynamic causal model that's being inferred this spm package puts a layer of statistics over that and it asks from a parametric statistic perspective like a p-value perspective just again this is a whole like 800 page textbook so there's just like two sentences it does statistics on these kinds of models so that entails not just specifying these models but specifying what fields of models they exist within and a lot of other attributes it's not the same just to write out one models to do statistics but that's what this book is for now what is the form of these models there's other cousins and colleagues but this is one of the core forms in dcm there's two coupled equations the first top equation has z which is neural activity we can see from this caption that the change in neural activity so it could be dz or z dot just its neural activity is hidden it cannot be directly observed using non-invasive functioning imaging modalities so it could represent neural firing but it can actually represent just any hidden underlying unobserved state and that underlying hidden state is a function of itself at the prior moment and in the past that's the previous z its own value basically then you are the experimental inputs so that's the things you added nitrogen and you're inferring the ecosystem so that's this kind of idea and then theta is the number of parameters in this fitted model and again we're not talking about reality we're instrumentalist so these parameters are just a heuristic 8 is better fitting than 12 okay then that's how many we're going to use we're not making claims we're getting hung up on that this z hidden underlying equation that has to be fit just like you didn't observe the regression line you're not going to observe the dynamical z but you're fitting it with data then what data are you fitting it with you're fitting it with with y which is the observed activity it can be unimodal or it could be multiple kinds of time series but it can handle multiple different types of time series together like eeg fmri meg with different types of time series being overlaid with different types of uh dynamics and sampling rates and everything and that under that observable y function is a different functions g related to inferring this underlying hidden neural state plus parameters of the statistical model with a noise term that can be modality specific so that's almost like if it's really true that the fvp is instrumentalist then it's really true that we should think about things this way with like a hidden component here with change in hidden variable being related to the hidden variable state and other features inputs and other features like attributes and then we're observing and it turns out that this minimal two equation set is going to be really helpful because it allows us to make an arbitrarily complex z whether we know nothing or a ton about z we can arbitrarily lay that out and then we can have y be very scarce or very noisy or just only have y for 15 minutes so it's going to open up a lot of types of models that are with one aspect that we didn't see and then a semi-related aspect that we did see okay any thoughts on that blue before we look at a few dcm examples no go ahead let's go okay so this is an example of going even more one layer more specific now we're looking at a dcm paper looking at specific brain regions so one thing that's really important about the dcm framework is where it had the experimental inputs so again we're instrumentalists not realist so we don't think that these connections reflect like where the neurons are touching it doesn't say this is what causes what it's parameters that we're fitting in a model and so the way that you ask does a influence be in the dcm framework is is it a better when i have a statistical influence between a and b rather than the statistical model where that's absent which by definition is simpler but so if it explains the same amount of variance then the simpler model is preferred however if there's a significantly more amount of variance explained by the more nuanced model then it's equivalent to saying there is statistical evidence that a and b are influencing each other and so something that's really cool in this textbook and in this paper where they talk about psychophysical interactions and so in this case they're looking at a few different brain regions which are the nodes like stg you know superior temporal gyrus and a couple of other visual areas and visual associated areas and then each of those underlying hidden actual neural regions are emitting a y which in this case is the voxel of data for fmri so there's like a time series of intensity with a bold signal we're not going into fmri but it's a time series of intensity that's emitted by an underlying something that could have a very very different profile than the actual emitted signal because of how fmri is measured and all these things like that then they can ask in two conditions where the same visual input is happening so it will be like a field of things moving or there's different visual assays again we're also not going into that you can have two conditions one of them where the participant is told look at the center and the other one where the participant is told do this something else you know look at the far side or track the moving dot that is going to be reflected by changes in um the visual region potentially as well as in other regions and then they can look at two different instruction sets to highlight whether there's a statistical association between two other areas of the brain again it doesn't say anything about whether they're actually connected with neurons but it highlights a dynamical or a functional dependency doing these kinds of nuanced statistical models so it's kind of like a structural equation model but with time series and dynamical series and partially observable states and uh bayesian networks and a few other things next slide blue or any other thoughts no i'll have a thought at the end but then okay there's two more i think dcm slides this is just to we're not going to go through this one this is just like saying that was the simple that was 2003 dcm with the uh the v1 region this is 2019 dcm dynamic causal modeling revisited narrow image first in all 2019 so it has become implemented with things that are very interesting and it's a very nuanced model so look at what the developmental trajectory has been and it kind of makes sense how more and more features like the presynaptic and the postsynaptic dynamics could be incorporated within this course scaffold so that's why it's really important to start with the right generalizations because then it can get nuanced you know 20 years down the line and then this paper just the last point on the dcms just to give one example of the applications of dcm because again if it's instrumentalist we want the instrumentalist uh uh we want the instruments that are useful we want the financial instruments musical instruments carpentry that work so what can we actually do with dcm and papers like this one in 2013 and other more recent ones show how we can actually use free energy fitting of models so we talk about free energy minimization on big data sets or we're talking about whether there's free energy minimization happening in the context of organismal behavior again instrumentally not realistically free energy minimization can be understood as navigating this trade-off with accuracy minus complexity and so we're going to use this free energy minimization on graphs of dynamically associating brain regions as acid by neuroimaging and then use free energy to fit this vast family of models down into something that's on that manifold that's kind of like pareto optimal with respect to accuracy minus complexity given the experimental design and the massive amount that we actually do know about things like hemodynamics and the bold responses error dynamics so i'm going to just stop there blue what do you think about so i just wanted to say like when you know we're talking about fmri i don't know if everyone has seen pictures of fmri and what that looks like but it's you know essentially like a black and white picture of the brain with little areas of the brain that are lit up and in in those fmri pictures when you take that into this realism versus instrumentalism kind of framework it was i was thinking of this specifically as i was reading this paper it really literally says that that the fmri which is like the model of of the how the brain perceives the world right so in this fmri scan somehow like you know the jennifer aniston neuron like it should be like a tiny little picture of of jennifer aniston i just like kept thinking about that like inside the brain in the fmri scan we should literally be able to see this this realist representationalist um like the representation of the tree we see outside should be there in the fmri scan if it's really like falls into that that framework and i just i kept having that thought and it was like recurring and silly nice the jennifer aniston neural distributed activation pattern that was the longer article the editor scrapped the headline so somebody in the youtube chat wrote this and it's just great to hear another perspective on free energy while we're here they wrote hi i'm a student in math free energy to me is just a moment generating function for a probability distribution in feynman's path integration it is a generating functional in geometry free energy is a generating function for yet more probabilistic information does this free energy principle relate to specific probabilistic information so let me while blue you can prepare anything if you want but let me just work backwards through a few of these terms just really quickly yes i would say it relates to probabilistic information because it's very closely related to information theory like we're seeing gnats on this y-axis so we're talking about model fitting reduction of uncertainty model fitting of probabilistic and stochastic variables instrumentally so we're in that territory and then um there's i know a lot of detail that others with a lot more mathematical background could add to how the trajectory the path integration and how the free energy is like a path integral that's being optimized as far as policy because you're not just doing the instantaneous static optimization so it's not like just that first moment it's more like a trajectory of a dynamical system and then you mentioned it's a generating function for more probabilistic information there's probably multiple ways to take that but it seems like we're talking about generative models and the way that generative models even in feedback with their environment could be generating and uh more information and doing behavior what do you think blue um i think that you summarized it quite well and i also i do think that um it's important to you know distinguish the surprise as the authors did in this paper that surprise in the free energy principle is not the surprise from information theory just make that one kind of distinction because it's easy to conflate those those two things yep and as far as feynman specifically i know that's the variational principle and so we're heavily in the variational territory and variational base vb but it would be awesome to have somebody with a little more background to answer it more speaking of bays and of models and also of everyone learning and continuing to be on their active inference journey how are we all challenged in learning because there's so much to learn in philosophy and in math well it's awesome when the paper can give us both philosophy and math together so even though this is a simple equation for some for the two equations that are in this paper we're just gonna look at them and understand what they're actually doing in the context of the paper because again they're speaking to an audience including philosophers and they've gone out of the way to include equations because this is the clearest way to signal what they're thinking about so here they're talking about rep rhea so representations and realism so yes for both and um they write that this rep review comes in the form of process theory offshoots of the fep such as predictive coding predictive processing or more generally pem theories of cognition what is pm prediction error minimization right okay by employing bayesian epistemology or using bayesian ways of looking at scientists refer to the model of the nervous system by using technical terms pertaining to the basis theorem as shown so blue what would you say about bayes theorem here so uh just that you know to your point about philosophy and math i think that that really you know this equation um even for someone like you know i i'm teaching my nine-year-old daughter how to do math and she would be like that's not math so really like there's they both come down philosophy and math to to formal logic which is um really kind of highlighted in um in bayes theorem so the theorem really to read it it's the probability probability of a given b which is the left side of the equation is equal to the probability of b given a like you know if this then that right the probability of um you know one event in occurrence with another uh times the probability of a divided by the probability of of b so so that is the the um the reading of the equation and it is like formal logic you know what are the chances of trying to think of a good example um if uh you know the eagles win the super bowl then their quarterback goes to the pro bowl like what right like so what are the chances of what is the probability of that quarterback going to the pro bowl giving given that team winning the super bowl like what are the chances of this given that and what are the you know and it's the probability of what's the probability of the eagles winning super bowl divided by the probability of um the quarterback going to the pro bowl so those kinds of of things like if one event then another here's another take on that is when events are independent we know that they shouldn't impinge on each other flip a coin you get heads you roll the dice you get a six so it's like one half chance of getting a heads and then one and six of getting a six so it's like a twelfth you just multiply them together so that's regular probability numbers between zero and one nothing happening or unlikely to happen and extremely likely or must happen with one so if they're independent you just multiply them but this is actually for cases where it's not quite so clear that there's independence so it's more for the case in real life where things are associated even if for spurious reasons that's why the instrumentalist reading is so important because just finding that there's some um correlation in the real world doesn't entail any specific underlying model it's just a statistical association between different variables and so here we're studying the set of all interacting factors there's two here but there can be way more than two in large bayesian models for just things that influence each other so we're thinking from the simplest case with just two non-interacting events and then you could think about more than two non-interacting events and then you might want to ask how events interacting makes it more complicated and of course it does make it more complicated but that's why there are good instruments to deal with it like spm and the dynamical equation modeling approaches so that's bayesian approach and you could learn a lot and there's courses and lectures and stuff on bayesian statistics but this is kind of the core of it and the point is that the terms and the uh frameworks that are used of in the rap ria camp involve this equation in spirit and in code so they use terms like the prior and updating the prior and calculating the posterior which is a few sections of these equations which we're not going to worry about but also they implement scaled versions of these equations on empirical data let's go to the second equation so the the previous equation was about updating with new information based upon priors just taking what you knew about how the world was associated implementing information that's gained from experiments or observations and updating your model of the world in some way now we're going to be talking about the kind of different area of math a different feature that equations are helping us understand so do you want to read the equations or anything else you want to say on it go ahead uh yeah i'll read the the quote if you want and then you can explain um i do want to say that the probability of the eagles winning the super bowl this year is zero so just by the way notably notably noise can drastically modify the even deterministic dynamics importantly this means that stochastic dynamical systems accounting for noise are equipped at least in principle to capture how existing states contribute to adaptation state space models are among the most suitable set of techniques uh from rozzy and first in 2016. to model the unfolding activity or behavior of a system subject to fluctuations in noise described by an ordinary differential equation and then i'll let you take it from here down sure so in the previous equation we were thinking about systems that change through time when new information comes into play now we're thinking about other aspects of systems that we care about specifically fluctuations and noise so that's kind of like change through time so it's another way to say that it's changing and developing through time in a way that either oscillates very cleanly or it could just be all over the place it could be any kind of rough path or any kind of signal anything in the signal processing domain is going to be considered a fluctuation it's just not a flat line or that could be considered a very small fluctuation so things that are changing through time and noise so we're kind of getting the basics of statistics things that influence each things that change through time and things that have noise which is to say that in the measurement or any other um step between the system occurring and you modeling it which is to say everything there's some lossiness and therefore there's some noise term that has to be modeled so again the instrumentalists take isn't that the noise is like in the world doing something the noise term is a parameter in our instrument that's defined in relationship to the variance left unexplained by the rest of our model so depending on what you do include in your model and how you calculate it what data sets you use your noise estimates can be different just like depending on what variables you include in a regression which interactions you allow for you're going to even estimate the sign of different associations to be different so if one country has younger people another country has older people and then you do a regression you might think that age was associated when actually it was country or vice versa so that's why it's really important to take an approach that looks at the whole face space to understand how to fit these dynamical models so instead of descriptive we're looking at underlying instead of static systems we're looking at changing systems instead of perfect measurement we're allowing for noise measure uh noise to be included so there's a few dimensions where it's like we're thinking mathematically but we're also relaxing it in key aspects that help us deal with philosophically and just practically important aspects of the so the kinds of things we want to use the fep instrument on because if someone says i made an instrument but like no you can't play it because it's like very large or it takes 25 people to play or something like that we don't want to make that kind of an instrument so what kind of instrument do we have it draws upon these types of mathematics okay all right let's look at a few more quotations um do you want to read this quote on yet from the fact sure yet from the fact that it is possible to model the process it does not necessarily follow that the target phenomenon represents the intellectual tools we use to model it consider a moving object that can be explained by newton's laws of motion that we can model the movement by that form of formalism does not follow that object represents the law by which it falls few people would claim that the object represents or embodies instantiates implements employees leverages the laws by which it moves because science does not back this up those who wish to do so are committed to a philosophical assumption that moving objects like cells or organs in the nervous system represent laws principles or the intellectual tools we use to describe processes conforming to laws or principles posterior posteriors likelihoods and priors first in whis and hobson 2020 are on the guard on this matter pointing that from the fact that it is possible to map states does not mean that the resulting descriptions refer to entities that actually exist uh and just i love this like newton's law of motion that like i loved this except from the paper like i was thinking about like you know the apple classic hole that falls on newton's head like does that apple actually like embody or represent the laws of motion like does that apple represent gravity in and of itself i thought that was a really nice uh way to put it and it also highlights why the examples are important of the example theory of newton's law of motion and also the example within that of the apple falling because if you go up to someone on the street and you say you know are scientific models realistic something you explained them what realism was and said yes or no some people might say yeah i mean it's the best shot or it really is that way or that's really how the clouds form or that's really how the climate changes but then when you say right but then the apple isn't gravity it's not the idea of gravity it's an apple so then doesn't that make you rethink where you are on the realist spectrum so this is part of the author's argument from a philosophical perspective against realism they're saying the commitments that you make by taking the realist stance on newton's law of motion are kind of crazy it's like not good stances that you're taking on this example agree or disagree if you agree you continue forward and then saying well then that is a commitment to also these other implications that maybe are you still on board but somebody might say yeah i'm still on board the cell is just the intellectual idea of a cell it's really nothing more than that and then somebody would say right but then at some point you're going to be instrumentally wanting to do something pragmatic and then you're gonna like you know have your front of house be realism but then actually be acting like an instrumentalist because in the end you care about useful models too so this is a long-running debate but it's just really captured here let's go to the conclusion and then we have a few more things that we'll talk about so um do you want to read it or i can't you can go ahead all right they let me just they write in this paper we have defended the instruments list take on the free energy principle non-starter regardless of whether it is representationalists or not crucially the question as to whether systems do or do not model their will not be decided by neuroimaging studies or the models we employ in interpreting the data so this is awesome it's gonna entail data and research and empirical studies but there is no neuroimaging data set that's gonna resolve it this paper and following discussions are how we get at this issue there isn't a data set that exists there isn't a data set that could exist it's actually a philosophical question so this is why we want to have participation from different perspectives because it's not a machine learning question whether the fep is realist or not and it does have implications so that's really a great conclusion this is a philosophical matter that should be dealt with by way of philosophical argumentation we have argued that the representationalist realist rep ria position does not hold up because of the as of yet missing naturalistic grounding of representations independent of sociocultural practices including structural representations citations the non-representationalist nrp rhea reports to solve the issues of rapporia by removing representational content from the story yet it does not hold up because without content there is no model and no bayesian inference the instrumentalist does not face the same problems as they do not ascribe the modeling activity to the organism under scrutiny so that's why they first went to the rap rhea position and introduced the bayes equation because it's really important to understand reparia this is sort of like the first take you say yeah the fep is literally representing what the organism literally does it's a markov blanket and it's dissipating a gradient what else is there to say that is critiqued for reasons of representationalism so then people moved from the reptria to the nrp rhea non-representational realism was like okay well yeah fep is still really what the organism's doing literally realistically however it's not representing it's just a representationalist realistic model and then according to the authors take it or leave it or discuss it with them later they're saying that that rep rhea is a contentless model because it's basically saying you can't have this kind of a combination of a contentless model so that's the approach the philosophical argumentation approaches they divide into the quadrant say you know it could be anywhere we don't really know start with one quadrant say that it's not good move into another quadrant say it's also not good and then in doing so realize that they've eradicated both interpretations of realism on the representationalism spectrum maybe there's another spectrum that you want to bring into the picture but that's the way that you actually go about asking whether another idea bears upon this the way that they've laid it out so such a great approach and really clear what would you add to the conclusion blue um i didn't really have anything to add except it was really a good paper and i really liked the examples the way that they laid it out it's kind of like you can't um you know they presented the argument in such a way that you can't really argue with that so i liked that or if you wanted to argue you'd know where to go let's just go through a couple of these questions that you raised let's just we're not going to address them but like what is a cool example of each of these points or questions or what do you think is exciting what kind of project does it bear upon that these are the questions that we're asking in relationship to this paper so first with the process theories and the fep what was interesting to you there so this i i just highlighted this because this is something that the authors highlighted um and not really with a question but um you know they they highlighted that the free energy principle uh is um a principle right it's not a process theory and this kind of we discussed this really in mel's paper in 14.0 right so um but but that these process theories such as bayesian brain hypothesis predictive coding active inference really explain how the fep is is actualized right um where the fep you know targets reduction of en of entropy the bayesian brain hypothesis predictive coding focus on maximizing the hypothesis likelihood given the sensory input um and that the fep really doesn't uh imply or require any specific representational tools that are implemented by these process theories and really going back to 14.0 and one which i attended but um going back to that it's you know mel really described it in her paper how the fep fits into scientific theory and um and you know active inference and such yep within the mel so demarcation boundary we're saying yes fep is within science but what is it if not one of these process theories and it's almost like fep is the music shop and then the process theories are like the actual that are being played and so maybe one of them is useful for one setting or it's useful at a certain range of volumes or it's useful in a certain ensemble size those are the instruments so that's the instrumentalist understanding of the fep approach which is why we can say that fep is doing things that's differentiated from other ideas like it's a different focus on the reduction of entropy rather than the maximization of likelihood or other attributes but what it's doing it's like a workshop that's a generator in some ways and we're also constructing the workshop along the way but what it's making actually are instruments and by clarifying that there's a workshop or an approach and the instruments that are being utilized instrumentally and then making it clear that it's a no zone we're actually sidestepping a lot of the questions and moving straight to the utility and the ability to translate and apply instead of waiting for something that can't be resolved empirically as we're seeing from this paper so that's pretty cool and the process theories in the fpp has come up in a few previous ones let's go to ideas and questions that you had ever thought about related to reparia and the prediction air minimization theories of cognition so just some um you know of the questions that were raised by the author but i think that some things that are interesting to think about like does the brain actually perform probabilistic inference and does it represent probability distributions in this variational base kind of way uh and really what is what is the agent here or like the the huge the unit of agency is it like the brain or the organism or you know going to the multi-scale is it subcellular like the neuron or the cell or the molecule or also like groups of systems ant colonies and so forth like where is where is the agent there um and our agents prediction machines right i mean really like this is the the reprieve kind of take on this but i think it's it's uh does the brain really do like i do i think i do probabilistic inference maybe sometimes um but do science possess the perspective of an external observer uh this is another question that the authors raise what about organisms or brains like are the are we observers or not so what do you think daniel do you have any any uh ideas on these i think it's the perfect paper to read as a starting point for the discussion because it really does depend on whether we're a realist or an instrumentalist because let's just think about computationalism like the idea that the brain is anything like a computer or a calculator has like anything to do with numbers just the idea of even talking about math in relationship to the brain if it's realism like the brain is a computer versus instrumentalism it's just a lens that we're using to apply onto the um brain it makes all the difference in the world because it's the difference between investigating the world and trying to decipher what it is quote versus knowing how to work with the world and then actually focusing our attention on the integration of our preferences and affordances with our models so it's like a totally different mode of doing research it's almost like in entomology it's like the difference between doing the basic research going out there in the desert and observing the ants versus like pest control or integrated pest management it's like you do need to know about the basic biology to be effective so it's not just as simple as observe carefully and think carefully it's like thinking carefully and observing the system are intrinsic but when there's this integrated pest management mindset then there's a different timeline there's a different approach different way of thinking you might make a model at a different level of agency and just say yeah philosophy aside i'm going to model it as if the group of colonies is related i'm not making a claim about how they are i'm just saying this is how i have to model it because of xyz constraint so just like the clarifies some philosophical debates on these cognitive sciences but it brings us right to the doorstep of other questions like our own unit of cognition our roles and cognitive networks and things like so it's a it's a suite of questions that i i like it clarified with the realism instrumentalism and it just really shows again how many uh downstream consequences there are of taking a research agenda that's realist versus but this time it's cognitive and that means it really matters so in the in my like background being neuroscience i really think fundamentally like we have to understand the tools that we are working with in order to be able to do good science like you know coming from a bench science aspect like you have to know the detectable limits of your spectrophotometer if you want to measure the concentration of protein right in a sample so it's like you need to know these limits of of your machine and and what exactly your machine is capable of and also what it's not capable of because you could be you know generating data with your instrument but the data is not not valid for one reason or another outside the limits of detection or whatever so um i think that understanding the brain and what the brain does and how it works is fundamental to doing good science because that's ultimately our instrument of detection very cool nice to bring it to the brain as both the instrument of our detection and really what it is like it is both and that's why and we're and related to it or something so that's why it's kind of at this strange loop intersection let's go to the cognition in general slide so the working definition that you added was cognition is the mental action or process of acquiring knowledge and understanding through thought experience in the census and what were your questions or kind of prompts for those who would want to come on and participate or what was exciting about how the paper rose these questions up for you just the whole idea of you know this the from again the like the realism aspects right like the is there some way or or is it even possible is cognition done in this bayesian framework um i know that there are ways to artificially implement this framework in in a system you know like an artificial intelligence or some other thing for example but but is do we have any of this actually going on and i just wonder what what other people think you know what where after reading this paper that's so heavily um locked us into the instrumentalist uh stance or perspective i just would like to hear people's counterpoints to that like i can see why the bayesian framework is attractive for cognition i can see that we definitely um but but not always like we don't always learn from our mistakes we tend to like repeat the same mistake again and again and so it's not always there's not always we don't always update the the prior right so so um you know we might miss a data point or six or twelve um and i just wanted to know like what people's general thoughts are on on whether cognition cognition is bayesian what that would mean and if bayesian you then is it anything that we can ever model mathematically statistically is that a possibility um yeah and then it's cool because the first question is cognition bayesian what's the alternative frequentism or some other statistical and then it's like whoa what if it weren't statistical what if there was something even beyond that clade like that's an alternative that's local but and then how do we even pull back that far and you really raised it with this piece here which is that language and formal logic whether philosophical logics or mathematical formulas or any other type of quantitative model it's powerful for communication especially in our current niche but that's us today in this moment and you wrote not everyone has an internal monologue and i mean it's like every species communicates the same way and different people have different experiences so how will we tap into all of these what if the logical is only the tip of the iceberg or just the total disinfo relative to the totality of what needs to be understood for effective action and that it's even local optimization to be in the linguistic or the formal domain or it's predicated deep on assumptions that potentially are unwarranted or inaccurate themselves yeah definitely and i think that the authors mentioned that also like or maybe uh not like language specifically but they mentioned you know scientists is is this the gloss that we're or is this like actually the meat that of what we're working with i don't remember like the exact line from the paper but i'll look it up for next time the theory is called the bayesian brain not the i use bayesian statistics our package to study the brain but that's what it would be in the instrumentalist and i think that for people will say it's for reasons of clarity we'll say well the system's doing this or this is what this protein wants to do it's really easy to confuse the map with the territory to go from i'm using bayesian equations or formats that remind me of basic statistics or something i learned in a bayesian course i'm using that to model data it's the bayesian brain but again we didn't have the linear regression brain when it was a linear regression and in some senses that's even what dcm has underlying it as well and so it's really something to think about about yeah what are the alternatives here and how do we model it yeah and so the authors like really provide a fresh uh i thought it was refreshing anyway because people do they take the you know it's the bayesian brain right like this is how the brain works it's basing of course um and you know it's just like our tendency to be so anthropocentric i think like we do it even within our our scientific you know niche right we take what we're studying or what we're focused on and kind of make it the center of everything i mean the brain is like in my opinion at like the center of our universe it is the instrument by which we detect what is going on in the world so i mean just even at the fundamental individual unit level so so if if we're gonna say like oh this is my work and now it's the brain this is how the brain works so i think that the brain has been you know dissected and and re you know imposed on so many framework frameworks like going back to like broca's area and the different like phenomenology you know positions in the brain and so everyone has kind of taken their own their own thing and tried to say this is how it is and the way that the world works and you know maybe it's not as simple as agreed but it's just such a uh more helpful framing to say well my model the world versus your model of the world and then my values are abc in that order and you explain this fraction of the variance with this input here's your values and let's figure out what model is going to be tractable for all of us versus world view versus world view it's um even without going down the gerdell incompleteness rabbit hole worldview versus worldview is a difficult discussion to have because you're talking past one another with vocabulary with the narrative with so many other aspects but modeling is a shared framework now the question is does that artificially or unduly constrain the discussion in a way where uh leaving the world view level who really knows these are like some of the coolest things so i think let's go to this oh we have a few more slides so let's kind of go through like that that's a perfect segue right to the next um slide right right about uh and this is i i put this in here um this is the brain versus the mind right and i think that the authors here use that term at least in this place interchangeably and i'll just read this really quick um one must be on the garden with respect to organisms or brains unlike scientists do not possess a perspective of an external observer thinking that it does requires a sound argument that is not yet offered in the literature in fact the hypothesis for the brain as an ideal observer has been often rejected in the literature most recently uh brett 2019 hippolyto at owl 2020 as a bad metaphor uh and then another group of citations mursky and brickhard week 2019. in agreement with this merski at owl 2020 called for encultured minds in replacement of error reduction minds oh and and that like just totally ties back to what you were just saying you know the the different world view like the encultured mind it's got to be from which culture and and you know can we speak the same language if we're not both acculturated in the same way and also the encultured mind can be carrying out error reduction or surprise residual reduction but error reduction as the number one leading point is like well who is anyone to know what the gold standard is whereas when you start within cultured minds like what are mines well they're in culture it's developmental it's very specific what are they doing well among other things they're balancing error and surprise not down to zero but they're balancing it because they're uncultured in a certain way so we've started from how things kind of actually are so it's almost starting realism or naivety and then just asking whether the instrument can cover the space rather than thinking we're going to have the and like the scope to describe how it really is across space and some cultures really are this way and other cultures are really that way versus i made a model and this parameter ranges from 12 to 50. so continue and then i just pulled these different definitions out of mind is is defined as i think google or someone uh the element of a person that enables them to be aware of their world and their experiences to think and to feel the faculty of consciousness and thought and then the brain is an organ of soft nervous tissue contained in the skull of animals functioning as the coordinating center of sensation and intellectual and nervous activity um and and i would be curious to hear whether people think that these are the same thing are they related is the brain where the mind is um and can the are the is it okay to use these two terms interchangeably um and what is yeah i we talked about error reducing mind versus you know injured are they one kind of thing monism are they two kinds of things dualism is there a qualification of monomonism or dualism um i also remember just in the past few days forget where heard something like the roots in the mind and the fruits in the brain or it was vice versa and i thought well it could go either way because that's really the debate is whether matter generates mind or whether mind generates matter but blue another about oracle determination but another day let's go to this kind of closing section so it's written here the fvp is thus best seen as a research heuristic a particular lens through which we can view and carve up the world associated process theories is like we'll make our joints as we go associated process theories then are concerned with how the fep is realized in real world systems this crucial distinction sets us to realize that the fvp the fep does not imply process aspects or features tandem duplication paralog such as representations pertaining to the theoretical processes that aim to explain how the principle is realized yet the fep does not in itself imply the representational tools implied by these process theories so again there's a distinction between the principle and the process theories so the instrument shop and the instruments themselves that's like the principle to the process theories and then again the representational dimension is take it or leave it and it turns out that neither form of is gonna save realism and whatever you think about representationalism as long as you're on the instrumentalist side it's all good and there's a debate to be had and then at the bottom quote there is within this more modest framework of fep still plenty of insight to be gained into the workings of life and cognition by way of dynamic causal modeling which is why we spent the time to go through it and why it's worth it to read the textbook because if this paper is on the right track then take it seriously what it says which is that dynamic causal modeling is underlying the fep so metaphors you plow through them and you're going to get to something that has to be modeled like the dcm in sum we argue that the modesty and ambition go hand in hand when it comes to models and the fep awesome great closing so blue any thoughts on this or what are these insights that we can gain into life and uh mind and brain cognition and what else are you curious or excited about um so i'm curious and excited to hear really what what people think um about the mind the brain cognition is cognition done in the mind is cognition done in the brain um where does that happen where does an activism fit into this kind of framework um is another like parting question um and so i'm excited really to hear what people have to say in the dialogue i could talk about what i think all day long but i really would would like to listen to what others have to say i agree also getting into the 16.0 um i think this is a fabulous lead up to discussing consciousness uh in 16.0 agreed it's all part of a sequence i would say i'm excited for both the authors to join for both weeks and also for hopefully new and old participants to join and just to hear everyone's perspective before i read the paper i felt this way then when i was reading the paper i thought i stopped here and i took a break here and i took a week off here i thought about this part i cut out this part and i highlighted this part like what this question arose what was the before what happened during working through the paper if you had 20 minutes before the meeting it's chill you can still read a few sentences something will still pop out we capture that as it's happening with our discussions and we bring out things that people can't bring out alone or in dialogue with the paper and then it's like how we're going to move forward and so how does it change how we work with the fep and active inference how we communicate it and do to be instrumentalist how do we be instrumentalist through and through so that we don't put out the realist bait and tell people the fep is a grand unifying theory of how things are okay well that's a realist claim so how do we start with the instrumentalist approach in our minds understanding this paper and conversing with the authors and hearing from those who are just learning at all different stages and then imbue that into our full stack approach to making tools onboarding and accessibility just all these other aspects of what we do related to fep and active inference what are the implications for instrumentalism in those cases and that will be pretty fun to find out so oh oh then let's close with the tragedy because this is the uh this is the the danume so i control f'd but i didn't find tragedy in the paper so thinking it's you know it's the dog that doesn't bark in the night because it's the tragedy is the title of the paper but what is the tragedy and so this quote they write the difference between realism and is primarily ontological in nature in realism there's an ontological claim with regards to the status of models and living systems in instrumentalism there is no such ontological claim about how things are ontology this may be seen as a weakness as though it looks as though the instrumentalist position only gives up explanatory ambitions relative to the fep realist so in other words is the instrumentalist just picking a lower target a easier target and so like yeah we did it but it's like too easy it's not useful actually we need real we need full-blown realism to be effective this is true devastating true however the ambitions given up on we argue are never going to be met so it was a delusion for the first thought or for those who were aiming it's great you know shoot for the moon end up in the stars or whatever but that was not the right target if this is going on the right track the realist ambition is a fata morgana if you will as such instead of chasing ghosts the instrumentalist position is more realistic in their ambition and so that was pretty fun i had to look up what it was but it's this visual illusion on the horizon over water or over the desert that does all different kinds of visual effects blue you probably see it in the southwest in the desert when you're driving and stuff could look like a boat or a car or a river or mercury and so it's kind of interesting it's like we're in a desert you know there's a real niche that is challenging either there's relative con competition within the niche or all the agents in the niche just get wiped off the table so we're in a scenario that involves doing inference and it might feel good to have a delusional target but in the end we need policy that works and keeps us alive and so we don't want to get tied up with illusions of what things could be we want to be on a path towards utility but also bringing in all these other nuanced characteristics so it's a tough question and it's a beautiful illusion and an allegory and so i was just wondering what is the tragedy or is realism a tragedy or what is the tragedy in this case blue before we look at the definition of tragedy in this case i think that the tragedy is that uh representationalism is is not even applicable in the end so and that's my tragedy because i'm so attached to my you know representationalist uh standpoint i guess let's go to what the final slide here is just the definition of tragedy we won't read it but it was just pretty interesting to see that uh tragedy has meant different over time of course it's been used in different ways but it's sort of like an inciting incident incident a plot reversal and then there's the end and then there's a catharsis and a new resolution melt thaw resolve itself into a do except in this case it's d o because it's doing stuff so it's sort of like the prior and then the update or the stimuli or the observation and then there's something the resolution could be the same as the beginning or the person could have resolved and everyone could have you know gone home with a different you know set of whatever but it has this format that's the minimal problem reaction solution or prior update posterior so pretty interesting to see how tragedy has a connotation of like sad it was a tragedy what happened it's like oh something sad must have happened but this is almost neutral and it's like saying oh it's a tragedy what happened it's like what happened what was the update what was the plot reversal that led to the outcome so very nuanced reference and very interesting by the authors so here are the final questions blue any last thoughts on anything otherwise we'll close it out yeah i think that's good i'm excited for the dialogue thanks so much for joining for participating being the live participant everyone's welcome to follow up add comments on any platform or get in touch with us it's just gonna be a good conversation blew it thanks again really special to have our first zero dialogue and everyone's welcome on dot zero everyone's welcome on 1.2 just get in touch if you want to participate and see you later bye 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