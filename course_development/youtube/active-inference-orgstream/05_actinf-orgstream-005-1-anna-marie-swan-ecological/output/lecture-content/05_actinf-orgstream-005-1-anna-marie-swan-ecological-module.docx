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OrgStream 005.1 ~ Anna-Marie Swan, "Ecological Organisations"</w:t>
      </w:r>
    </w:p>
    <w:p>
      <w:r>
        <w:t>Source : YouTube  Playlist : Active Inference OrgStream Duration : 1:33:45 | Uploaded : Unknown Transcript method : auto_caption</w:t>
      </w:r>
    </w:p>
    <w:p>
      <w:r>
        <w:t>hello and welcome everyone it's November 20th 2023 we're here in actm orst stream 5.1 with anamarie Swan discussing ecological organizations so thank you very much for joining we will be looking forward to a talk followed by a discussion so to those who are watching along live please feel free to add your questions in the live chat and thank you again for joining Anam marray really looking forward to this oh pleasure thank you so much for having me um it's been very interesting to discover the work that you're doing here at the Institute I'd never heard of the the work of active interference the phrase like what's that about and it struck me as I was um as you were explaining it to me a little bit when you reached out and as I um explored the term myself that it's it's fascinating because it feels like we're coming into organizations or C Dynamics perhaps from different entryways but I can really see the the small amount I know the relationship um ways that we could explore together so it's a real pleasure to be here and talk to you a bit about ecological organizations um yeah actually I think you've introduced you you shared the link to my site in your in the in the so I won't dive too much into kind of introducing myself but yeah I'm based here in the UK in exer um and um I've been absolutely fascinated with organizations and group dynamics um very specifically for about seven years and that's become my work in my world um and over those years my my perception of organizations and and groups within organizations has changed quite a bit and where I'm at now is is looking at um organizations through this very specific lens of of ecological organizations so let me um get set up and then we'll dive into the course into the talk hey so during today's talk I'm asking you to join me on a journey into exploring and examining the nature of an organization as a co-created story and why this story matters in particular to how we view the role of organizations we'll set off on our journey by investigating the story of our body as a singularity a complete and separate entity with clear and discoverable borders take what we learn about our bodies into investigating the story of an organization as a singularity a complete and separate entity with clear and discoverable borders and with these investigations as our signposts we'll arrive at ecological organizations as a co-creative story that asks us to radically reimagine the role of organizations in the world as with all good stories that we Center the that Center a journey we'll need some aids to help us along the way so first we'll hold truth as a lowercase te truth that is formed of living questions that open up new questions second we'll adopt different lenses to look at an organization through including an animist lens and third will hold the we that I speak of as a we that's whiteness dominated European centered and a neoc capitalist world that I inhabit and not as a reflection of all people and all perspectives I truly believe that the time has come for us to reimagine stories of organizations as ecological and through co-creating the story of ecological organizations become radically responsive and responsible ecosystem stewards to give ourselves some way of tasting ing what being ecological means I'm going to ask you to close your eyes for a while you don't have to but I think you'll find this talk much richer if you join me by investigating your lived experience bring your attention to your body what is your experience of being in your body right now what physical Sensations do you notice do you notice your heart beating can you feel your body breathing in and out now bring your attention to what you're sitting or standing on investigate the place where your body meets another surface can you tell where that point of contact exactly is are you losing heat or feeling a difference in temperature at the place that your body meets another material now widen your attention to to your external environment what sounds can you hear what Sensations are you experiencing that arise from your environment can you notice dampness heat Stillness or movement in the air now we'll do some time travel so go back to the start of your day and travel through it perhaps you woke up in bed next to someone and you you were aware of that other body near you or perhaps you alone and you were aware of that sense of your being alone in your bed recall the contact of the sheets on your skin later on in the day you likely interacted with substances like toothpaste to brush your teeth water to wash your face perhaps you filled a kettle with water and then press the on button then drank a hot drink have you eaten today if you have remember that process of eating the food first outside your body then in your mouth then swallowed how about bringing other people into your day have you been in the same space as someone else today did you sit next to them walk past them on the street perhaps make direct physical contact with another human being at the very least you're all here on this Zoom with me so we're in some way in connection and you've likely sitting at a computer or on a mobile phone which means you've turned on a screen and your fingertips have hit computer keys or interacted with a mobile phone screen through all of this from the moment you woke up to right now did you feel like a singularity a complete and separate entity with clear and borders keeping your eyes chut we're going to investigate your days experiences again add into all of those activities the estimated 39 trillion bacteria in or on the human body now we only have 300 Al in human cells in our body so we have more bacteria than human cells we have bacteria in our gut on our eyelashes our skin up our nose our belly buttons we have it in our lungs we have it in our genitals and we have it in our bladders we house multiple microbiomes in and on our body perhaps after all you weren't just a singularity a complete and separate borders going about your day but a creature that is more of a multitude can you locate the very borders of you where exactly is the edge of you and the start of something else is your border your skin and everything your body holds within it what about your hair is each strand of the hair on your head your arm arms your legs your genitals your eyelashes are part of you well how much hair do you think you shed today it's likely you wouldn't notice all of it a hair from our head holds a viable DNA if kept stable is that hair no longer part of you the moment it's no longer on your body if that strand of head hair contains your DNA what about skin cells are they a part of you how many skin cells were you shedding when you were in bed as you brushed your teeth as you ate or as you're right now when is this your skin a part of you and when is it not your Consciousness your emotions your awareness of you can you pinpoint the edges of these are they contained within the edges of your skin or do they travel outside where do you really begin and end think about the last time that you held someone's hand could you tell at all times where the edges of you ended and the edges of the other person began our Reliance on our environment is a matter of life and death we eat food and converted to energy because otherwise we'd starve we drink water and are hydrated because otherwise we die of thirst we breathe in air and utilize the chemicals within because otherwise we'd suffocate as we process and expel what we consume as you've consumed today aided by chemical proess in the body where are the lines between food water air being separate from us and when they're a part of us when we breathe we move carbon through our blood into our lungs and expel it at what exact moment in the conversion process is the carbon part of you and when is it no longer you perhaps after all you weren't just a singularity a complete and separate entity with clear and discoverable borders going about your day but a creature that is very much of your environment now still with your eyes shut bring all of these multitudes this environmental Reliance interactions into your awareness of yourself as a being that has multiple relationships multiple interactions the relationships and interactions with loved ones friends colleagues people at the supermarket on the train or on the bus and walking past you in the park think about how you're carrying those relationships and interactions with you every day with family close friends Partners we're carrying years sometimes Decades of relationships and interactions with us as we go about our day now extend those relationships and interactions to include everything else you meet and interact with and are affected by objects animals trees Rivers plants clouds Sunshine electricity the internet computer software and on and on and on where exactly do you begin and end where are the edges of you the human being perhaps after all you aren't just creature that is a multitude a multitude of your environment deeply and irrevocably amhed into constellations of relationships and interactions constantly being rearranged rearranging impossible to point to where we end and others and other things really begin now now extend that awareness of this magnitude for ourselves and include every other zoombe other other human being with us right now or watching this zo at some point each of us with trillions of bacteria shedding hair and skin breathing eating drinking moving through our day carrying multiple interactions this is what it seems to me it is to be human you are you I am I we can clearly point to where you end and I begin and yet when we really explore it when we close our eyes we find that the human body is actually dispersed a multitude that's more bacteria than human cells a constant shedding and regrowth our cells our very selves being arranged by our environment and rearranging it constantly when we close our eyes eyes we can experience both the borders and the borderlessness of being a human being and we can ask the question do we really know where things end and everything else begins so when you're ready to step back into your Singularity at least for a while feel free to open your eyes if your experience just then was anything like mine when I shut my eyes and bring my attention to my body and then extend it outwards what you've just experienced is how I directly experience what it means to be ecological to be a living organism in relationship with their environment more than that we know that there are ecological relationships being lived within and on us the relationship between us and our gut microbiome is just one kind of ecological relationship with our gut and us it's a mutualistic symbiotic relationship meaning that different species live in Closs in close proximity and both the species benefit ecological relationships are intimate and meaningful relationships in the case of us and our G bacteria we host the bacteria for their lifetime we give them what they need to thrive and they help us digest our food access nutrients develop and maintain our immun system and protect us against harmful Invaders healthy and happy gut microbiome equals healthier and happier human bodies I know this well one of the challenging health issues I have means some of my gut bacteria that I rely on for health and well-being has migrated from the large intestine into the small causing all sorts of Havoc to my small intestin and causing me daily issues for my immune system access to nutrients and food dig digestion now I'm not a biologist and this is not a biology lesson but when I was thinking about how to best convey what it is that led me to birth the ecological organiz ecological organization's framework and the story of ecological organization at rest on I realized that it's through my awareness of myself as an ecological being hosting and being hosted by ecological relationships that was the path into seeing and experiencing organizations as ecological and I realized without touching the experience of being ecological then ecological organizations just become a lifeless Theory and nothing ecological is lifeless now that we've lived our experience of being both bordered and borderless we can investigate ecological organizations starting by looking for where an organizations border lies it seems to me that we have co-created a story of organizations as singularities as complete and separate entities with clear and discoverable borders and I believe that believing this co-created story to be a fact to be truth with a capital T can do immense damage to an organization an organization's members and the ecosystems and social systems that organization is situated within and most of us here could probably give a definition of what an organization is we might explain it as a group of people with a shared purpose or goal with a specific legal legal status we might include to that description that it has employees or members we might also add that it often has a head office or multiple offices released an address that we can write to all all seems pretty obvious but when searching for the borders the edges of an organization I found that these descriptions leave me unable to actually pinpoint them so let's start with an organization as a a group of people that have a shared purpose or goal that makes a lot of sense to me but when I look to find the organization here I end up frustrated well people share around people group around all sorts of shared purposes and goals that doesn't bring us to the organization itself for starters we're grouping here today with a shared purpose but we're not an organization people group up in parks for yoga classes or group walks they're not organizations if I want to find the borders of an organization if it is a group of people with a shared PSAL goal I want to know where I can find the edges when the members of this group go home at the end of The Working Day if they're in an office or an allocated building or when they stop working on organizational tasks if they work from home does the organization cease to exist for a while what about at weekends when an organization's members are with their families or hiking Mountain Trails or flying to a new city or watching TV has the organization itself become somehow dissolved at these times what about when a member leaves and another arrives what if all the original members of a group leaves an organization and it's formed of entirely new members does it as an organization change the atmosphere might the direction might maybe they'll even Rebrand but does the thing change even if an organization merges with another organization if we look to find the borders of the or organization as a group of people that are different to everyone else we know that people aren't singularities they're not complete and separate entities with clear and Def discoverable borders themselves so that we know that a group of people isn't ever just a group of people it's a group of human beings that are deeply iMed in their environment and that carry with them into their working lives a multitude of living relationship ships and daily interactions I then find myself investigating the physical can we locate an organization in an office a building in a home office when I look there for an organization I find walls floors ceilings lights desks electricity internet and so on I can locate those things but I'm not finding the organization there any of those elements can be replaced and an organization stays the same where for example is the physical divide of an organization in the shared floor or building when do I know when I'm standing in an organization or outside of it poost might get delivered visitors in an office come and go and yet does part of the organization go with those visitors what happens when an organization expands into two offices has it been split in half many of us are or many of us are members of organizations that don't even have an office I've been a COR member of a number of organizations where I've never met the other members in person and where we all work from different locations around the world so then I looked to legal status most organizations have one an organization is most often a nonprofit a limited company a church a school an institution um such as yourselves a purpose-led Enterprise still I can't find its borders the organization isn't the computer file or the piece of paper that says an organization exists and affords it as certain legal status I find that when I investigate an organization in this way I feel almost a little embarrassed that these investigations feel a little childish we know that an organization isn't actually a thing none of us try and touch one and we know in a way it's as much of an idea as anything else we could say it's an idea a story of all the above elements combined the members where they work the shared purpose or goal the legal status they have but I keep getting stuck when I think of the human body and how easy it is to say that yes look they're at that body that's a singularity a complete and separate entity with clear and discoverable borders until I investigate it and find it to be both bordered and borderless that to be human is to be ecological and be IM mesed within ecological relationships even if we land or agree at organizations's being an idea that we all agree to share that I could never touch or find its edges in the same way that I could touch you and say look there you are we still know that organizations exist the impact of our the impact of them on our lives is beyond doubt and Beyond argument many of us are members of an organization you are members of an institution and at some point or we will at some point be in our lifetime some member of an organization we might rely on them for our income we have relationships and interactions with member of the organization and relationships and interactions with members of other organizations we look to organizations to pay taxes to keep promises to sell us things provide us with things take care of services the impact and output of them is without argument we have daily lived experiences of them here in the UK I am daily experiencing the impact of actions and outputs of large to small organizations depending on them for my heating my water my food my electricity and so on at this particular time some of the organizational impacts are so impactful that they radically change my daily life as a UK citizen for the worse when I examine an organization look to where its edges are just like with our bodies I find that instead of Singularity instead of a complete and discoverable borders there exists both borders and borderlessness take the organiz iation Amazon as an example I know Amazon the organization exists I and you could point to an Amazon delivery centers the delivery trucks they utilize their customer service team we can buy products in their organization we could divide people into Amazon employees or those working for Amazon and those that aren't we could even track the peripherals the supply chains who does business with Amazon who their stockholders are it starts to get trickier though to divide people into who is impacted by the actions and output of Amazon and who isn't it doesn't seem to me to be a huge leap to Guess that we'd find that every single human on this planet is in some way affected by the actions and output Amazon it gets even trickier to divide the everything that is affected by the actions and output of Amazon and those that aren't like the impact on Earth's natural ecosystems and all the life forms that dwell within them and in relationship with them it doesn't seem to me to be a huge leap to Guess that we'd find that everything on this planet is in some way affected by the actions and outputs of Amazon but it's not just huge organizations like Amazon that have external actions and and outputs and impacts investigate any organization and it becomes challenging to separate out the impact and actions from that organization after all the shared idea of say a group of people with a shared purpose and goal they have a purpose and a goal we still need to Define an organization though even if we find there are no true borders we need to know who works for an organization and who doesn't which office to go to or who to have an asent conversation with I need to know as a member of an organization who's paying me what tasks I'm responsible for what purpose or goal I'm contributing to contributing to we need to know who to hold accountable and who to ask questions of my work especially is hugely inspired by Commons and I'm very excited by organizations as Commons the first step in creating and governing a Commons is to Define it to Define its borders so that we can understand who or what is within that Commons and who and what is without it's the same with humans we need to know that you are you and I am I besides each of us humans is unique and that's wonderful as each organization is unique to me when I investigate it the nature of an organization seems as iMed in relationships as made up of relationships as a body is the edges become hard to determine what's taking place within its borders effects and is affected by what's taking place outside of its borders what's taking place outside of its borders affects and is affected by what's taking place within its borders if we didn't create stories of definable borders an organization wouldn't exist but we need to remember that these borders like most borders are a story that we co-create and keep co-creating once we hold organizations as both bordered and borderless as having edges that are tricky to find we can co-create a reimagined organizational story that of ecological organizations ecological organizations are organizations that are curious about themselves and how how they relate with environments they're organizations that recognize that within their so-called borders they are a web of everchanging fluid responsive relationships from the relationships between their members to the relationships playing out and within their systems and social norms and that recognize that outside of their So-Cal borders they are affecting and being affected by webs of everchanging fluid responsive relationships that are the ecosystems and social systems and an in ecological organizations are organizations that recognize that they are being constantly rearranged by relationships and all that dwell within those relationships and are constantly rearranging relationships and all that dwell within those relationships because to be is to be in and of a multitude of relationships as it is with us humans thinking back to that huge multitudes of relationships interactions and the intimate symbiotic relationships that each of us human being carries and meets and is AR rearranged by every single day that you experience when you shut your eyes bring that complexity that interrelating into your understanding of an organization even the very [Music] smallest as well as the webs of relationships that each human member of an organization is woven into and brings with them into an organization every single time they set foot in that virtual or real office think about the multitude of relationships that are involved every time people work together in different formations from pairs to Triads to small teams large teams departments boards and so on on on top of all that bring in investors in all of their relationships stakeholders in all of their relationships clients or customers and all of their relationships now bringing the seeming externalities the neighborhoods the natural ecosystems the man-made structures El such as electricity grids and phone lines and internet when we start to hold the Myriad of ways that an organization affects or impacts all the relationships inside its imagined borders and all the relationships outside its imagined borders now we are touching the ecological nature of organizations through looking at an organization through this lens we can become curious about where and how an organization is causing harm or being helpful curious about where and how all the different relationships within an organization are hurting an or organization's member or helping them or likely both we can become curious about how the relationships within an organization are hurting the organization or helping the organization maybe both curious about where and how the actions and output of an organization are hurting or helping those small communities the large communities neighborhoods nature social norms natural systems man-made systems more than human beings and the Very Earth itself we can utilize this lens to trace and observe and intentionally improve the relationships that an organization and its members are consistently rearranged by and are constantly rearranging both within the organization and within the local Regional bi Regional and Global ecosystems and social systems an or that an organization is located within there's one thing that we still have to explore let's revisit and examine again the two terms ecology and ecological relationships the ecology um the ecological is the relationship between living organisms and their environments ecological relationships are the relationship between living organisms how then can an organization be ecological be IM mesed within ecological relationships if it is not a living organism well here's where another Lens comes in even if we understand that an organization is a web of relationships and interactions IM mesed in wider webs of relationships and interactions if the nature of an organization is a group of people with a shared purpose or goal a legal status members and so on on why isn't every single group of people with a shared purpose or goal and organization when we whether we view organizations as animate or inanimate is it seems to me just another story that we are co-creating together and over the many years of my being fascinated with organizational design strategy and facilitation as well as group dynamics playing out within organizations I find myself relating to organizations through an animist lens where others just see organizations as the elements the static elements the grouping of business offices computers decisions employees Partners production output and legal status and so on I see these as being the elements that birth organizations into life as their own beings breathed into Life by humans and creativity beings that we can choose to have the honor to nurture steward would and hopefully one day support through a good death this is the difference that I find between groups gathering around a share purpose or goal and an organization so much opens up for me when I view an organization as animate instead of inanimate now I as an organizational member become an organizational Steward listening deeply paying careful attention to what the organization needs and is telling me being an organizational Steward becomes one more way that I can honor life and all the forms it takes one one more way that I can choose to move toward right relationship now I as an organizational Steward become activated into radical stewardship radical responsiveness and responsibility for those relationships within the co-created boundaries of an organization and radical responsiveness and responsibility of the relationships within the multitudes of relationships and organization is situated within this then is the heart of what to me an or ecological organization encompasses this is the reimagined organizational story that moves and activates and excites me this is how I step further into activism into right relationship and into stewardship whether or not you choose to adopt an animous lens or not or co-create a story of ecological organizations or not I hope that this talk will at least ignite some interesting breadcrumbs you might want to follow and leave you with questions to live into and to explore thank you so much for your attention thank you awesome all right wow thank you very experiential and it's really exciting to hear I think there's a lot of touch points with what we talk about at active inference and so there's a lot of ways to explore anything else you want to add or can I go into some questions let's go into them let's dive I really like this tension between the singularity and the multitude and that's something that comes up in the ant colony in the slime mold it's like nothing is just uni components everything that we call thing when we zoom in it becomes blurrier and it becomes more multi-agent at a smaller scale right so H how do we how do we scaffold then our role as on one hand stewarding the little guys inside and which whose goals and histories we can't step into their shoes directly and similarly for processes that are bigger and slower than we are so H H how do we jump I felt like I was ready to jump somewhere when my eyes were closed yeah that's really interesting firstly I love the because I think when we talked before I think we did end up talking about ants in some way or certainly I I remember and I I think that's such a great story because um to understand and like with organizations we have to somehow find some way to Def to make the definition right in these these tensioned Borders or borderlessness we have to understand what we're studying and what we aren't studying and so I I guess one of the ways into it or certainly I think one of the ways into it for me of of that activation of that jumping is through some def defining it's I feel like that's really important um um as long as we do that defining with the awareness that we are creating this story and the maybe understanding for ourselves why we're creating that definition so when I um in simile when I feel that kind of excitement or that sense of jumping I want to both nurture and care for what's happening within an organization I want to nurture and care and support and Steward as much much as I can for for the impact of it and all the different relationships that are happening at some point it can be it's just too much really like they can if we were to follow relationships in the same way I'd imagine with ants if you were to follow their relationships to the next relationships and the next relationships and the next relationships at some point you reach a level where um what do you focus on where do you even start everything dissipates um the attention dissipates it's it's all too much so I guess all I can come back to is to a personal sense of how I how I cope with that Liv tension experience of being an organizational member which is that where where am I drawn to what think I can have the most impact on right now what's the information that feels big enough to ENC Compass some level of impact and feel small enough to cope with um if we go back to organizations very specifically and let's I'm just trying to think of an example all right let's let's take as an example um so I until recently I'm still partner in a in a wonderful small organization called Nesta that creates technology um to support self-organization and um fairly small organization um very globally located and with a very specific way that the purpose of that organization is being enacted through the creation of software that helps support um that help support self-organization well I can hold both I think at the same time I can hold the size of that organization and the care and the stewardship of of of the humans within it right understanding like what is their well-being right now true well-being not the well-being that comes with yoga classes but like how do they are they feeling seen and heard are they feeling that they get to follow what moves them does it feel like a right fit within this organization right now um is the work they're doing and they're getting supported all of those things um like what are the things happening at home for them right now that um maybe massively impact them are they someone like myself that has um chronic health conditions you know all of these things we can sort of Ripple out in a very manageable way we can really hold and address and we can start to sorry we can hold and address us as members as as human beings as important human beings and then I can look at Nester and I can start to examine the different systems and structures that are taking place within Nester as a small organization that maybe describe it as different Hollands or different cells we can look at each one and we can start to kind of address it and see where their relationships are and what's being affected by what um and then I can spread my attention more externally like um as we're creating these new products or is we're improving our products or evolving our products who does this touch who are products touching so we can start to interact with our clients so and we can also we can go in that direction at the same time we can start to look at what what supplies us um you know are we what kind of um systems do we rely on for our software are they decentralized or centralized like we can start to spread our our awareness and our intentionality outwards at a very manageable Pace we might start to make decisions like well really matters to us where our energy comes from as an organization it matters um what's suppliers um we have a relationship with so we want to start understanding the the the what's important to our suppliers but we also want to start exploring what's important to our clients um so we might start to to really understand like what are the pressures they're experiencing what are the stresses they're experiencing what's the impact they're having and through this way in a way I guess what we're doing is we're gently starting to to practice because it is always just a practice practice what it's like to bring attention to both things at the same time to start gently extending awareness outside of the borders in manageable ways um while at the same time holding just as important and understanding those effects how they affect so might find that um you know maybe a client having an incredible challenging time um and we start to support the clients in some way with that in a different way and then relationships change and we find new Pathways internally within our own environment if we're taking it to more kind of not i' say so much extremes that's not quite the right word but if we're if we're looking to we're we're so activated and that we have the ability there are some really fascinating things happening in the world there are um and I forget the name but um there are companies that are creating um office buildings that are their own ecosystems that are themselves living ecosystems so they're bringing into their immediate environment in through those borders as they focus all of those things they're actually bringing in um externalities they're bringing those in their they learning to live in a different way so um I think if that kind kind of answers your point I may have gone off on a little tangent so if I do I have a habit of doing that so let me know at any times but I not all I can do with say with that is I noticed for myself that there comes a point where vastness and scales become impossible to navigate they become you know it's in the same way with bodies like I can take care of my body and I can help a certain amount of people in my life in a direct and intimate way but then my ability to have a relationship with others gets less and less and less um yeah it's that kind of touch on it somewhat yeah like what I got in that was when we steal ourselves or steal ourselves and and sit with that fractal multitude it's like breathing and then there's a point where it's like I've breathed all I can breathe and then we take the jump of faith and we do something we take some action and that might be an internal action like a shift of attention it might be uh action on our border but by by being an action on our border like our finger touching the screen or doing some other action like the the the Border itself becomes the sight of action that right already is beyond us but it's us but it's already Beyond us yes I I like that very much thank you I love how you put that what come to mind when you were speaking was um how it seems to me more and more important important that information that we're Gathering from outside of us becomes this close to real time data and to immediate data as we can so that we're when we're when we're in action on those borders when we're activating those borders and we're really kind of interacting and keeping our attention on those interactions that we have as much as possible of the best information coming back to us what are the real effects we having um what's the changes happening in the world that we can hear as quickly as possible to react to um a practical kind of example of that is um in the way that we often see organizations triggering kind of sweeping changes um let's say AI for an example I know that's a whole ball of like stuff that we might not want to open but but it's a really for me one of the things that I found incredibly troubling about AI is how quickly AI has moved to a global scale without really giving us as humans and our systems and our environments and I might be wrong an AI an AI person might say no these have been done but but it feels like we've we've moved to a a global encompassing scale at an overwhelming great um we haven't given time to have more kind of localized experiments that we can get as true to realtime data about the impact of AI on communities the impact of AI on our work the impact of our AI on our ecosystems impact on our Energy Systems of running AI all of these things um we've kind of got swept up and into this enormity of it and you spoke earlier one thing that really me as you talked about you mentioned something I'm going to forget the phrase but it made me think of the different ways that we experience time right you mentioned something I think about how do we exist in this kind of borderless bordered State and be in touch with the externals when things may be moving at different times deep time or slow time or you said something do you remember I don't no okay but it's like we you know sometimes AI makes me crave like whale time it's like look at how slowly or what does life look like for a wh it's alive for like so long and it seems to move in this particular way and then as humans with something in AI we just move often at these incredible speeds really kind of removed from our environments um and I find that very disturbing like I physically find it very distur steing at that idea and and I look at kind of yeah this movement with they eye and I get all the organizations that are leading it and and I kind of just want to ask them to slow down it's like please just slow down like it's not that I reject I I don't think that we should be evolving and changing and and um innovating but but to really understand to keep our intention on the borders of ourselves our organizations we have to also move at a speed that allows us to bring in as real as close to real time data as we can so that we as organization members have the best data the best information and then we can start to like really focus on as like how do we as an organization ensure that we have the internal relationships so healthy that we can then respond internally as well to that information as um not just as quickly as we can but with as much intentionality and absorbing it so that really then that border becomes a place of the the highest activity really in an organization um it's where we meet the outside world and you know we're constantly going back there for as much new information as we can awesome a lot to say on that I I love the idea that where the rubber hits the road or the ground floor is like the coolest and actual place to be in a decentralized organization I think that's really cool I'm going to ask some questions from the live chat great okay Susan asks a lovely presentation how do you explain the benefits of using this lens to move to collective decision making well I don't know that I actually do I I I don't think I I do in that sense let let me explain so I come from a background of collective decision making I come from a a a Fascination in in self-organizing and how groups self-organize and make decisions but and so I have an immense fascination with that and of course how groups make decisions is incredibly important how we navigate our social norms how we navigate being relational creatures um I have a personal preference for things like consent decision making um for self-organization as a base um managing um approach because to to me it affords so much that I see as beneficial but I actually don't think in my work of ecological organizations no is that true at the heart of it I guess what I'd like people to come away with is understanding that to view a an to view an organization as ecological does not put a preference on something um to understand something as ecological is is in the same way we look at if studying the to ant we're understanding something about the nature of an organization itself that's what really feels important to me however I being an opinionated human being have you know my strong opinions um in the pH framework that I authored as part of my kind of understanding of my perspective and ecological organizations being a self excuse me being a self-organizing system and understanding what that looks like for people and also being relational a key elements of the framework and the framework really is just guidance it's very much a personal perspective that came from the work that I've done over the years in self-organizing ation and working with organizations excuse me um that to me is a lens that we can look at organizations through so I guess what I'm trying to say to to you Susan and thank you for that question is in some ways as someone working bringing looking to bring to attention the idea of organizations being ecological it doesn't really feel like my business to say how well you make decisions with in them but as a human being having worked in organizations um having worked with relationships and how groups work together it feels to me that we can choose to put that lens on like using something like the framework and we can as part of that focus on um how we make decisions and for me that always comes back to things like consent decision making um to really looking more at the kind of organizational design and governance um but it was one thing that I thought was very interesting in my understand of active inference and Daniel correct me if I'm wrong but it's my understanding is that active inference is doing exactly what Susan's pointing at is understanding how Collective behaviors Works how decisions are made is that right there's a lot to say there okay certainly yes the essence of active inference is that inference thing that's on the inbound doing sense making with whatever information it has whatever modalities it's getting and then on the outbound is making decisions based upon whatever affordances it has and you in response to that question you said well viewing the organization as ecological doesn't put a preference on the structure and it's so funny because we talk about preference a lot in active inference too and similarly active inference doesn't put a preference on what body plan or what algorithm or what organizational structure one should use it's just a descriptive understanding framework and so AC of inform applied to organizations it also is not opinionated as to whether there should be 1 3 5 7 consensus this style that style those are all conversations to have and to be described as situations but it's like we're opinionated and can express our values and who we are to the extent that the framework doesn't and to the extent that the framework loads on the horror decisions that would be us offsourcing and reducing our expressivity with simply a more opinionated tool which might work well where that's the right opinion to have but won't work where that isn't the opinion to have and even where it is the right opinion to have it almost silently robs the organization of that of taking agency over that structural agency right that's that's exactly the word that was coming up for me listening to you agency because for me every organization is unique to be any any being any ant colony any any ecosystem all of these are unique so um It's always important to me that any organization or the way I see it would be like any organization Finds Its Own way of being an organization in that sense right in the practical way like how they make decisions how they govern what their systems and structures look like what work they do all of those things um I've always struggled with I you know I have so much um appreciation and more than that like huge respect for for for something like sociocracy or hocy um I've worked in both I'm trained in trained in Hy 3.0 and I think they're incredible but and I I could never look at an organization and say well all organizations should be sociocratic or all organizations should use um halacy or in fact all organizations should use consent or just holy consent because that that kind of that brush we can't brush it with that often with those one colors like most governance systems most decision-making most social norms are are very distinct and they they they sit somewhere on a border between like say like like centralization and decentralization in how they do things and how they work um um mostly consent but sometimes consensus um doing a lot of group work in sense making but also individual sense making and all of those things and I think what you're speaking to what's interesting about um active inference um so for me I hold ecological organizations as almost neutral in the sense that like an animal is an animal we don't say they're good or bad or they look this way you know ants act as ants it's look understanding that an organization is full of relationships affects um and is IM mesed in mass of other relationships feels incredibly important the for me the ecological organizations framework that I authored is a very specific tool it's like an an addition it's kind of like if you're interested if you've had that kind of like leap of perspective and you now understand how deeply relational your organization or an organization is and you feel that activated um that activation towards stewardship towards now what now how can what's some of the options how can we look at it then the pH framework becomes potentially very useful because it kind of gives you this very specific way in but the framework is so saturated with me and my perspectives um that I can imagine and I hope there will be there could be many different Frameworks about how to relate with or be in an ecological organization and I'm sure they would all just be as valid um and as fascinating and as supportive of collective decision making awesome so on the live stream I'm I've brought up and maximized the square image that you've created and I'll just read the ecological organization circles so there are integrating more than human encouraging Rich diversity and cohesive disruption embodying the commons moving closer to right relationship embedding seasonality activating ecosystem responsiveness and responsibility stewarding a self-organizing system and becoming more relational so how did you come to this pallet or this layout or or even approach with so many questions in the outside yeah that's um I love that a question and it is so hard to answer because really this framework represents all of the work that I've ever done in a way with organizations it reflects really what I see or have seen as the elements that create well let's put it this way so if if an ecological organization is is a is a is a we we we're calling it a being it's it's own being um we're understanding the organizations of their own beings and now we want to activate ourselves as human beings within those ecological organizations those are all the elements that I see as being the important elements to focus on that help us become stewards and help us become in a form deep relationships with the organization itself um and really when I created the framework I didn't mean to create a framework what I was trying to do was reach this point in my life when I realized that I was moving further away from previous work that I'd done and relating to organizations as I had done before and was really just trying to understand for myself what is it that I care about what is it to me like if I was to if I could help instigate an organization in certain ways be the most radical stewards both for the organization and for the ecosystems and social systems it's situated in what do I what do I see as important and it's all of those elements um and that's why I say that another framework you know you could have different Frameworks and they may they I'm sure they'd be just as beautiful and important um but for me this this brings in um really is so informed by work on of on living systems on interbeing on um stewardship on self-organization on um organizational design on the way that I see groups and um Dynamics play out um on the kind of state of the world that we're in right now um and the necessary steps that or the the the steps that I see as necessary such as the one that we talked to before about um localizing and and experimenting innovation in a very kind of local controlled way so that you get realtime feedback so I was lucky enough to get some input on this framework from one person in particular who works very deeply in in Commons and in Urban Design and in um um I could uh sort of building like ecological Villages things like that and you know they brought the attention to the importance of real time information and and things like that so um you still with me Daniel we lost you Mo oh you've gone a your picture's just gone but yeah so um yeah I mean I and then they became questions through reading the work of um uh Dr wool and his work on um regenerative design and I realized that um the the questions are the most uh richest um experience that we can have as organizational stewards is to keep asking questions yeah thank you that's awesome I really resonate that with asking questions what would happen if questions were asked from the top from the middle from the outside from the boundary rather than leading with direct Ives or commands I'll ask another question appropriately from the chat Mills 8102 writes question there are so many connections to be explored Beyond ourselves as persons and organizations how do we prioritize and choose which areas to explore with our finite capacities to do so yeah yeah that's so important it's a question I often ask myself and I think we have touched on that briefly when we spoke about um the need to somehow find the edges of what becomes too vast for us to hold within our awareness and work on and what becomes manageable um I'm probably going to give a really frustrating answer to that which is that I think it where the what the priorities are would be very very unique and specific to um the organization to the ecosystems and social systems that it's situated in um what I would find or would what I would imagine is that Daniel you you said something lovely earlier about like well it's just kind of it's just taking time to kind of almost like sit and be and breathe and have a absorb what's happening and it's almost like taking space as humans to just really sit and find some silence um and then could be multiple ways in as priorities um you know what's your organization like um are there people incredibly unhappy um are you desperately concerned about um the systems or structure rures that you're you know immersed in um what's happening in your sort of local communities what do they care about um then there are the kind of bigger urgencies things like um you know the the climate pressure like where's your relationship with that that could be an entryway in like what's the role that your organization might play um to to help support people through this or to to make changes there's so many I think different ways that an organization would or could prioritize and find entryways in um on a personal level I think it's probably about Gathering as much information as you can um listening as much as you can to others like what do other people see um what do they think of priorities um and then and then finding something that really fascinates you that's something we often forget about too like where do you personally feel pulled what what gives you excitement and energy to work on or to look at and examine and explore um maybe you should make that a priority I don't know I find that's a very personal um a very personal situation for each of us and a very going to be very unique every organization and and this the ecosystems and social systems well in active inference where we're creating these formal models of sentient things it often comes up like how can something be such a general scaffold such that we can fill in the details and make it an organization or an organism and like in terms of how we think about decision-making it often is decomposed not to go too deep here but into two components a pragmatic and an epistemic and the pragmatic is about making the world as we expect it to be like making our organizational culture or the narrative as we expect it to be and the epistemic is like the mystery and the Curiosity and the open-endedness and there's this blend in every action or at least in how it's chosen between bringing the world into alignment with the preferences of the thing and that thing learning more and that that seems to be a place that can be pulled back to that can explain the activity of non-c curious things like a metronome it just carries out its task rhythmically right all the way on through purely curious things that don't have any pragmatic Preference they just seek to explore information and this is part of the ecosystems of shared intelligence which is something that people in the active inference field talk about is like rather than constructing monolithic architectures bigger and bigger models we can already think about our ecos systems as a piece of paper here and an old computer here and a person here and the office cat here it's like we're already in this space where the causal networks flow across bodies and networks and computers and we Overlook that heterogeneous reality again already at our own Peril because it's already how things are yeah I mean ABS I I can absolutely I I can yeah I mean it's what it's so fascinating because I I think you know we're sort of looking at the same things but maybe in this or our entryway into how we're looking at it is is you know my entry way into this is through as I said earlier it's through my kind of lived experience of myself and I think um that having as someone who's had chronic health conditions their whole adult life you know they kind of the impact of that has made me explore my reality and my body and my world in a very different way and it there's certain things like it it it limits my capacity it limits what I can focus on but it also heightens things um it gives me a very kind of perhaps visceral experience of what it's like to walk through the world with with a kind of queerness that some people might not experience so there's all these kind of different entry ways into it and I you know one of the things that I really hesitated with when I brought out their framework was what if people read this as an answer like what if people read this as an end goal as a like oh just take the framework and put it on an organization and we can just follow these questions and that's it and I and that would I'd find that heartbreaking if that happened because you know but but but at the end but we also as humans you know I I need you to sit here and talk to me about active inference I need you to hold all of your knowledge about it because I don't have the capacity or probably even the interest in the same way you do to dive into it in the same way you do and you might not have the same interest to hold and dive into ecological relationships or organizations in a way that I do and I'm not saying you don't but and I think that's what I find so you know sometimes I feel this pressure it's like I don't know enough I don't know enough I need to know more I need to how do we make these decisions without more information more knowing without being more rearranged by knowledge and and then I have to kind of breathe and I have to go quiet and I have to kind of remember that we are millions of people and we're holding all of this different information this different knowledge and these different entryways into something and that just feels a miracle to me it feels so exciting and if we can just hold all of these things as these lowercase tees these truths that are more questions um I'm Cur can I ask a question um tell me like what are the some of the kind of living questions maybe that you Daniel or or more generally your community kind of lives into well I love that I hope in comments and in conversations everybody can give their thought I'll I'll give a personal anecdote I guess yeah to to my experience with organizing your question brought me back um more than 10 years ago to organizing a chess club in undergraduate and bringing out tables to the farmers market and playing chess with people and myself not not being the best chess player in the group not even close not ever having competed in chess but wanting to show up with the boards and facilitate that space where people who had years of Chess or minutes of Chess could have fun and the question that mystified me then and I see in a new clothing today is some people would walk by the boards and it would just bring them joy to see that we were out there and they would just whether or not they stopped and played they would like it made them excited maybe it reminded them of yeah their passion and other people had seemingly intense negative reactions right like that the existence of a game was even with with or without them playing was was was a threat or that that that was that somehow there their Worth or that their their relevance was was on the line seemingly for chess in a way that if we had Checkers on the table maybe it wouldn't have seemed so um I see it again now with as we organize variously in kind of purely relational communities of care online friendships and and relationships but also including technical open- Source ecosystems with science and technology engineering math and art in all these different areas and how do we how do we have an organization so our the passer by and those inside and those outside in that boundary moment it's something that makes people feel warm and right with who they are not like I should have been doing something different in my past such that I should have been a different person right now just because I saw a chessboard that's an amazing question and it seems to hold so many other questions in it as well about like sense of self and um ah just yeah fascinating thank you for sharing I'll ask um one last question from the chat sure yeah yeah please do yeah awesome so Susan asks what are barriers for people to begin in exploration in other words what is scary confusing and overwhelming full of surprise maybe that's in reference to the framework or maybe just in the organizational work yeah well let's maybe start with the framework and we'll go backwards I mean I can imagine that for a lot of people it could be overwhelming just to sit with the framework like where do we even find entry here do we resonate with this these areas maybe there's some we do and some we don't maybe there's language here we don't resonate with or um what is a more than human being I mean I've been asked that before you know like that's not a terminology or even a kind of perspective that people that everyone holds um um so I mean I'm I can imagine that there might be quite a lot about the framework and so I that's and I I I I struggled a lot with like how do I produce this thing and be true to it and also not be scary and kind of um like do I change my language do I all of these things and then it felt like no all I can do is I think as any of us can do and I maybe I'll change my feeling on this future is all we can do is be true to like what's within us and what we see and bring it into the world with as much care as possible so that the the people that can connect with it can and the people that don't don't I'm not that worried about the amount of people that won't connect with something like this framework they'll find something else they can connect with they'll find other language that matters to them they'll find different areas and and I also like if someone took the framework and they said oh half of this seems absolute rubbish but I half of it kind of resonates and I'm curious and I want to dive into this one particular question well great you know it's like fabulous I think we should all follow the breadcrumbs and interests that matter to us um as to having an I guess it feels like maybe slightly different question with with the nature of ecological organizations because in some way that feels more vital more urgent in some ways I I feel like our I feel an urgency that more people recognize that organizations are ecological um and that organizations are likely causing harm and help and all of these things but they're having impacts and they're affecting things um that to me feels urgent for these times um and as bio akafi always says when in urgent times we slow down so or let's slow down um but I can imagine that it might be very hard for people to hold the TR like what does that mean when we start to like look at an organization as this massive web of constantly changing fluid relationships that are IM mesed in other fluid constantly changing relationships you know you and I have been there on this conversation it's a tension we have to hold it's an almost impossibility um I don't know the answer to that really I I mean that was why I spent so much time working on the kind of visualization for this talk was like how do I it felt like an impossible question to me how do I bring something that feels like it's very personal and comes from my lived experience as a human being and how do I somehow share that in a way that might trigger other people to have their own personal experience because it feels to me important that we don't hold organizations as these lifeless theories these lifeless ideas um but I don't know how to take everyone there or I don't know how everyone would get there um when when you said that organ ations like they might be lifeless and also like almost absent your framework or similar approach they they are lifeless de facto and it's like well we're living so then we're getting bled out in the organization because then there's some point in which the life is being enclosed or is drawing the energy of something that's um from the living to the unliving and then the organiz is part of a death process rather than a regeneration process but if we can be like in a room that is living like you mentioned with your colleague in the case of a physically living building but but you also brought up other senses not just the architecture but socially living and so on then we would be like Warm Bodies in a warm room instead of like our energy always just being dissipated by these cold synthetic intelligences that aren't human and aren't aligned right yeah interesting I I think I would slightly challenge that in the sense that I'm not sure they organizations can be dead or cold I I'm not sure they can I think our experience of them can be and our experien as a human interacting with them and being a member in them can leave us cold and feeling deadened inside and certainly the experience I had that brought me to self-organization is that I felt I was like my soul was dying within certain businesses and organizations um but I don't think they are I think though that how we stewarded these organizations in the same way like do we we let's back yeah how we Steward them will change how we experience them so if a group of people I think about this the other day like let's say a group of people all get together and they you know it does like let's take Amazon it doesn't feel like there's a soul within Amazon right it doesn't feel like the people that came to birth and Steward Amazon have done that with with heart and soul and kind of connected to life that's my experience of it does that make Amazon the organization dead not to me it doesn't but it's like what they've what they've nurtured and stewarded without being aware of it maybe or through their intentionality becomes a very different experience and say an experience of an organization that's being nurtured and birthed through awareness and connectivity and care and compassion and humanity and um and love so that's where I'd be with it well you took on an impossible challenge as you said but you took steps and now I hope that the ecosystem can meet you on this interface object you've created and I guess in closing where do you intend to take the work or like what will be exciting for you going forward yeah well one thing that came very clear to me as I was as as the framework was coming together was um it makes immense sense to me it comes from kind of pulled from so many different worlds of experience and knowledge and information and it um it's had a great response in the world from people that have really connected with it I know that it's being utilized in a couple of different schools and Business Schools already it's kind of wow that's amazing um people are uh bringing it into their organizations but and that's that's amazing to me and also was that sense as I was bringing it together that this needs now some real world experience like everything else this feels in a bit like an infant or a or a young child that's been kind of nurtured into the world and now it needs real life experience so the more that the framework can be interacted with the more it can be explored um on a personal level it said the more that happens I think the Richer it will be and and it's it needs that um on a personal level I have I've had a long kind of sense that I would like to some to start a community because of the interest it's gathered or kind of come together draw people in that are fascinated with holding up this lens of ecological organizations um and um support them by bringing in um people from all these different worlds that inspired it such as interbeing and sense making and um self-organization and all of these things um so yeah I'm curious to see if I'm kind of got this sense that post Christmas I'll probably be initiating that as a community and and I would like to support them and I'd like to gather information and real world real life data from that and and I'd like to start if I can working with organizations that are drawn to the framework um to to see what happens as we over the longer term as we apply it and utilize it like what changes about the framework and I'm just like I'm so be so excited if people have if anyone listening to this or watching this has ideas sees ways it could evolve or be worked with like I'd love them like let me know because you know it's had it's it's got life to it but the more life that can be given to it the Richer and the more it will grow thank you awesome anything else just thank you so much much for having me it's um I I've never found or I've always found writing easier than um sitting in kind of something like this but I actually really really enjoy it and um I'm thank you so much for your care in the in your thoughtfulness in the questions and I've loved our discussion and for everyone listening thank you for sharing your thoughts and your questions and um just if you want to find me on LinkedIn or through my site anyone want watching this that gets activated and excited by it wants you know support to enter it or anything like please let me know I'd love that thank you well best of luck and see you around I hope that we can continue to explore this I'd like that thank you Daniel have a good day see you you too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