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Epistemology and the Free Energy Principle</w:t>
      </w:r>
    </w:p>
    <w:p>
      <w:r>
        <w:t>Course : Active Inference 401 | Unit : Philosophical Foundations | Audience : Advanced undergraduates / graduate students</w:t>
      </w:r>
    </w:p>
    <w:p>
      <w:r>
        <w:t>Learning Objectives</w:t>
      </w:r>
    </w:p>
    <w:p>
      <w:r>
        <w:t>Situate the Free Energy Principle (FEP) within the Western epistemological tradition — from Descartes to Kant to Bayesian epistemology.  Analyze the FEP as a process theory of knowledge — how self-organizing systems come to "know" their environment.  Critically evaluate the relationship between Markov Blankets and the system/environment boundary from a philosophical perspective.   Introduction</w:t>
      </w:r>
    </w:p>
    <w:p>
      <w:r>
        <w:t>Active Inference 101 taught you what the Free Energy Principle says. This advanced course asks what it means — philosophically, scientifically, and practically. We begin with epistemology: the branch of philosophy concerned with knowledge, belief, and justification.</w:t>
      </w:r>
    </w:p>
    <w:p>
      <w:r>
        <w:t>Key Concepts</w:t>
      </w:r>
    </w:p>
    <w:p>
      <w:r>
        <w:t>1. The Epistemological Heritage</w:t>
      </w:r>
    </w:p>
    <w:p>
      <w:r>
        <w:t>The FEP inherits from — and transforms — several philosophical traditions:</w:t>
      </w:r>
    </w:p>
    <w:p>
      <w:r>
        <w:t>Cartesian Dualism → Markov Blankets : Descartes asked how mind and body interact. The FEP replaces this question with a formal one: "How do internal and external states relate across a statistical boundary?" The Markov Blanket dissolves the mind-body problem by reframing it as a statistical partitioning question.</w:t>
      </w:r>
    </w:p>
    <w:p>
      <w:r>
        <w:t>Kantian Constructivism → Generative Models : Kant argued that minds don't passively receive reality but actively construct experience through categories. Active Inference formalizes this: the generative model is the Kantian "transcendental structure" — the conditions for the possibility of experience. We never access the thing-in-itself (das Ding an sich), only our model's predictions.</w:t>
      </w:r>
    </w:p>
    <w:p>
      <w:r>
        <w:t>Bayesian Epistemology → Variational Inference : The Bayesian framework treats beliefs as probability distributions updated by evidence. Active Inference extends this by making inference variational — approximate, bounded, and embodied rather than ideal and omniscient.</w:t>
      </w:r>
    </w:p>
    <w:p>
      <w:r>
        <w:t>2. The FEP as Process Epistemology</w:t>
      </w:r>
    </w:p>
    <w:p>
      <w:r>
        <w:t>Classical epistemology asks "What is knowledge?" and provides static criteria (justified true belief, reliabilism, etc.). The FEP offers a process epistemology — knowledge as ongoing, dynamic free energy minimization:</w:t>
      </w:r>
    </w:p>
    <w:p>
      <w:r>
        <w:t>Knowledge is not a static state but an ongoing process of model-evidence alignment  Justification is replaced by model evidence (marginal likelihood)  Truth is replaced by predictive accuracy bounded by model complexity  Certainty is replaced by precision — confidence expressed as inverse variance   This shifts epistemology from a normative project ("How should we reason?") to a descriptive-explanatory one ("How do living systems come to model their world?").</w:t>
      </w:r>
    </w:p>
    <w:p>
      <w:r>
        <w:t>3. Markov Blankets as Ontological Boundaries</w:t>
      </w:r>
    </w:p>
    <w:p>
      <w:r>
        <w:t>The Markov Blanket (MB) is both a mathematical and philosophical construct:</w:t>
      </w:r>
    </w:p>
    <w:p>
      <w:r>
        <w:t>The mathematical claim : Any system at nonequilibrium steady state can be partitioned into internal states, external states, and a Markov Blanket (sensory + active states) such that internal and external states are conditionally independent given the blanket.</w:t>
      </w:r>
    </w:p>
    <w:p>
      <w:r>
        <w:t>The philosophical question : Does the MB discover a pre-existing boundary, or does it constitute the boundary? This is the realism vs. constructivism debate applied to the FEP:</w:t>
      </w:r>
    </w:p>
    <w:p>
      <w:r>
        <w:t>Realists : MBs carve nature at its joints — they describe real statistical independence  Constructivists : MBs are modeler's tools — the blanket depends on the scale and purpose of analysis  Structural realists : MBs capture real structure without committing to what's "really" inside or outside   4. The Problem of Circular Epistemology</w:t>
      </w:r>
    </w:p>
    <w:p>
      <w:r>
        <w:t>A deep philosophical challenge: The FEP says organisms minimize surprise by maintaining accurate models. But "accuracy" is defined relative to the model itself. This creates a circularity:</w:t>
      </w:r>
    </w:p>
    <w:p>
      <w:r>
        <w:t>The model defines what counts as evidence  Evidence updates the model  There's no "view from nowhere" to check the model against ground truth   This connects to Quine's naturalized epistemology, Heidegger's hermeneutic circle, and the autopoietic tradition (Maturana &amp; Varela). The FEP embraces this circularity — it's a feature, not a bug.</w:t>
      </w:r>
    </w:p>
    <w:p>
      <w:r>
        <w:t>5. Self-Evidencing and the Mark of the Mental</w:t>
      </w:r>
    </w:p>
    <w:p>
      <w:r>
        <w:t>Hohwy (2016) argues that all self-organizing systems minimize free energy, but only those with sufficiently complex generative models exhibit "mentality." The question becomes: What complexity threshold separates mere self-organization from genuine cognition? This is the 401-level refinement of the 101 question "What is an agent?"</w:t>
      </w:r>
    </w:p>
    <w:p>
      <w:r>
        <w:t>Summary</w:t>
      </w:r>
    </w:p>
    <w:p>
      <w:r>
        <w:t>The FEP is a process epistemology that formalizes and extends the Kantian constructivist tradition through Bayesian inference. Markov Blankets reframe the mind-body problem as a statistical boundary question. The inherent circularity of self-evidencing connects to deep philosophical debates about the nature of knowledge, objectivity, and the limits of scientific explanation.</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