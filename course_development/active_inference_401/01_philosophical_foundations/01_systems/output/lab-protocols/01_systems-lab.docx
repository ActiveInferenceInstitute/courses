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Epistemological Analysis of the Free Energy Principle</w:t>
      </w:r>
    </w:p>
    <w:p>
      <w:r>
        <w:t>Learning Goal: Apply philosophical analysis tools to the FEP's epistemological claims.</w:t>
      </w:r>
    </w:p>
    <w:p>
      <w:r>
        <w:t>Part 1: Mapping the Epistemological Tradition</w:t>
      </w:r>
    </w:p>
    <w:p>
      <w:r>
        <w:t>Exercise : Complete the mapping table and evaluate the strength of each analogy:</w:t>
      </w:r>
    </w:p>
    <w:p>
      <w:r>
        <w:t>Philosophical Concept  FEP Analog  Key Similarity  Key Difference  Strength (1-5)      Kant's categories  Generative model  Both structure experience a priori  Kant's are fixed; generative models are learned     Justified true belief  Model evidence  Both concern epistemic warrant  FEP has no "truth" — only predictive success     Cartesian doubt  Prior uncertainty  Both start from uncertainty  Descartes seeks certainty; FEP accepts irreducible uncertainty     Empiricist sensation  Sensory states  Both ground knowledge in experience  Empiricism is passive; AIF is active     Pragmatist truth  Predictive success  Both define truth through consequences  Pragmatism is social; FEP is individual     Phenomenological intentionality  Prediction as directedness  Both describe mind-world relation  Husserl brackets ontology; FEP assumes a causal structure      Write a 200-word analysis of the strongest and weakest mappings. For the weakest, explain specifically what would need to change in the FEP to improve the analogy.</w:t>
      </w:r>
    </w:p>
    <w:p>
      <w:r>
        <w:t>Write your response here  Part 2: The Markov Blanket Debate</w:t>
      </w:r>
    </w:p>
    <w:p>
      <w:r>
        <w:t>Learning Goal: Evaluate competing interpretations of MB ontology.</w:t>
      </w:r>
    </w:p>
    <w:p>
      <w:r>
        <w:t>Exercise : Read the following three positions and argue for each:</w:t>
      </w:r>
    </w:p>
    <w:p>
      <w:r>
        <w:t>Position A (Realist) : "Markov Blankets are real statistical structures that exist independently of our analysis. A cell membrane is a Markov Blanket whether or not anyone describes it as such."</w:t>
      </w:r>
    </w:p>
    <w:p>
      <w:r>
        <w:t>Position B (Constructivist) : "Markov Blankets are modeling tools imposed by the analyst. The same system can be partitioned differently depending on the question being asked."</w:t>
      </w:r>
    </w:p>
    <w:p>
      <w:r>
        <w:t>Position C (Processual) : "Markov Blankets are temporary, dynamically maintained structures. They are neither fixed objects nor mere constructs — they are processes of self-organization that can form, dissolve, and reform."</w:t>
      </w:r>
    </w:p>
    <w:p>
      <w:r>
        <w:t>Write 150 words defending Position A, 150 words defending Position B, and 150 words defending Position C. Finally, state your own position with reasons. Cite at least one philosophical precedent for your position (e.g., Whitehead for processual, Quine for constructivist).</w:t>
      </w:r>
    </w:p>
    <w:p>
      <w:r>
        <w:t>Write your response here  Part 3: Circularity Analysis</w:t>
      </w:r>
    </w:p>
    <w:p>
      <w:r>
        <w:t>Learning Goal: Diagnose and evaluate the self-evidencing circularity.</w:t>
      </w:r>
    </w:p>
    <w:p>
      <w:r>
        <w:t>Exercise :</w:t>
      </w:r>
    </w:p>
    <w:p>
      <w:r>
        <w:t>Formalize the circularity: Model M defines what counts as evidence E. E is used to update M. There is no external check.  Is this vicious circularity (fatal to the framework) or virtuous circularity (a feature)?  Compare with at least two other cases of circularity in philosophy or science:  The hermeneutic circle (understanding parts requires understanding the whole, and vice versa)  Defining health in terms of function and function in terms of health  The measurement problem in quantum mechanics (the observer is part of the system)  New : Does the FEP's circularity differ from autopoiesis (Maturana &amp; Varela)? Both involve self-maintaining systems. Is one more epistemologically problematic than the other?   Write your response here  Part 4: Is the FEP Falsifiable?</w:t>
      </w:r>
    </w:p>
    <w:p>
      <w:r>
        <w:t>Learning Goal: Apply philosophy of science criteria to the FEP.</w:t>
      </w:r>
    </w:p>
    <w:p>
      <w:r>
        <w:t>Exercise : Apply three philosophy-of-science frameworks:</w:t>
      </w:r>
    </w:p>
    <w:p>
      <w:r>
        <w:t>Popper : State the FEP as precisely as possible. What observation would falsify it? If none, is it a tautology?  Lakatos : Is the FEP a research programme with a "hard core" and "protective belt"? What is the hard core? What auxiliary hypotheses constitute the protective belt? What would constitute a degenerating shift?  Kuhn : Is the FEP a paradigm in Kuhn's sense? What would a Kuhnian "crisis" look like for the FEP? What "anomalies" exist?  Compare with other unfalsifiable-seeming frameworks (natural selection, thermodynamics, Bayesian probability). Which comparison is most apt?   Write your response here  Part 5: Reflection</w:t>
      </w:r>
    </w:p>
    <w:p>
      <w:r>
        <w:t>In 250 words, reflect on this question: Does the FEP provide genuine epistemological insight, or does it merely translate existing philosophical ideas into mathematical notation? Specifically:</w:t>
      </w:r>
    </w:p>
    <w:p>
      <w:r>
        <w:t>Name one insight that the FEP provides that was not already available in the philosophical tradition  Name one philosophical problem that the FEP fails to address despite appearing to  Does mathematical formalization add genuine understanding, or does it trade philosophical nuance for the illusion of precision?   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