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 (Philosophical Foundations)</w:t>
      </w:r>
    </w:p>
    <w:p>
      <w:r>
        <w:t>Name : _ _  Date : _ _</w:t>
      </w:r>
    </w:p>
    <w:p>
      <w:r>
        <w:t>Part A: Multiple Choice</w:t>
      </w:r>
    </w:p>
    <w:p>
      <w:r>
        <w:t>1. The FEP's relationship to Kant's philosophy is best described as:</w:t>
        <w:br/>
        <w:t>A) Complete rejection of Kantian ideas</w:t>
        <w:br/>
        <w:t>B) Formalization of constructivist epistemology — generative models play the role of Kant's categories</w:t>
        <w:br/>
        <w:t>C) Direct adoption of the noumenon</w:t>
        <w:br/>
        <w:t>D) Pure empiricism</w:t>
      </w:r>
    </w:p>
    <w:p>
      <w:r>
        <w:t>2. The circularity of self-evidencing means:</w:t>
        <w:br/>
        <w:t>A) The theory is logically invalid</w:t>
        <w:br/>
        <w:t>B) The organism's model defines what counts as evidence, creating a hermeneutic circle</w:t>
        <w:br/>
        <w:t>C) Evidence is always wrong</w:t>
        <w:br/>
        <w:t>D) Models never change</w:t>
      </w:r>
    </w:p>
    <w:p>
      <w:r>
        <w:t>3. A structural realist interpretation of Markov Blankets holds that:</w:t>
        <w:br/>
        <w:t>A) Blankets are illusions</w:t>
        <w:br/>
        <w:t>B) MBs capture real statistical structure without committing to what's "really" inside or outside</w:t>
        <w:br/>
        <w:t>C) Only internal states are real</w:t>
        <w:br/>
        <w:t>D) External states determine everything</w:t>
      </w:r>
    </w:p>
    <w:p>
      <w:r>
        <w:t>4. The FEP replaces the philosophical concept of "truth" with:</w:t>
        <w:br/>
        <w:t>A) Absolute certainty</w:t>
        <w:br/>
        <w:t>B) Predictive accuracy bounded by model complexity (model evidence)</w:t>
        <w:br/>
        <w:t>C) Popular consensus</w:t>
        <w:br/>
        <w:t>D) Logical proof</w:t>
      </w:r>
    </w:p>
    <w:p>
      <w:r>
        <w:t>5. Hohwy's self-evidencing argument distinguishes:</w:t>
        <w:br/>
        <w:t>A) Living from non-living</w:t>
        <w:br/>
        <w:t>B) Mere self-organization from genuine cognition based on generative model complexity</w:t>
        <w:br/>
        <w:t>C) Perception from action</w:t>
        <w:br/>
        <w:t>D) Fast from slow processes</w:t>
      </w:r>
    </w:p>
    <w:p>
      <w:r>
        <w:t>6. The FEP is best characterized in philosophy of science as:</w:t>
        <w:br/>
        <w:t>A) A specific falsifiable hypothesis</w:t>
        <w:br/>
        <w:t>B) A meta-theoretical framework or research programme, similar in status to natural selection</w:t>
        <w:br/>
        <w:t>C) A mathematical proof</w:t>
        <w:br/>
        <w:t>D) A religious claim</w:t>
      </w:r>
    </w:p>
    <w:p>
      <w:r>
        <w:t>7. Precision in the FEP corresponds to which epistemological concept?</w:t>
        <w:br/>
        <w:t>A) Logical necessity</w:t>
        <w:br/>
        <w:t>B) Degrees of confidence or certainty — expressed as inverse variance</w:t>
        <w:br/>
        <w:t>C) Dictionary definitions</w:t>
        <w:br/>
        <w:t>D) Statistical significance</w:t>
      </w:r>
    </w:p>
    <w:p>
      <w:r>
        <w:t>Part B: Short Answer</w:t>
      </w:r>
    </w:p>
    <w:p>
      <w:r>
        <w:t>1. Compare the FEP with classical justified-true-belief epistemology. In what ways does the FEP extend, revise, or challenge the traditional account? (200 words)</w:t>
      </w:r>
    </w:p>
    <w:p>
      <w:r>
        <w:t>2. "The Markov Blanket is the 21st-century answer to the mind-body problem." Evaluate this claim, referencing at least two philosophical traditions. (200 words)</w:t>
      </w:r>
    </w:p>
    <w:p>
      <w:r>
        <w:t>3. Can the FEP be falsified? If yes, specify what observation would falsify it. If no, explain why unfalsifiability does not make it scientifically worthless. Reference Lakatos's concept of research programmes. (200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