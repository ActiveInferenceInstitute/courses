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Grand Unification — Active Inference as Universal Theory</w:t>
      </w:r>
    </w:p>
    <w:p>
      <w:r>
        <w:t>Learning Goal: Synthesize the entire Advanced Theory track through comparative analysis, integration exercises, and critical evaluation.</w:t>
      </w:r>
    </w:p>
    <w:p>
      <w:r>
        <w:t>Part 1: Framework Comparison Table</w:t>
      </w:r>
    </w:p>
    <w:p>
      <w:r>
        <w:t>Exercise : Complete this comprehensive comparison:</w:t>
      </w:r>
    </w:p>
    <w:p>
      <w:r>
        <w:t>Feature  Active Inference  Reinforcement Learning  Optimal Control  Bayesian Brain Hypothesis  Thermodynamics      Core principle  Free energy minimization  Reward maximization  Cost minimization  Posterior updating  Free energy minimization    Exploration  Epistemic value (built-in)  ε-greedy, UCB  Not inherent  Not directly addressed  Fluctuations    Model  Generative model (required)  Optional (model-free exists)  Forward model  Generative model  Partition function    Learning  Parameter/structure update via F  TD learning, policy gradient  System identification  Parameter updating  Relaxation    Action  Minimize F w.r.t. active states  Maximize value function  Minimize cost-to-go  Usually not addressed  Entropy production    Uncertainty  Full posterior over states  Point estimates typically  Kalman filtering  Full posterior  Boltzmann distribution    Multi-agent  Shared models, recursive inference  Multi-agent RL  Differential games  Independent agents  Statistical mechanics     Write a 200-word analysis: Which framework handles each domain best? Where does Active Inference uniquely excel?</w:t>
      </w:r>
    </w:p>
    <w:p>
      <w:r>
        <w:t>Write your response here  Part 2: Cross-Track Integration</w:t>
      </w:r>
    </w:p>
    <w:p>
      <w:r>
        <w:t>Learning Goal: Connect mathematical tools across the entire Advanced Theory track.</w:t>
      </w:r>
    </w:p>
    <w:p>
      <w:r>
        <w:t>Exercise : Show how the tools from each module connect:</w:t>
      </w:r>
    </w:p>
    <w:p>
      <w:r>
        <w:t>Module  Tool  How It Connects to Other Modules      01 Systems  Variational calculus  Foundation for ALL subsequent analysis — defines F    02 Agents  Information geometry  Provides the metric for belief dynamics (used in Module 04 for belief updating efficiency)    03 Perception  Bayesian mechanics  Connects F to physics — explains WHY free energy minimization occurs (Module 05 RG, Module 08 thermo)    04 Cognition  Deep temporal models  Temporal depth enables planning (Module 08) and hierarchical learning (Module 06)    05 Action  Renormalization group  Provides multi-scale framework — connects to BMS (Module 06) and multi-agent (Module 07)    06 Learning  BMS/BMR  Model selection implements the "Occam" term in F (Module 01 decomposition)    07 Communication  Multi-agent  Extends single-agent framework to societies — connects to scale-free RG (Module 05)    08 Planning  Unification  Synthesizes all the above into a coherent whole     Draw (or describe) an integration diagram showing the connections between all modules.</w:t>
      </w:r>
    </w:p>
    <w:p>
      <w:r>
        <w:t>Write your response here  Part 3: Active Inference vs. RL Deep Dive</w:t>
      </w:r>
    </w:p>
    <w:p>
      <w:r>
        <w:t>Learning Goal: Rigorously compare Active Inference and Reinforcement Learning on a specific task.</w:t>
      </w:r>
    </w:p>
    <w:p>
      <w:r>
        <w:t>Exercise : Consider a foraging task: an agent must explore a grid world to find food while avoiding predators.</w:t>
      </w:r>
    </w:p>
    <w:p>
      <w:r>
        <w:t>RL approach :</w:t>
      </w:r>
    </w:p>
    <w:p>
      <w:r>
        <w:t>Define reward: +10 for food, -100 for predator, -1 per step  Learn value function V(s) or Q(s, a) through experience  Exploration: ε-greedy (with ε decay)  Result: agent learns to exploit known food locations   Active Inference approach :</w:t>
      </w:r>
    </w:p>
    <w:p>
      <w:r>
        <w:t>Define preferences (C): high probability of food states, low probability of predator states  Define generative model: beliefs about food/predator locations, transition dynamics  Policy selection: minimize G(π) = pragmatic value (reach food) + epistemic value (explore uncertain locations)  Result: agent naturally explores uncertain regions while moving toward preferred states   Write a 300-word comparative analysis: (a) Which approach discovers food faster? (b) Which adapts better to environmental changes? (c) Which handles partial observability better? (d) What does each lose?</w:t>
      </w:r>
    </w:p>
    <w:p>
      <w:r>
        <w:t>Write your response here  Part 4: Open Problem Analysis</w:t>
      </w:r>
    </w:p>
    <w:p>
      <w:r>
        <w:t>Learning Goal: Identify and analyze the most important unsolved problems.</w:t>
      </w:r>
    </w:p>
    <w:p>
      <w:r>
        <w:t>Exercise : For each open problem, assess its severity:</w:t>
      </w:r>
    </w:p>
    <w:p>
      <w:r>
        <w:t>Problem  Severity (1-10)  Most Promising Resolution  Your Analysis      Consciousness: FEP provides necessary but not sufficient conditions  8  Integrated Information Theory + FEP hybrid?     Scalability: Current models handle tiny state spaces  9  Amortized inference, deep learning integration     Emergence: Can gradient descent produce genuine novelty?  7  Solenoidal flow + stochastic exploration     Falsifiability: What would disprove FEP?  8  Identify specific empirical predictions that fail     AGI: Can Active Inference build general intelligence?  9  Structure learning + deep temporal models + social cognition      Write a 200-word assessment of the single most important open problem and your proposed research direction.</w:t>
      </w:r>
    </w:p>
    <w:p>
      <w:r>
        <w:t>Write your response here  Part 5: Capstone Synthesis</w:t>
      </w:r>
    </w:p>
    <w:p>
      <w:r>
        <w:t>Exercise : Write a 500-word essay synthesizing the entire Advanced Theory track. Address:</w:t>
      </w:r>
    </w:p>
    <w:p>
      <w:r>
        <w:t>How does variational calculus (Module 01) provide the mathematical foundation?  How does information geometry (Module 02) optimize that foundation?  How does Bayesian mechanics (Module 03) connect it to physics?  How do deep temporal models (Module 04) extend it through time?  How does the renormalization group (Module 05) extend it across scales?  How does BMS/BMR (Module 06) enable scientific model comparison?  How does multi-agent theory (Module 07) extend it to social systems?  How does this module's unification (Module 08) connect it to other frameworks?   Conclude: What is Active Inference? Is it a theory, a framework, a principle, a mathematical language, or something else entirely?</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