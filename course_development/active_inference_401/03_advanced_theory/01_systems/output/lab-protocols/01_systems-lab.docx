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Variational Calculus and the Free Energy Functional</w:t>
      </w:r>
    </w:p>
    <w:p>
      <w:r>
        <w:t>Learning Goal: Derive, decompose, and analyze variational free energy through mathematical exercises.</w:t>
      </w:r>
    </w:p>
    <w:p>
      <w:r>
        <w:t>Part 1: Derivation Exercise</w:t>
      </w:r>
    </w:p>
    <w:p>
      <w:r>
        <w:t>Exercise : Starting from the definition of model evidence, derive the variational free energy bound step by step.</w:t>
      </w:r>
    </w:p>
    <w:p>
      <w:r>
        <w:t>Given: A generative model p(o, s) = p(o|s) p(s), observations o, hidden states s, and approximate posterior q(s).</w:t>
      </w:r>
    </w:p>
    <w:p>
      <w:r>
        <w:t>Write the log model evidence: ln p(o) = ln ∫ p(o, s) ds  Multiply and divide by q(s) inside the integral  Apply Jensen's inequality to obtain the ELBO  Define F[q] = -ELBO and show F[q] = E_q[-ln p(o, s)] + E_q[ln q(s)]  Show F[q] = -ln p(o) + D_KL[q(s) || p(s|o)]  Conclude that F[q] ≥ -ln p(o) with equality iff q(s) = p(s|o)   Write your response here  Part 2: Decomposition Analysis</w:t>
      </w:r>
    </w:p>
    <w:p>
      <w:r>
        <w:t>Learning Goal: Work through all three decompositions and understand their computational significance.</w:t>
      </w:r>
    </w:p>
    <w:p>
      <w:r>
        <w:t>Exercise : For a simple model — p(s) = N(0, σ²_p), p(o|s) = N(s, σ²_o), and q(s) = N(μ_q, σ²_q) — compute each decomposition analytically:</w:t>
      </w:r>
    </w:p>
    <w:p>
      <w:r>
        <w:t>Decomposition 1 (Energy - Entropy):</w:t>
      </w:r>
    </w:p>
    <w:p>
      <w:r>
        <w:t>Energy = E_q[-ln p(o, s)] = ?  Entropy = H[q] = ½ ln(2πe σ²_q)  F = Energy - Entropy   Decomposition 2 (Complexity - Accuracy):</w:t>
      </w:r>
    </w:p>
    <w:p>
      <w:r>
        <w:t>Complexity = D_KL[q(s) || p(s)] = ?  Accuracy = E_q[ln p(o|s)] = ?  F = Complexity - Accuracy   Decomposition 3 (Surprise + KL):</w:t>
      </w:r>
    </w:p>
    <w:p>
      <w:r>
        <w:t>Compute p(o) analytically for this Gaussian model  Surprise = -ln p(o) = ?  KL = D_KL[q(s) || p(s|o)] = ?  Verify F = Surprise + KL   Write your response here  Part 3: Mean-Field Updates</w:t>
      </w:r>
    </w:p>
    <w:p>
      <w:r>
        <w:t>Learning Goal: Derive and apply mean-field variational updates.</w:t>
      </w:r>
    </w:p>
    <w:p>
      <w:r>
        <w:t>Exercise : Consider a model with two hidden state groups s₁ and s₂:</w:t>
      </w:r>
    </w:p>
    <w:p>
      <w:r>
        <w:t>p(o, s₁, s₂) = p(o | s₁, s₂) · p(s₁) · p(s₂)</w:t>
      </w:r>
    </w:p>
    <w:p>
      <w:r>
        <w:t>Assume mean-field factorization: q(s₁, s₂) = q₁(s₁) · q₂(s₂)</w:t>
      </w:r>
    </w:p>
    <w:p>
      <w:r>
        <w:t>Derive the optimal q₁*(s₁) by taking the functional derivative of F with respect to q₁ and setting to zero  Show that ln q₁*(s₁) = E_{q₂}[ln p(o, s₁, s₂)] + const  Explain why this creates an iterative scheme (q₁ depends on q₂ and vice versa)  Under what conditions does this scheme converge? (Are there guarantees?)   Write your response here  Part 4: Free Energy on a Factor Graph</w:t>
      </w:r>
    </w:p>
    <w:p>
      <w:r>
        <w:t>Learning Goal: Decompose free energy into local contributions on a simple factor graph.</w:t>
      </w:r>
    </w:p>
    <w:p>
      <w:r>
        <w:t>Exercise : Consider a Hidden Markov Model with 3 time steps:</w:t>
      </w:r>
    </w:p>
    <w:p>
      <w:r>
        <w:t>p(s₁, s₂, s₃, o₁, o₂, o₃) = p(s₁) · p(s₂|s₁) · p(s₃|s₂) · p(o₁|s₁) · p(o₂|s₂) · p(o₃|s₃)</w:t>
      </w:r>
    </w:p>
    <w:p>
      <w:r>
        <w:t>Draw the factor graph (variable nodes and factor nodes)  Write the total free energy as a sum of local free energies (one per factor node)  What messages need to pass between variable and factor nodes?  How does updating beliefs at one node affect neighboring nodes?  What is the computational advantage of this decomposition vs. computing F globally?   Write your response here  Part 5: Approximation Comparison</w:t>
      </w:r>
    </w:p>
    <w:p>
      <w:r>
        <w:t>Learning Goal: Compare variational approximation methods.</w:t>
      </w:r>
    </w:p>
    <w:p>
      <w:r>
        <w:t>Exercise : For a bimodal posterior p(s|o) (two well-separated modes), compare:</w:t>
      </w:r>
    </w:p>
    <w:p>
      <w:r>
        <w:t>Method  Approximation  What It Gets Right  What It Gets Wrong      Mean-field (factorized Gaussian)  Single Gaussian  Captures one mode location  Misses the other mode entirely (mode-seeking)    Laplace  Gaussian at MAP  Captures the MAP mode accurately  Misses second mode; underestimates uncertainty    Bethe  Pairwise interactions  Better for structured models  Still struggles with multimodality    MCMC (for comparison)  Samples from true posterior  Both modes captured  Computationally expensive; convergence unclear     Write a 300-word analysis: What are the trade-offs between accuracy and computational cost? Why does Active Inference typically use mean-field or Laplace rather than MCMC?</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