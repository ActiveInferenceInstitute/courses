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Research Frontiers and Course Capstone</w:t>
      </w:r>
    </w:p>
    <w:p>
      <w:r>
        <w:t>Learning Goal: Synthesize all 401 course content into a research proposal and demonstrate mastery of Active Inference research methods.</w:t>
      </w:r>
    </w:p>
    <w:p>
      <w:r>
        <w:t>Part 1: Frontier Analysis</w:t>
      </w:r>
    </w:p>
    <w:p>
      <w:r>
        <w:t>Exercise : For each frontier, assess the current state and identify the most impactful next experiment:</w:t>
      </w:r>
    </w:p>
    <w:p>
      <w:r>
        <w:t>Frontier  Maturity (1-10)  Strongest Evidence  Biggest Gap  Next Key Experiment      Neuroscience (brain implementation)  7  DCM connectivity studies, MMN precision effects  Laminar-level validation of canonical microcircuit  Multi-electrode laminar recordings during prediction paradigm    Computational psychiatry  5  Schizophrenia precision models, depression computational phenotyping  Lack of treatment trials using computational enrichment  RCT with computational phenotype-based patient selection    AI and robotics  4  pymdp/RxInfer implementations, simple robot demos  Scalability to real-world complexity  Active Inference agent competing on standard RL benchmarks    Consciousness  3  Self-modeling theory, depth predictions  No operational test distinguishing AI predictions  Paradigm generating consciousness-specific Active Inference prediction    Biology/morphogenesis  2  Theoretical papers on FEP and development  Almost no empirical biological validation  In vitro cell system testing FEP morphogenesis predictions     Choose one frontier and write a 200-word research vision.</w:t>
      </w:r>
    </w:p>
    <w:p>
      <w:r>
        <w:t>Write your response here  Part 2: Research Proposal</w:t>
      </w:r>
    </w:p>
    <w:p>
      <w:r>
        <w:t>Learning Goal: Write the Specific Aims page for a research proposal.</w:t>
      </w:r>
    </w:p>
    <w:p>
      <w:r>
        <w:t>Exercise : Write a 1-page Specific Aims for an Active Inference research proposal:</w:t>
      </w:r>
    </w:p>
    <w:p>
      <w:r>
        <w:t>Template :</w:t>
      </w:r>
    </w:p>
    <w:p>
      <w:r>
        <w:t>Title : [Your title]</w:t>
      </w:r>
    </w:p>
    <w:p>
      <w:r>
        <w:t>Background : [2-3 sentences on the problem and significance]</w:t>
      </w:r>
    </w:p>
    <w:p>
      <w:r>
        <w:t>Overall objective : [1 sentence stating the overarching goal]</w:t>
      </w:r>
    </w:p>
    <w:p>
      <w:r>
        <w:t>Central hypothesis : [1 sentence stating the key hypothesis, grounded in Active Inference]</w:t>
      </w:r>
    </w:p>
    <w:p>
      <w:r>
        <w:t>Rationale : [2-3 sentences explaining why Active Inference is the right framework and what evidence supports feasibility]</w:t>
      </w:r>
    </w:p>
    <w:p>
      <w:r>
        <w:t>Specific Aim 1 : [Title] — [1-2 sentences describing the aim, approach, and expected outcome]</w:t>
      </w:r>
    </w:p>
    <w:p>
      <w:r>
        <w:t>Specific Aim 2 : [Title] — [1-2 sentences]</w:t>
      </w:r>
    </w:p>
    <w:p>
      <w:r>
        <w:t>Specific Aim 3 : [Title] — [1-2 sentences]</w:t>
      </w:r>
    </w:p>
    <w:p>
      <w:r>
        <w:t>Expected outcomes and impact : [2-3 sentences on what success looks like and why it matters]</w:t>
      </w:r>
    </w:p>
    <w:p>
      <w:r>
        <w:t>Write your response here  Part 3: Methods Integration</w:t>
      </w:r>
    </w:p>
    <w:p>
      <w:r>
        <w:t>Learning Goal: Demonstrate ability to combine methods from multiple course modules.</w:t>
      </w:r>
    </w:p>
    <w:p>
      <w:r>
        <w:t>Exercise : Design a study that uses methods from at least 4 of the 8 Research Methods modules:</w:t>
      </w:r>
    </w:p>
    <w:p>
      <w:r>
        <w:t>Module Used  Method  Its Role in Your Study      01 (DCM)  Dynamic Causal Modelling  Estimate effective connectivity changes    02 (Phenotyping)  Computational phenotyping  Characterize individual computational profiles    03 (Electrophysiology)  EEG/MMN  Measure precision-weighted prediction errors    04 (Behavioral)  Reversal learning task  Dissociate learning rate and volatility estimates    05 (Robotics)  pymdp simulation  Generate model predictions for comparison    06 (Clinical)  Clinical translation  Apply to patient population    07 (Interdisciplinary)  Open science practices  Pre-register, share data, open-source code    08 (Frontiers)  Novel frontier  Apply to emerging domain     Describe how these methods integrate into a coherent study design.</w:t>
      </w:r>
    </w:p>
    <w:p>
      <w:r>
        <w:t>Write your response here  Part 4: Critical Evaluation</w:t>
      </w:r>
    </w:p>
    <w:p>
      <w:r>
        <w:t>Learning Goal: Demonstrate ability to critically evaluate Active Inference research.</w:t>
      </w:r>
    </w:p>
    <w:p>
      <w:r>
        <w:t>Exercise : Read the following claim and write a 300-word critical evaluation:</w:t>
      </w:r>
    </w:p>
    <w:p>
      <w:r>
        <w:t>Claim : "Active Inference will replace reinforcement learning as the dominant framework for artificial intelligence because it provides a mathematically principled account of exploration, model-based reasoning, and multi-agent coordination that RL lacks."</w:t>
      </w:r>
    </w:p>
    <w:p>
      <w:r>
        <w:t>Evaluate by addressing: (a) In what respects is this claim supported? (b) In what respects is it overconfident? (c) What would need to be demonstrated empirically for this claim to be credible? (d) What are RL's genuine advantages that Active Inference currently lacks?</w:t>
      </w:r>
    </w:p>
    <w:p>
      <w:r>
        <w:t>Write your response here  Part 5: Course Capstone Reflection</w:t>
      </w:r>
    </w:p>
    <w:p>
      <w:r>
        <w:t>Exercise : Write a 500-word essay reflecting on the entire 401 course. Address:</w:t>
      </w:r>
    </w:p>
    <w:p>
      <w:r>
        <w:t>What is Active Inference? After all four tracks, how do you define it — a theory, framework, principle, mathematical language, research program, or something else?</w:t>
      </w:r>
    </w:p>
    <w:p>
      <w:r>
        <w:t>What have you learned? What is the single most important insight from each track?</w:t>
      </w:r>
    </w:p>
    <w:p>
      <w:r>
        <w:t>Philosophical Foundations: _____  Neuroscientific Frontiers: _____  Advanced Theory: _____   Research Methods: _____</w:t>
      </w:r>
    </w:p>
    <w:p>
      <w:r>
        <w:t>What are the limits? What are Active Inference's three biggest weaknesses or unsolved problems?</w:t>
      </w:r>
    </w:p>
    <w:p>
      <w:r>
        <w:t>What will you do next? How will you apply what you've learned? What research question will you pursue?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