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Research Methods — Module 01: Systems — Study Questions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