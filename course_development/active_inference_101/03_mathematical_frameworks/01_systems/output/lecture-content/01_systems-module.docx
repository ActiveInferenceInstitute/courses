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01: Systems — Probability and Generative Models</w:t>
      </w:r>
    </w:p>
    <w:p>
      <w:r>
        <w:t>Course : Active Inference 101 | Unit : Mathematical Frameworks | Audience : First-semester undergraduates</w:t>
      </w:r>
    </w:p>
    <w:p>
      <w:r>
        <w:t>Learning Objectives</w:t>
      </w:r>
    </w:p>
    <w:p>
      <w:r>
        <w:t>Review probability basics : random variables, probability distributions, conditional probability, Bayes' theorem.  Define a generative model mathematically: a joint distribution P(observations, hidden states).  Explain why generative models are the mathematical formalization of "systems" in Active Inference.   Introduction</w:t>
      </w:r>
    </w:p>
    <w:p>
      <w:r>
        <w:t>The Cognitive Science and Computational Neuroscience units introduced Active Inference conceptually and neurally. Now we develop the mathematics . Don't worry — we'll build up from basics. This module starts with probability theory and generative models.</w:t>
      </w:r>
    </w:p>
    <w:p>
      <w:r>
        <w:t>Key Concepts</w:t>
      </w:r>
    </w:p>
    <w:p>
      <w:r>
        <w:t>1. Random Variables and Probability Distributions</w:t>
      </w:r>
    </w:p>
    <w:p>
      <w:r>
        <w:t>A random variable is a quantity whose value is uncertain. We describe uncertainty with probability distributions :</w:t>
      </w:r>
    </w:p>
    <w:p>
      <w:r>
        <w:t>Discrete : P(X = x) for each possible value (e.g., rolling a die: P(X = 3) = 1/6)  Continuous : p(x) — a probability density function (e.g., human height follows a bell curve)   Key properties:</w:t>
      </w:r>
    </w:p>
    <w:p>
      <w:r>
        <w:t>All probabilities are between 0 and 1  Total probability sums/integrates to 1   2. Joint, Marginal, and Conditional Probability</w:t>
      </w:r>
    </w:p>
    <w:p>
      <w:r>
        <w:t>For two random variables X and Y:</w:t>
      </w:r>
    </w:p>
    <w:p>
      <w:r>
        <w:t>Joint : P(X, Y) — probability of X and Y occurring together  Marginal : P(X) = Σ_Y P(X, Y) — probability of X regardless of Y  Conditional : P(X | Y) — probability of X given that Y is known   Example : X = "it's raining," Y = "you see dark clouds"</w:t>
      </w:r>
    </w:p>
    <w:p>
      <w:r>
        <w:t>P(rain, clouds) = probability of both  P(rain) = total probability of rain  P(rain | clouds) = probability of rain given you see clouds (higher than P(rain) alone!)   3. Bayes' Theorem — The Update Rule</w:t>
      </w:r>
    </w:p>
    <w:p>
      <w:r>
        <w:t>Bayes' theorem is the mathematical engine of Active Inference:</w:t>
      </w:r>
    </w:p>
    <w:p>
      <w:r>
        <w:t>P(s | o) = P(o | s) × P(s) / P(o)</w:t>
      </w:r>
    </w:p>
    <w:p>
      <w:r>
        <w:t>Where:</w:t>
      </w:r>
    </w:p>
    <w:p>
      <w:r>
        <w:t>P(s | o) : Posterior — what we believe about hidden state s after observing o  P(o | s) : Likelihood — how probable observation o is given state s  P(s) : Prior — what we believed before observing anything  P(o) : Evidence — how probable the observation is overall (normalizing constant)   Everyday example : You hear a scratching sound (o). Was it your cat (s₁) or a burglar (s₂)?</w:t>
      </w:r>
    </w:p>
    <w:p>
      <w:r>
        <w:t>Prior: P(cat) = 0.95, P(burglar) = 0.05 (cats scratch more often)  Likelihood: P(scratch | cat) = 0.8, P(scratch | burglar) = 0.3  Posterior: P(cat | scratch) ≈ 0.98 — even more certain it's the cat   4. Generative Models — The Core Formalism</w:t>
      </w:r>
    </w:p>
    <w:p>
      <w:r>
        <w:t>A generative model is a joint probability distribution that specifies how hidden states generate observations:</w:t>
      </w:r>
    </w:p>
    <w:p>
      <w:r>
        <w:t>P(o, s) = P(o | s) × P(s)</w:t>
      </w:r>
    </w:p>
    <w:p>
      <w:r>
        <w:t>This says: "The world (state s) generates observations (o) according to likelihood P(o | s), and states have prior probability P(s)."</w:t>
      </w:r>
    </w:p>
    <w:p>
      <w:r>
        <w:t>The generative model is the mathematical version of the brain's "model of the world" from the Cognitive Science unit. It contains:</w:t>
      </w:r>
    </w:p>
    <w:p>
      <w:r>
        <w:t>What states exist (hidden states s)  How states generate observations (likelihood)  What the agent expects in advance (prior)   5. From Static to Dynamic: Adding Time</w:t>
      </w:r>
    </w:p>
    <w:p>
      <w:r>
        <w:t>Real systems change over time. We extend the generative model:</w:t>
      </w:r>
    </w:p>
    <w:p>
      <w:r>
        <w:t>P(o₁:T, s₁:T) = P(s₁) × Π_t P(s_t | s_{t-1}) × Π_t P(o_t | s_t)</w:t>
      </w:r>
    </w:p>
    <w:p>
      <w:r>
        <w:t>This is a Hidden Markov Model (HMM) — the simplest dynamic generative model:</w:t>
      </w:r>
    </w:p>
    <w:p>
      <w:r>
        <w:t>P(s₁): Initial state distribution  P(s_t | s_{t-1}): Transition dynamics (how states evolve)  P(o_t | s_t): Observation model (how states generate data)   Summary</w:t>
      </w:r>
    </w:p>
    <w:p>
      <w:r>
        <w:t>Probability theory provides the language for Active Inference. Generative models — joint distributions over observations and hidden states — formalize the brain's model of the world. Bayes' theorem explains how agents update beliefs when new data arrives. Hidden Markov Models extend this to dynamic systems.</w:t>
      </w:r>
    </w:p>
    <w:p>
      <w:r>
        <w:t>Further Reading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