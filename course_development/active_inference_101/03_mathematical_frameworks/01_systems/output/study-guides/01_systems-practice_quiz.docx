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 (Mathematical Frameworks)</w:t>
      </w:r>
    </w:p>
    <w:p>
      <w:r>
        <w:t>Name : _ _  Date : _ _</w:t>
      </w:r>
    </w:p>
    <w:p>
      <w:r>
        <w:t>Part A: Multiple Choice</w:t>
      </w:r>
    </w:p>
    <w:p>
      <w:r>
        <w:t>1. A probability distribution must satisfy:</w:t>
        <w:br/>
        <w:t>A) All values are between -1 and 1</w:t>
        <w:br/>
        <w:t>B) All probabilities are between 0 and 1, and they sum/integrate to 1</w:t>
        <w:br/>
        <w:t>C) At least one value equals 1</w:t>
        <w:br/>
        <w:t>D) Values can be negative</w:t>
      </w:r>
    </w:p>
    <w:p>
      <w:r>
        <w:t>2. Bayes' theorem states P(s | o) =:</w:t>
        <w:br/>
        <w:t>A) P(o | s) + P(s) / P(o)</w:t>
        <w:br/>
        <w:t>B) P(o | s) × P(s) / P(o)</w:t>
        <w:br/>
        <w:t>C) P(s) / P(o | s)</w:t>
        <w:br/>
        <w:t>D) P(o) × P(s)</w:t>
      </w:r>
    </w:p>
    <w:p>
      <w:r>
        <w:t>3. In a generative model, P(o | s) represents:</w:t>
        <w:br/>
        <w:t>A) The probability of a hidden state given an observation</w:t>
        <w:br/>
        <w:t>B) How likely observation o is given hidden state s (the likelihood)</w:t>
        <w:br/>
        <w:t>C) The prior probability of the observation</w:t>
        <w:br/>
        <w:t>D) The entropy of the system</w:t>
      </w:r>
    </w:p>
    <w:p>
      <w:r>
        <w:t>4. A Hidden Markov Model adds temporal dynamics through:</w:t>
        <w:br/>
        <w:t>A) P(o | s) only</w:t>
        <w:br/>
        <w:t>B) A transition distribution P(s_t | s_{t-1}) that specifies how states evolve over time</w:t>
        <w:br/>
        <w:t>C) Removing all uncertainty</w:t>
        <w:br/>
        <w:t>D) Doubling the number of observations</w:t>
      </w:r>
    </w:p>
    <w:p>
      <w:r>
        <w:t>5. The prior P(s) in Bayes' theorem represents:</w:t>
        <w:br/>
        <w:t>A) What we believe after seeing the data</w:t>
        <w:br/>
        <w:t>B) What we believed before seeing any data</w:t>
        <w:br/>
        <w:t>C) The sensory data itself</w:t>
        <w:br/>
        <w:t>D) The likelihood of the model</w:t>
      </w:r>
    </w:p>
    <w:p>
      <w:r>
        <w:t>6. In the disease-testing example, the "base rate fallacy" occurs when people:</w:t>
        <w:br/>
        <w:t>A) Correctly apply Bayes' theorem</w:t>
        <w:br/>
        <w:t>B) Ignore the low prior probability of disease and overestimate P(disease | positive test)</w:t>
        <w:br/>
        <w:t>C) Never take medical tests</w:t>
        <w:br/>
        <w:t>D) Require too many tests</w:t>
      </w:r>
    </w:p>
    <w:p>
      <w:r>
        <w:t>7. A generative model P(o, s) = P(o | s) × P(s) is called "generative" because:</w:t>
        <w:br/>
        <w:t>A) It can only classify observations</w:t>
        <w:br/>
        <w:t>B) It specifies the process by which hidden states generate observations</w:t>
        <w:br/>
        <w:t>C) It generates energy</w:t>
        <w:br/>
        <w:t>D) It was invented by a geneticist</w:t>
      </w:r>
    </w:p>
    <w:p>
      <w:r>
        <w:t>Part B: Short Answer</w:t>
      </w:r>
    </w:p>
    <w:p>
      <w:r>
        <w:t>1. A disease affects 0.1% of the population. A test has P(+ | disease) = 0.99 and P(+ | no disease) = 0.05. You test positive. Calculate P(disease | +) using Bayes' theorem. Explain why the result might be surprising.</w:t>
      </w:r>
    </w:p>
    <w:p>
      <w:r>
        <w:t>2. Construct a simple generative model for a student and their grade: hidden state s ∈ {studied, didn't study} and observation o ∈ {A, C, F}. Define P(s) and P(o | s). Use Bayes to infer: if a student gets an A, what's the probability they studied?</w:t>
      </w:r>
    </w:p>
    <w:p>
      <w:r>
        <w:t>3. Explain intuitively why a generative model P(o, s) = P(o | s) × P(s) is the mathematical formalization of the "brain's model of the world" described in the Cognitive Science unit. What are s, o, and P(o | s) in terms of the brain?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