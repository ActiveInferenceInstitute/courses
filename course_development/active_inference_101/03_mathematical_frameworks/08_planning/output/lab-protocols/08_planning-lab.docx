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Planning and Deep Temporal Models</w:t>
      </w:r>
    </w:p>
    <w:p>
      <w:r>
        <w:t>Learning Goal: Trace policy evaluation, analyze habit formation, and explore hierarchical planning.</w:t>
      </w:r>
    </w:p>
    <w:p>
      <w:r>
        <w:t>Part 1: Policy Evaluation</w:t>
      </w:r>
    </w:p>
    <w:p>
      <w:r>
        <w:t>Scenario : An agent in a 2-state world (left, right) with 2 actions (go_left, go_right) and time horizon T=2. Food is on the right.</w:t>
      </w:r>
    </w:p>
    <w:p>
      <w:r>
        <w:t>Policies:</w:t>
      </w:r>
    </w:p>
    <w:p>
      <w:r>
        <w:t>π₁ = [go_right, go_right]  π₂ = [go_left, go_right]  π₃ = [go_left, go_left]   C = [left: -1, right: +3]</w:t>
      </w:r>
    </w:p>
    <w:p>
      <w:r>
        <w:t>For each policy, trace the expected trajectory (what state at each time step)  Compute pragmatic value for each policy  Rank the policies. Which has lowest EFE?   Write your response here  Part 2: Habit Formation Dynamics</w:t>
      </w:r>
    </w:p>
    <w:p>
      <w:r>
        <w:t>Learning Goal: See how policy priors P(π) strengthen with experience.</w:t>
      </w:r>
    </w:p>
    <w:p>
      <w:r>
        <w:t>Exercise : An agent has 3 policies. Track how P(π) evolves:</w:t>
      </w:r>
    </w:p>
    <w:p>
      <w:r>
        <w:t>Phase  P(π₁)  P(π₂)  P(π₃)  Behavior Type      Day 1 (no experience)  0.33  0.33  0.33  Goal-directed    After 10 successes with π₁        After 100 successes with π₁        After 1000 successes with π₁         At what point does behavior become "habitual"? How can you tell?</w:t>
      </w:r>
    </w:p>
    <w:p>
      <w:r>
        <w:t>Write your response here  Part 3: Deep Temporal Model Design</w:t>
      </w:r>
    </w:p>
    <w:p>
      <w:r>
        <w:t>Learning Goal: Build a 2-level hierarchical planning model.</w:t>
      </w:r>
    </w:p>
    <w:p>
      <w:r>
        <w:t>Scenario : Planning a trip to a conference.</w:t>
      </w:r>
    </w:p>
    <w:p>
      <w:r>
        <w:t>Level  Timescale  States  Actions  Goal      High  Days  {home, airport, conference, hotel}  {travel, attend, rest}  Attend and present    Low  Hours  {packing, driving, checking_in, presenting}  {pack, drive, register, speak}  Execute high-level plan      How does the high level set goals for the low level?  What happens if the low level encounters an unexpected obstacle (flight cancelled)?  How does prediction error propagate between levels?   Write your response here  Part 4: The Complete Algorithm Trace</w:t>
      </w:r>
    </w:p>
    <w:p>
      <w:r>
        <w:t>Learning Goal: Walk through the full Active Inference algorithm for one time step.</w:t>
      </w:r>
    </w:p>
    <w:p>
      <w:r>
        <w:t>Setup : Simple 2-state, 2-action POMDP. Current beliefs: q(s) = [0.3, 0.7]. Observation: o₁.</w:t>
      </w:r>
    </w:p>
    <w:p>
      <w:r>
        <w:t>Trace each step:</w:t>
      </w:r>
    </w:p>
    <w:p>
      <w:r>
        <w:t>Observe : o₁ received  Infer states : How does q(s) update? (given A matrix)  Evaluate policies : Compute G(π) for 2 policies  Select policy : Apply softmax with γ = 1  Act : Which action is executed?  Learn : What parameters are updated?   Show your reasoning at each step (use simple placeholder numbers if needed).</w:t>
      </w:r>
    </w:p>
    <w:p>
      <w:r>
        <w:t>Write your response here  Part 5: Reflection</w:t>
      </w:r>
    </w:p>
    <w:p>
      <w:r>
        <w:t>In 150 words, reflect: Active Inference unifies perception, action, learning, communication, and planning under one mathematical framework. Is this unification a strength (elegant and powerful) or a weakness (too abstract, loses meaningful distinctions)? What does unification gain us as scientists?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