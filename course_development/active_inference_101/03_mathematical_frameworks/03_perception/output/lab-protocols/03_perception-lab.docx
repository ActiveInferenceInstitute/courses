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Free Energy and Perceptual Inference</w:t>
      </w:r>
    </w:p>
    <w:p>
      <w:r>
        <w:t>Learning Goal: Compute free energy and precision-weighted prediction errors for simple scenarios.</w:t>
      </w:r>
    </w:p>
    <w:p>
      <w:r>
        <w:t>Part 1: Computing Prediction Error</w:t>
      </w:r>
    </w:p>
    <w:p>
      <w:r>
        <w:t>Exercise : For each scenario, identify o, g(s), and compute the prediction error (o - g(s)):</w:t>
      </w:r>
    </w:p>
    <w:p>
      <w:r>
        <w:t>Scenario  Observation o  Prediction g(s)  Error      You expect the room to be 20°C but measure 24°C  24  20     You predict your friend will arrive at 7:00 PM and they arrive at 7:00 PM  7:00  7:00     You expect a package to weigh 1kg but it weighs 3kg  3  1      Write your response here  Part 2: Precision Weighting</w:t>
      </w:r>
    </w:p>
    <w:p>
      <w:r>
        <w:t>Learning Goal: See how precision changes the influence of prediction errors.</w:t>
      </w:r>
    </w:p>
    <w:p>
      <w:r>
        <w:t>Exercise : Using the formula F ∝ ½ π(o - g(s))², compute weighted prediction error for:</w:t>
      </w:r>
    </w:p>
    <w:p>
      <w:r>
        <w:t>Scenario  Error (o - g(s))  Precision π  Weighted error ½π(o-g(s))²  Interpretation      Trusting a digital thermometer  4  10      Trusting a broken thermometer  4  0.1      Slight color difference in bright light  2  5      Slight color difference in dim light  2  0.5       Which errors matter more? Why?</w:t>
      </w:r>
    </w:p>
    <w:p>
      <w:r>
        <w:t>Write your response here  Part 3: Free Energy Decomposition</w:t>
      </w:r>
    </w:p>
    <w:p>
      <w:r>
        <w:t>Learning Goal: Analyze the accuracy-complexity trade-off.</w:t>
      </w:r>
    </w:p>
    <w:p>
      <w:r>
        <w:t>Scenario : Two models explain why your friend is late:</w:t>
      </w:r>
    </w:p>
    <w:p>
      <w:r>
        <w:t>Model A (simple): "Traffic is bad" — complexity = 1, accuracy = 5   Model B (complex): "There was a traffic jam caused by a circus elephant that escaped and a simultaneous meteor shower" — complexity = 10, accuracy = 6</w:t>
      </w:r>
    </w:p>
    <w:p>
      <w:r>
        <w:t>Compute F = complexity - accuracy for each (note: lower F is better)</w:t>
      </w:r>
    </w:p>
    <w:p>
      <w:r>
        <w:t>Which model does the free energy principle prefer? Why?  How does this relate to Occam's razor?   Write your response here  Part 4: Hierarchical Prediction Error</w:t>
      </w:r>
    </w:p>
    <w:p>
      <w:r>
        <w:t>Learning Goal: Trace prediction errors up and predictions down through a hierarchy.</w:t>
      </w:r>
    </w:p>
    <w:p>
      <w:r>
        <w:t>Exercise : Consider a 3-level hierarchy for reading a word:</w:t>
      </w:r>
    </w:p>
    <w:p>
      <w:r>
        <w:t>Level 3 (context): Predicts the sentence topic  Level 2 (word): Predicts the next word based on context  Level 1 (letters): Predicts which letters based on the word   You're reading: "The cat sat on the ___" and the next word is "mat."</w:t>
      </w:r>
    </w:p>
    <w:p>
      <w:r>
        <w:t>What does Level 3 predict? Is there prediction error?  What does Level 2 predict? Is there prediction error?  What does Level 1 predict? Is there prediction error?  Now change the word to "xylophone." Where are the prediction errors largest?   Write your response here  Part 5: Reflection</w:t>
      </w:r>
    </w:p>
    <w:p>
      <w:r>
        <w:t>In 150 words, reflect: The equation F ∝ ½ π(o - g(s))² is remarkably simple — yet it formalizes perception, attention, and belief updating. Why is mathematical simplicity valuable in a scientific theory?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