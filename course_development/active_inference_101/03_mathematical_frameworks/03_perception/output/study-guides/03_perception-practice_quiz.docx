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(Mathematical Frameworks)</w:t>
      </w:r>
    </w:p>
    <w:p>
      <w:r>
        <w:t>Name : _ _  Date : _ _</w:t>
      </w:r>
    </w:p>
    <w:p>
      <w:r>
        <w:t>Part A: Multiple Choice</w:t>
      </w:r>
    </w:p>
    <w:p>
      <w:r>
        <w:t>1. Variational free energy F can be decomposed as:</w:t>
        <w:br/>
        <w:t>A) F = Reward - Cost</w:t>
        <w:br/>
        <w:t>B) F = Complexity - Accuracy = D_KL[q||prior] - E_q[log P(o|s)]</w:t>
        <w:br/>
        <w:t>C) F = Input + Output</w:t>
        <w:br/>
        <w:t>D) F = Prior × Likelihood</w:t>
      </w:r>
    </w:p>
    <w:p>
      <w:r>
        <w:t>2. For Gaussian models, minimizing free energy reduces to minimizing:</w:t>
        <w:br/>
        <w:t>A) The sum of all observations</w:t>
        <w:br/>
        <w:t>B) Precision-weighted prediction error: ½ π(o - g(s))²</w:t>
        <w:br/>
        <w:t>C) The number of neurons</w:t>
        <w:br/>
        <w:t>D) The distance between neurons</w:t>
      </w:r>
    </w:p>
    <w:p>
      <w:r>
        <w:t>3. Precision π in the prediction error equation represents:</w:t>
        <w:br/>
        <w:t>A) How fast the brain processes information</w:t>
        <w:br/>
        <w:t>B) The reliability/confidence of a sensory channel — inverse variance</w:t>
        <w:br/>
        <w:t>C) The size of the prediction error</w:t>
        <w:br/>
        <w:t>D) The location of the observation</w:t>
      </w:r>
    </w:p>
    <w:p>
      <w:r>
        <w:t>4. When precision is high, a prediction error:</w:t>
        <w:br/>
        <w:t>A) Is ignored</w:t>
        <w:br/>
        <w:t>B) Has a large influence on belief updating</w:t>
        <w:br/>
        <w:t>C) Becomes negative</w:t>
        <w:br/>
        <w:t>D) Doesn't exist</w:t>
      </w:r>
    </w:p>
    <w:p>
      <w:r>
        <w:t>5. In hierarchical free energy minimization, prediction errors flow:</w:t>
        <w:br/>
        <w:t>A) Downward (from higher to lower levels)</w:t>
        <w:br/>
        <w:t>B) Upward (from lower to higher levels)</w:t>
        <w:br/>
        <w:t>C) Only sideways</w:t>
        <w:br/>
        <w:t>D) In no particular direction</w:t>
      </w:r>
    </w:p>
    <w:p>
      <w:r>
        <w:t>6. The accuracy-complexity trade-off means:</w:t>
        <w:br/>
        <w:t>A) Maximize accuracy at all costs</w:t>
        <w:br/>
        <w:t>B) Good models explain data well (accuracy) while remaining as simple as possible (complexity)</w:t>
        <w:br/>
        <w:t>C) Complexity is always bad</w:t>
        <w:br/>
        <w:t>D) Accuracy is impossible to achieve</w:t>
      </w:r>
    </w:p>
    <w:p>
      <w:r>
        <w:t>7. Gradient descent on free energy is the mathematical description of:</w:t>
        <w:br/>
        <w:t>A) Physical movement</w:t>
        <w:br/>
        <w:t>B) Belief updating — iteratively adjusting beliefs to reduce prediction error</w:t>
        <w:br/>
        <w:t>C) Muscle contraction</w:t>
        <w:br/>
        <w:t>D) Memory storage</w:t>
      </w:r>
    </w:p>
    <w:p>
      <w:r>
        <w:t>Part B: Short Answer</w:t>
      </w:r>
    </w:p>
    <w:p>
      <w:r>
        <w:t>1. You observe a temperature of 25°C. Your model predicts 20°C. The precision of the thermometer is π = 2. Compute the prediction error and the weighted prediction error (½ π(o - g(s))²). If precision drops to π = 0.5 (unreliable thermometer), recompute. What changes?</w:t>
      </w:r>
    </w:p>
    <w:p>
      <w:r>
        <w:t>2. Explain how the equation F = Complexity - Accuracy unifies two desires: fitting the data and keeping the model simple. Give a perception example where the brain must balance these.</w:t>
      </w:r>
    </w:p>
    <w:p>
      <w:r>
        <w:t>3. In a hierarchical model with 3 levels, explain what happens when a completely unexpected stimulus appears at the lowest level (e.g., a flying pig). How do prediction errors propagate up the hierarchy, and how might higher levels respond?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