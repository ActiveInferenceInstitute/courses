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Building a POMDP</w:t>
      </w:r>
    </w:p>
    <w:p>
      <w:r>
        <w:t>Learning Goal: Construct and analyze a simple POMDP from scratch.</w:t>
      </w:r>
    </w:p>
    <w:p>
      <w:r>
        <w:t>Part 1: Constructing the A Matrix</w:t>
      </w:r>
    </w:p>
    <w:p>
      <w:r>
        <w:t>Scenario : A foraging agent in a 2-location world. States: {food_left, food_right}. Observations: {see_food, see_nothing}.</w:t>
      </w:r>
    </w:p>
    <w:p>
      <w:r>
        <w:t>Design an A matrix where the agent can partially observe the food location (occasionally gets it wrong).  Verify each column sums to 1.  What would the A matrix look like if observation were perfect? Noisy?       food_left  food_right      see_food      see_nothing       Write your response here  Part 2: Constructing the B Matrix</w:t>
      </w:r>
    </w:p>
    <w:p>
      <w:r>
        <w:t>Learning Goal: Build transition dynamics with agency.</w:t>
      </w:r>
    </w:p>
    <w:p>
      <w:r>
        <w:t>Same scenario : Actions: {go_left, go_right, stay}.</w:t>
      </w:r>
    </w:p>
    <w:p>
      <w:r>
        <w:t>Design the B matrix for each action. The agent is currently at the right location.</w:t>
      </w:r>
    </w:p>
    <w:p>
      <w:r>
        <w:t>For action "go_left":</w:t>
      </w:r>
    </w:p>
    <w:p>
      <w:r>
        <w:t>food_left  food_right      food_left      food_right       Do the same for "go_right" and "stay."</w:t>
      </w:r>
    </w:p>
    <w:p>
      <w:r>
        <w:t>Write your response here  Part 3: Setting Preferences (C Vector)</w:t>
      </w:r>
    </w:p>
    <w:p>
      <w:r>
        <w:t>Learning Goal: Translate goals into the C vector.</w:t>
      </w:r>
    </w:p>
    <w:p>
      <w:r>
        <w:t>Exercise : Define C vectors for different types of agents:</w:t>
      </w:r>
    </w:p>
    <w:p>
      <w:r>
        <w:t>A hungry agent that wants food: C = ?  A scared agent that avoids everything: C = ?  A curious agent that wants novelty (any observation is fine): C = ?   Write your response here  Part 4: Running the Perception-Action Loop</w:t>
      </w:r>
    </w:p>
    <w:p>
      <w:r>
        <w:t>Learning Goal: Manually trace one cycle of belief updating and action selection.</w:t>
      </w:r>
    </w:p>
    <w:p>
      <w:r>
        <w:t>Setup :</w:t>
      </w:r>
    </w:p>
    <w:p>
      <w:r>
        <w:t>D = [0.5, 0.5] (no initial preference for food location)  A, B, C as you defined above   Agent observes: see_food</w:t>
      </w:r>
    </w:p>
    <w:p>
      <w:r>
        <w:t>Update beliefs: q(s) ∝ A(see_food, :) × D</w:t>
      </w:r>
    </w:p>
    <w:p>
      <w:r>
        <w:t>Normalize q(s) so it sums to 1  Based on updated beliefs, which action should the agent take?  How would your answer change if the observation were "see_nothing"?   Write your response here  Part 5: Reflection</w:t>
      </w:r>
    </w:p>
    <w:p>
      <w:r>
        <w:t>In 150 words, reflect: The POMDP framework uses just 5 components (A, B, C, D, π) to describe an agent's entire decision-making system. What is gained by this simplicity? What might be lost?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