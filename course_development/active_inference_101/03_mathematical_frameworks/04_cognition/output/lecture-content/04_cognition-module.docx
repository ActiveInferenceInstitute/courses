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Module 04: Cognition — Partially Observable Markov Decision Processes</w:t>
      </w:r>
    </w:p>
    <w:p>
      <w:r>
        <w:t>Course : Active Inference 101 | Unit : Mathematical Frameworks | Audience : First-semester undergraduates</w:t>
      </w:r>
    </w:p>
    <w:p>
      <w:r>
        <w:t>Learning Objectives</w:t>
      </w:r>
    </w:p>
    <w:p>
      <w:r>
        <w:t>Define the POMDP (Partially Observable Markov Decision Process) as the mathematical framework for decision-making under uncertainty.  Identify the five components of a POMDP: A (observation), B (transition), C (preferences), D (initial state), and policies π .  Explain how cognition involves jointly inferring hidden states and selecting actions.   Introduction</w:t>
      </w:r>
    </w:p>
    <w:p>
      <w:r>
        <w:t>The brain doesn't just perceive — it also decides and acts. To formalize this, we need a framework that handles both uncertainty (partial observability) and decision-making. This is the POMDP.</w:t>
      </w:r>
    </w:p>
    <w:p>
      <w:r>
        <w:t>Key Concepts</w:t>
      </w:r>
    </w:p>
    <w:p>
      <w:r>
        <w:t>1. From HMMs to POMDPs</w:t>
      </w:r>
    </w:p>
    <w:p>
      <w:r>
        <w:t>An HMM (Module 01) models passive observation. A POMDP adds agency — the ability to choose actions that change the world:</w:t>
      </w:r>
    </w:p>
    <w:p>
      <w:r>
        <w:t>HMM : P(o₁:T, s₁:T) — states evolve on their own POMDP : P(o₁:T, s₁:T | π) — states evolve depending on the agent's policy π</w:t>
      </w:r>
    </w:p>
    <w:p>
      <w:r>
        <w:t>2. The Five Components of a POMDP</w:t>
      </w:r>
    </w:p>
    <w:p>
      <w:r>
        <w:t>Active Inference uses five matrices/vectors (the "A, B, C, D" formulation):</w:t>
      </w:r>
    </w:p>
    <w:p>
      <w:r>
        <w:t>Symbol  Name  What It Encodes  Size      A  Observation model  P(o | s) — how states generate observations  observations × states    B  Transition model  P(s_t | s_{t-1}, a) — how actions change states  states × states × actions    C  Preference vector  log P(o) — which observations the agent prefers  observations × 1    D  Initial state prior  P(s₁) — beliefs about the initial state  states × 1    π  Policies  Sequences of actions to evaluate  time × policies     3. The A Matrix — Observation Model</w:t>
      </w:r>
    </w:p>
    <w:p>
      <w:r>
        <w:t>The A matrix maps hidden states to observations:</w:t>
      </w:r>
    </w:p>
    <w:p>
      <w:r>
        <w:t>Example (simple weather):</w:t>
      </w:r>
    </w:p>
    <w:p>
      <w:r>
        <w:t>sunny   rainy</w:t>
        <w:br/>
        <w:t>umbrella [ 0.1    0.9 ]</w:t>
        <w:br/>
        <w:t>no_umb   [ 0.9    0.1 ]  This says: if it's sunny, 90% chance of no umbrella; if it's rainy, 90% chance of umbrella. Each column sums to 1.</w:t>
      </w:r>
    </w:p>
    <w:p>
      <w:r>
        <w:t>4. The B Matrix — Transition Model</w:t>
      </w:r>
    </w:p>
    <w:p>
      <w:r>
        <w:t>The B matrix determines how states change under each action:</w:t>
      </w:r>
    </w:p>
    <w:p>
      <w:r>
        <w:t>Example (thermostat with actions: heat, cool, nothing):</w:t>
      </w:r>
    </w:p>
    <w:p>
      <w:r>
        <w:t>B[:,:,heat] =   cold  warm  hot        B[:,:,cool] =   cold  warm  hot</w:t>
        <w:br/>
        <w:t xml:space="preserve">         cold  [0.0   0.0   0.0]                cold  [0.7   0.6   0.1]</w:t>
        <w:br/>
        <w:t xml:space="preserve">         warm  [0.8   0.5   0.2]                warm  [0.3   0.3   0.3]</w:t>
        <w:br/>
        <w:t xml:space="preserve">         hot   [0.2   0.5   0.8]                hot   [0.0   0.1   0.6]  5. The C Vector — Preferences</w:t>
      </w:r>
    </w:p>
    <w:p>
      <w:r>
        <w:t>The C vector encodes which observations the agent prefers (what it values):</w:t>
      </w:r>
    </w:p>
    <w:p>
      <w:r>
        <w:t>Example : C = [preferred temperature = warm]</w:t>
      </w:r>
    </w:p>
    <w:p>
      <w:r>
        <w:t>C = [cold: -2, warm: +2, hot: -1]  Positive values = preferred observations. Negative = avoided. This replaces the reward function in traditional decision-making.</w:t>
      </w:r>
    </w:p>
    <w:p>
      <w:r>
        <w:t>6. Putting It Together — Belief Updating</w:t>
      </w:r>
    </w:p>
    <w:p>
      <w:r>
        <w:t>At each time step t:</w:t>
      </w:r>
    </w:p>
    <w:p>
      <w:r>
        <w:t>Observe o_t  Update beliefs : q(s_t) ∝ A(o_t, :) × B(:, :, a_{t-1}) × q(s_{t-1})  Evaluate policies : Score each policy π based on Expected Free Energy (Module 05)  Select action : Choose the best policy and execute its next action  Repeat   This is the perception-action loop formalized mathematically.</w:t>
      </w:r>
    </w:p>
    <w:p>
      <w:r>
        <w:t>Summary</w:t>
      </w:r>
    </w:p>
    <w:p>
      <w:r>
        <w:t>The POMDP provides the complete mathematical framework for Active Inference agents. Five components (A, B, C, D, π) specify everything the agent needs: how observations are generated, how actions change states, what's preferred, and what's believed initially. Cognition is the joint process of updating beliefs and evaluating policies.</w:t>
      </w:r>
    </w:p>
    <w:p>
      <w:r>
        <w:t>Further Reading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