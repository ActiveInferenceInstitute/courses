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Setting Up the Active Inference Toolkit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Set up a Python environment for implementing Active Inference agents.  Understand the basic data structures needed: probability distributions, matrices, and vectors.  Implement a simple generative model from scratch using NumPy.   Introduction</w:t>
      </w:r>
    </w:p>
    <w:p>
      <w:r>
        <w:t>Across Cognitive Science, Computational Neuroscience, and Mathematical Frameworks, we've built a conceptual and mathematical foundation for Active Inference. Now we implement it — turning equations into working code. This module sets up the toolkit.</w:t>
      </w:r>
    </w:p>
    <w:p>
      <w:r>
        <w:t>Key Concepts</w:t>
      </w:r>
    </w:p>
    <w:p>
      <w:r>
        <w:t>1. Why Python?</w:t>
      </w:r>
    </w:p>
    <w:p>
      <w:r>
        <w:t>Python is the standard language for scientific computing:</w:t>
      </w:r>
    </w:p>
    <w:p>
      <w:r>
        <w:t>NumPy for fast matrix operations (A, B, C, D matrices)  SciPy for optimization (free energy minimization)  Matplotlib for visualization (plotting beliefs, free energies)  pymdp — an open-source Python library specifically for Active Inference   2. Core Data Structures</w:t>
      </w:r>
    </w:p>
    <w:p>
      <w:r>
        <w:t>Every POMDP component maps to a Python data structure:</w:t>
      </w:r>
    </w:p>
    <w:p>
      <w:r>
        <w:t>import  numpy  as  np  # A matrix: P(o | s) — observation model  # Shape: (num_observations, num_states)  A  =  np . array ([[ 0.9 ,  0.1 ],  # P(o=0 | s)  [ 0.1 ,  0.9 ]])  # P(o=1 | s)  # B matrix: P(s_t | s_{t-1}, a) — transition model  # Shape: (num_states, num_states, num_actions)  B  =  np . zeros (( 2 ,  2 ,  2 ))  B [:,:, 0 ]  =  np . array ([[ 0.9 ,  0.1 ],  [ 0.1 ,  0.9 ]])  # action 0: stay  B [:,:, 1 ]  =  np . array ([[ 0.1 ,  0.9 ],  [ 0.9 ,  0.1 ]])  # action 1: switch  # C vector: log P(o) — preferences  # Shape: (num_observations,)  C  =  np . array ([ 3.0 ,  - 1.0 ])  # prefer observation 0  # D vector: P(s_1) — initial state prior  # Shape: (num_states,)  D  =  np . array ([ 0.5 ,  0.5 ])  # uniform prior   3. Probability Distributions in Code</w:t>
      </w:r>
    </w:p>
    <w:p>
      <w:r>
        <w:t>Key operations on categorical distributions:</w:t>
      </w:r>
    </w:p>
    <w:p>
      <w:r>
        <w:t>def  normalize ( x ):   """Normalize a vector to sum to 1 (make it a valid distribution)."""  return  x  /  x . sum ()  def  log_stable ( x ,  eps = 1e-16 ):   """Numerically stable log — avoids log(0) = -inf."""  return  np . log ( x  +  eps )  def  softmax ( x ):   """Convert log-probabilities to probabilities."""  e_x  =  np . exp ( x  -  x . max ())  # subtract max for numerical stability  return  e_x  /  e_x . sum ()  def  entropy ( p ):   """Compute entropy H(p) = -Σ p log p."""  return  - ( p  *  log_stable ( p )) . sum ()  def  kl_divergence ( q ,  p ):   """Compute KL divergence D_KL(q || p)."""  return  ( q  *  ( log_stable ( q )  -  log_stable ( p ))) . sum ()   4. Building a Generative Model Class</w:t>
      </w:r>
    </w:p>
    <w:p>
      <w:r>
        <w:t>class  GenerativeModel :   """A simple Active Inference generative model."""  def  __init__ ( self ,  A ,  B ,  C ,  D ):  self . A  =  A  # observation model  self . B  =  B  # transition model  self . C  =  C  # preferences (log probabilities)  self . D  =  D  # initial state prior  self . num_states  =  A . shape [ 1 ]  self . num_observations  =  A . shape [ 0 ]  self . num_actions  =  B . shape [ 2 ]  def  likelihood ( self ,  observation ):   """Return P(o | s) for a specific observation."""  return  self . A [ observation ,  :]  def  transition ( self ,  action ):   """Return P(s_t | s_{t-1}) for a specific action."""  return  self . B [:,  :,  action ]   5. Validating the Model</w:t>
      </w:r>
    </w:p>
    <w:p>
      <w:r>
        <w:t>Important checks to ensure your model is well-formed:</w:t>
      </w:r>
    </w:p>
    <w:p>
      <w:r>
        <w:t>def  validate_model ( A ,  B ,  C ,  D ):   """Check that the model matrices are valid probability distributions."""  # A columns must sum to 1  assert  np . allclose ( A . sum ( axis = 0 ),  1.0 ),  "A columns must sum to 1"  # B columns must sum to 1 for each action  for  a  in  range ( B . shape [ 2 ]):  assert  np . allclose ( B [:,:, a ] . sum ( axis = 0 ),  1.0 ),  f "B[:, { a } ] columns must sum to 1"  # D must sum to 1  assert  np . allclose ( D . sum (),  1.0 ),  "D must sum to 1"  print ( "Model valid!" )   Summary</w:t>
      </w:r>
    </w:p>
    <w:p>
      <w:r>
        <w:t>The Implementation track translates Active Inference mathematics into Python code. The core data structures are NumPy arrays representing the A (observation), B (transition), C (preference), and D (initial belief) components. Utility functions for normalization, softmax, entropy, and KL divergence provide the mathematical building blocks.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