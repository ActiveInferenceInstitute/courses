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Implementing Perceptual Inference</w:t>
      </w:r>
    </w:p>
    <w:p>
      <w:r>
        <w:t>Learning Goal: Run variational message passing, compute prediction errors, and visualize belief dynamics.</w:t>
      </w:r>
    </w:p>
    <w:p>
      <w:r>
        <w:t>Part 1: Run Message Passing</w:t>
      </w:r>
    </w:p>
    <w:p>
      <w:r>
        <w:t>Exercise : Set up a simple 2-state model and run variational inference:</w:t>
      </w:r>
    </w:p>
    <w:p>
      <w:r>
        <w:t>import  numpy  as  np  A  =  np . array ([[ 0.9 ,  0.1 ],  [ 0.1 ,  0.9 ]])  # reliable observation  B  =  np . zeros (( 2 ,  2 ,  2 ))  B [:,:, 0 ]  =  np . eye ( 2 )  # action 0: stay  B [:,:, 1 ]  =  np . array ([[ 0 ,  1 ],  [ 1 ,  0 ]])  # action 1: switch  D  =  np . array ([ 0.5 ,  0.5 ])  # Sequence of observations and actions  observations  =  [ 0 ,  0 ,  1 ,  1 ,  0 ]  # observe state 0, then 1, then 0  actions  =  [ 0 ,  0 ,  1 ,  0 ]  # stay, stay, switch, stay  qs  =  variational_inference ( A ,  B ,  D ,  observations ,  actions )  for  t ,  q  in  enumerate ( qs ):  print ( f "t= { t } : beliefs = { q . round ( 3 ) } , obs = { observations [ t ] } " )   Do the beliefs track the observations? How quickly?</w:t>
      </w:r>
    </w:p>
    <w:p>
      <w:r>
        <w:t>Write your response here  Part 2: Prediction Error Analysis</w:t>
      </w:r>
    </w:p>
    <w:p>
      <w:r>
        <w:t>Learning Goal: Compute and interpret prediction errors.</w:t>
      </w:r>
    </w:p>
    <w:p>
      <w:r>
        <w:t>Exercise : Using the results from Part 1:</w:t>
      </w:r>
    </w:p>
    <w:p>
      <w:r>
        <w:t>state_pe ,  obs_pe  =  compute_prediction_errors ( A ,  B ,  qs ,  observations ,  actions )  for  t  in  range ( len ( observations )):  print ( f "t= { t } : obs_PE = { obs_pe [ t ] . round ( 3 ) } , state_PE = { state_pe [ t ] . round ( 3 ) } " )    At which time step is the observation prediction error largest? Why?  Does the prediction error decrease over time? Why or why not?   Write your response here  Part 3: Precision Effects</w:t>
      </w:r>
    </w:p>
    <w:p>
      <w:r>
        <w:t>Learning Goal: Explore how precision changes inference.</w:t>
      </w:r>
    </w:p>
    <w:p>
      <w:r>
        <w:t>Exercise : Modify the A matrix to be less precise:</w:t>
      </w:r>
    </w:p>
    <w:p>
      <w:r>
        <w:t>A_noisy  =  np . array ([[ 0.6 ,  0.4 ],  [ 0.4 ,  0.6 ]])  # unreliable observation  qs_noisy  =  variational_inference ( A_noisy ,  B ,  D ,  observations ,  actions )  # Compare beliefs from reliable vs. unreliable observations  for  t  in  range ( len ( observations )):  print ( f "t= { t } : reliable = { qs [ t ] . round ( 3 ) } , noisy = { qs_noisy [ t ] . round ( 3 ) } " )   How do noisier observations affect belief certainty?</w:t>
      </w:r>
    </w:p>
    <w:p>
      <w:r>
        <w:t>Write your response here  Part 4: Free Energy Tracking</w:t>
      </w:r>
    </w:p>
    <w:p>
      <w:r>
        <w:t>Learning Goal: Monitor free energy during inference.</w:t>
      </w:r>
    </w:p>
    <w:p>
      <w:r>
        <w:t>Exercise : Compute free energy at each time step:</w:t>
      </w:r>
    </w:p>
    <w:p>
      <w:r>
        <w:t>for  t  in  range ( len ( observations )):  if  t  ==  0 :  prior  =  D  else :  prior  =  B [:,:, actions [ t - 1 ]]  @  qs [ t - 1 ]  F ,  acc ,  comp  =  compute_free_energy ( A ,  qs [ t ],  observations [ t ],  prior )  print ( f "t= { t } : F = { F : .3f } , Accuracy = { acc : .3f } , Complexity = { comp : .3f } " )   Is free energy lower when observations match predictions?</w:t>
      </w:r>
    </w:p>
    <w:p>
      <w:r>
        <w:t>Write your response here  Part 5: Reflection</w:t>
      </w:r>
    </w:p>
    <w:p>
      <w:r>
        <w:t>In 150 words, reflect: How does watching prediction errors and free energy evolve over time deepen your understanding of perception as inference?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