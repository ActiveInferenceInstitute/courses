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Implementing State Inference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variational message passing for state inference in a hierarchical model.  Code precision-weighted prediction errors and analyze their behavior.  Visualize belief updating in real time.   Introduction</w:t>
      </w:r>
    </w:p>
    <w:p>
      <w:r>
        <w:t>Module 02 gave us a basic Bayesian update. Real Active Inference uses iterative variational inference — updating beliefs through message passing until convergence. This module implements the full perceptual inference algorithm.</w:t>
      </w:r>
    </w:p>
    <w:p>
      <w:r>
        <w:t>Key Concepts</w:t>
      </w:r>
    </w:p>
    <w:p>
      <w:r>
        <w:t>1. Variational Message Passing</w:t>
      </w:r>
    </w:p>
    <w:p>
      <w:r>
        <w:t>Instead of a single Bayesian update, real inference iterates:</w:t>
      </w:r>
    </w:p>
    <w:p>
      <w:r>
        <w:t>def  variational_inference ( A ,  B ,  D ,  observations ,  actions ,  num_iter = 16 ):   """  Run variational message passing to infer hidden states.  Parameters:  A: observation model (num_obs x num_states)  B: transition model (num_states x num_states x num_actions)  D: initial state prior (num_states,)  observations: list of observation indices  actions: list of action indices  num_iter: number of iterations per time step  Returns:  qs: list of posterior beliefs at each time step  """  T  =  len ( observations )  num_states  =  A . shape [ 1 ]  # Initialize beliefs  qs  =  [ np . ones ( num_states )  /  num_states  for  _  in  range ( T )]  for  iteration  in  range ( num_iter ):  for  t  in  range ( T ):  # Message from observations (likelihood)  ln_A  =  np . log ( A [ observations [ t ],  :]  +  1e-16 )  # Message from past (prior or transition)  if  t  ==  0 :  ln_prior  =  np . log ( D  +  1e-16 )  else :  ln_prior  =  np . log ( B [:,  :,  actions [ t - 1 ]]  @  qs [ t - 1 ]  +  1e-16 )  # Message from future (if available)  if  t  &lt;  T  -  1 :  ln_future  =  np . log ( B [:,  :,  actions [ t ]] . T  @  qs [ t + 1 ]  +  1e-16 )  else :  ln_future  =  np . zeros ( num_states )  # Combine messages and normalize (softmax)  ln_qs  =  ln_A  +  ln_prior  +  ln_future  qs [ t ]  =  np . exp ( ln_qs  -  ln_qs . max ())  qs [ t ]  =  qs [ t ]  /  qs [ t ] . sum ()  return  qs   2. Prediction Error Computation</w:t>
      </w:r>
    </w:p>
    <w:p>
      <w:r>
        <w:t>def  compute_prediction_errors ( A ,  B ,  qs ,  observations ,  actions ):   """  Compute prediction errors at each time step.  Returns:  state_pe: prediction errors for state transitions  obs_pe: prediction errors for observations  """  T  =  len ( observations )  state_pe  =  []  obs_pe  =  []  for  t  in  range ( T ):  # Observation prediction error  predicted_obs  =  A  @  qs [ t ]  actual_obs  =  np . zeros ( A . shape [ 0 ])  actual_obs [ observations [ t ]]  =  1.0  obs_pe . append ( actual_obs  -  predicted_obs )  # State prediction error (if t &gt; 0)  if  t  &gt;  0 :  predicted_state  =  B [:,  :,  actions [ t - 1 ]]  @  qs [ t - 1 ]  state_pe . append ( qs [ t ]  -  predicted_state )  else :  state_pe . append ( np . zeros ( qs [ t ] . shape ))  return  state_pe ,  obs_pe   3. Precision-Weighted Errors</w:t>
      </w:r>
    </w:p>
    <w:p>
      <w:r>
        <w:t>def  precision_weighted_update ( prediction_error ,  precision ):   """  Weight prediction error by precision.  Parameters:  prediction_error: raw prediction error vector  precision: scalar precision (inverse variance)  Returns:  weighted_error: precision-weighted prediction error  """  return  precision  *  prediction_error  # Example: High precision (reliable sense) vs. low precision (unreliable)  error  =  np . array ([ 0.3 ,  - 0.2 ])  high_prec  =  precision_weighted_update ( error ,  precision = 10.0 )  low_prec  =  precision_weighted_update ( error ,  precision = 0.1 )  print ( f "High precision error: { high_prec } " )  # [3.0, -2.0]  print ( f "Low precision error: { low_prec } " )  # [0.03, -0.02]   4. Free Energy Computation</w:t>
      </w:r>
    </w:p>
    <w:p>
      <w:r>
        <w:t>def  compute_free_energy ( A ,  qs ,  observation ,  prior ):   """  Compute variational free energy at one time step.  F = D_KL(q(s) || prior(s)) - E_q[log P(o|s)]  F = Complexity - Accuracy  """  # Accuracy: E_q[log P(o|s)]  accuracy  =  ( qs  *  np . log ( A [ observation ,  :]  +  1e-16 )) . sum ()  # Complexity: D_KL(q || prior)  complexity  =  ( qs  *  ( np . log ( qs  +  1e-16 )  -  np . log ( prior  +  1e-16 ))) . sum ()  F  =  complexity  -  accuracy  return  F ,  accuracy ,  complexity   Summary</w:t>
      </w:r>
    </w:p>
    <w:p>
      <w:r>
        <w:t>Full perceptual inference uses variational message passing — iteratively combining messages from past, present observations, and future expectations. Prediction errors are computed as mismatches between expected and actual observations/states. Precision weighting controls the influence of each error. Free energy quantifies the quality of inference and decomposes into accuracy and complexity.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