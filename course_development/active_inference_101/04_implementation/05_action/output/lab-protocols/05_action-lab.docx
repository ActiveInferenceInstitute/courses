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Policy Selection and Active Inference Loop</w:t>
      </w:r>
    </w:p>
    <w:p>
      <w:r>
        <w:t>Learning Goal: Implement and analyze multi-step policy selection with EFE decomposition.</w:t>
      </w:r>
    </w:p>
    <w:p>
      <w:r>
        <w:t>Part 1: Generate and Inspect Policies</w:t>
      </w:r>
    </w:p>
    <w:p>
      <w:r>
        <w:t>policies  =  generate_policies ( num_actions = 3 ,  policy_length = 2 )  print ( f "Total policies: { len ( policies ) } " )  for  i ,  p  in  enumerate ( policies ):  print ( f "  π_ { i } : { p } " )   How does the number of policies scale with num_actions and policy_length?</w:t>
      </w:r>
    </w:p>
    <w:p>
      <w:r>
        <w:t>Write your response here  Part 2: EFE Decomposition</w:t>
      </w:r>
    </w:p>
    <w:p>
      <w:r>
        <w:t>Exercise : Using a simple 2-state, 2-action model, compute EFE for each policy and decompose:</w:t>
      </w:r>
    </w:p>
    <w:p>
      <w:r>
        <w:t>A  =  np . array ([[ 0.9 ,  0.1 ],  [ 0.1 ,  0.9 ]])  B  =  np . zeros (( 2 ,  2 ,  2 ))  B [:,:, 0 ]  =  np . eye ( 2 )  # stay  B [:,:, 1 ]  =  np . array ([[ 0 ,  1 ],  [ 1 ,  0 ]])  # switch  C  =  np . array ([ 2.0 ,  - 1.0 ])  qs  =  np . array ([ 0.5 ,  0.5 ])  # uncertain  policies  =  generate_policies ( 2 ,  1 )  for  i ,  p  in  enumerate ( policies ):  G ,  prag ,  epist  =  compute_efe_decomposed ( A ,  B ,  C ,  qs ,  p )  print ( f "π= { p } : G= { G : .3f } , Pragmatic= { prag : .3f } , Epistemic= { epist : .3f } " )   Which policy wins and why?</w:t>
      </w:r>
    </w:p>
    <w:p>
      <w:r>
        <w:t>Write your response here  Part 3: Run the Full Loop</w:t>
      </w:r>
    </w:p>
    <w:p>
      <w:r>
        <w:t>Run the active inference loop for 20 steps and analyze:</w:t>
      </w:r>
    </w:p>
    <w:p>
      <w:r>
        <w:t>log  =  active_inference_loop ( A ,  B ,  C ,  D ,  env ,  num_steps = 20 ,  gamma = 1.0 )  print ( f "Action frequencies: { np . bincount ( log [ 'actions' ],  minlength = 2 ) } " )   Does the agent converge on the preferred state?</w:t>
      </w:r>
    </w:p>
    <w:p>
      <w:r>
        <w:t>Write your response here  Part 4: Gamma Sweep</w:t>
      </w:r>
    </w:p>
    <w:p>
      <w:r>
        <w:t>Run with gamma = 0.1, 1.0, and 10.0. Compare action selection behavior.</w:t>
      </w:r>
    </w:p>
    <w:p>
      <w:r>
        <w:t>Write your response here  Part 5: Reflection</w:t>
      </w:r>
    </w:p>
    <w:p>
      <w:r>
        <w:t>In 150 words, reflect: How does watching the EFE decomposition evolve over time help you understand the agent's decision-making? When was epistemic value highest vs. pragmatic?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