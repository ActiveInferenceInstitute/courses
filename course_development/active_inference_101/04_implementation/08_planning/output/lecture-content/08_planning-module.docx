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— The Complete Active Inference Agent</w:t>
      </w:r>
    </w:p>
    <w:p>
      <w:r>
        <w:t>Course : Active Inference 101 | Unit : Implementation | Audience : First-semester undergraduates</w:t>
      </w:r>
    </w:p>
    <w:p>
      <w:r>
        <w:t>Learning Objectives</w:t>
      </w:r>
    </w:p>
    <w:p>
      <w:r>
        <w:t>Implement multi-step planning with deep temporal policies.  Code habit formation via policy prior sharpening.  Build the complete Active Inference agent integrating all previous modules.   Key Concepts</w:t>
      </w:r>
    </w:p>
    <w:p>
      <w:r>
        <w:t>1. The Complete Agent</w:t>
      </w:r>
    </w:p>
    <w:p>
      <w:r>
        <w:t>import  numpy  as  np  from  itertools  import  product  class  CompleteActiveInferenceAgent :   """  Full Active Inference agent with:  - Perception (variational inference)  - Action (EFE-based policy selection)  - Learning (Dirichlet parameter updates)  - Habit formation (policy prior sharpening)  """  def  __init__ ( self ,  A_prior ,  B_prior ,  C ,  D ,  policy_len = 2 ,  gamma = 1.0 ):  # Concentration parameters for learning  self . a  =  A_prior . astype ( float ) . copy ()  self . b  =  B_prior . astype ( float ) . copy ()  self . C  =  C . copy ()  self . D  =  D . copy ()  self . gamma  =  gamma  self . policy_len  =  policy_len  # Point estimates  self . A  =  self . _dir_mean ( self . a )  self . B  =  self . _dir_mean_3d ( self . b )  # State beliefs  self . qs  =  D . copy ()  # Policy prior (habits) — starts uniform  self . num_actions  =  self . B . shape [ 2 ]  self . policies  =  np . array ( list (  product ( range ( self . num_actions ),  repeat = policy_len )))  self . policy_prior  =  np . ones ( len ( self . policies ))  /  len ( self . policies )  self . habit_strength  =  np . ones ( len ( self . policies ))  # Complete logging  self . log  =  {  'beliefs' :  [],  'actions' :  [],  'observations' :  [],  'G' :  [],  'pragmatic' :  [],  'epistemic' :  [],  'policy_probs' :  [],  'policy_prior' :  [],  'learning_rate' :  [],  'free_energy' :  [],  'habit_strength' :  []  }  @staticmethod  def  _dir_mean ( alpha ):  return  alpha  /  alpha . sum ( axis = 0 ,  keepdims = True )  @staticmethod  def  _dir_mean_3d ( alpha ):  result  =  np . zeros_like ( alpha )  for  a  in  range ( alpha . shape [ 2 ]):  result [:,:, a ]  =  alpha [:,:, a ]  /  alpha [:,:, a ] . sum ( axis = 0 ,  keepdims = True )  return  result  # --- PERCEPTION ---  def  infer_states ( self ,  observation ):   """Bayesian belief update."""  likelihood  =  self . A [ observation ,  :]  self . qs  =  likelihood  *  self . qs  self . qs  /=  self . qs . sum ()  return  self . qs  # --- ACTION ---  def  evaluate_policies ( self ):   """Compute EFE for all policies."""  G  =  np . zeros ( len ( self . policies ))  prag  =  np . zeros ( len ( self . policies ))  epist  =  np . zeros ( len ( self . policies ))  for  i ,  policy  in  enumerate ( self . policies ):  G [ i ],  prag [ i ],  epist [ i ]  =  self . _compute_efe ( policy )  return  G ,  prag ,  epist  def  _compute_efe ( self ,  policy ):   """Expected Free Energy with decomposition."""  pragmatic_total  =  0.0  epistemic_total  =  0.0  qs_pred  =  self . qs . copy ()  for  action  in  policy :  qs_pred  =  self . B [:,  :,  action ]  @  qs_pred  qo_pred  =  self . A  @  qs_pred  pragmatic_total  +=  - ( qo_pred  *  self . C ) . sum ()  epist  =  0.0  for  s  in  range ( len ( qs_pred )):  if  qs_pred [ s ]  &gt;  1e-16 :  po_s  =  self . A [:,  s ]  epist  +=  qs_pred [ s ]  *  (  po_s  *  ( np . log ( po_s  +  1e-16 )  -  np . log ( qo_pred  +  1e-16 ))  ) . sum ()  epistemic_total  +=  epist  return  pragmatic_total  -  epistemic_total ,  pragmatic_total ,  epistemic_total  def  select_action ( self ):   """Select action with habit-modulated policy selection."""  G ,  prag ,  epist  =  self . evaluate_policies ()  # Combine EFE with policy prior (habits)  log_pi  =  - self . gamma  *  G  +  np . log ( self . policy_prior  +  1e-16 )  pi  =  np . exp ( log_pi  -  log_pi . max ())  pi  /=  pi . sum ()  chosen  =  np . random . choice ( len ( self . policies ),  p = pi )  action  =  int ( self . policies [ chosen ][ 0 ])  # Log  self . log [ 'G' ] . append ( G . copy ())  self . log [ 'pragmatic' ] . append ( prag . copy ())  self . log [ 'epistemic' ] . append ( epist . copy ())  self . log [ 'policy_probs' ] . append ( pi . copy ())  self . log [ 'policy_prior' ] . append ( self . policy_prior . copy ())  self . log [ 'actions' ] . append ( action )  return  action ,  chosen  # --- LEARNING ---  def  learn ( self ,  observation ,  action ,  prev_qs ):   """Update model parameters via Dirichlet updates."""  obs_vec  =  np . zeros ( self . a . shape [ 0 ])  obs_vec [ observation ]  =  1.0  self . a  +=  np . outer ( obs_vec ,  self . qs )  self . A  =  self . _dir_mean ( self . a )  self . b [:,  :,  action ]  +=  np . outer ( self . qs ,  prev_qs )  self . B  =  self . _dir_mean_3d ( self . b )  lr  =  1.0  /  self . a . sum ()  self . log [ 'learning_rate' ] . append ( lr )  # --- HABIT FORMATION ---  def  update_habits ( self ,  chosen_policy_idx ,  reward_signal = 1.0 ):   """Strengthen the habit for successful policies."""  self . habit_strength [ chosen_policy_idx ]  +=  reward_signal  self . policy_prior  =  self . habit_strength  /  self . habit_strength . sum ()  self . log [ 'habit_strength' ] . append ( self . habit_strength . copy ())  # --- COMPLETE STEP ---  def  step ( self ,  observation ):   """One full step: perceive → decide → learn → habituate."""  prev_qs  =  self . qs . copy ()  # Perceive  self . infer_states ( observation )  self . log [ 'beliefs' ] . append ( self . qs . copy ())  self . log [ 'observations' ] . append ( observation )  # Decide  action ,  chosen_idx  =  self . select_action ()  # Learn  self . learn ( observation ,  action ,  prev_qs )  # Habituate  self . update_habits ( chosen_idx )  return  action  # --- REPORTING ---  def  summary ( self ):   """Print agent summary."""  n  =  len ( self . log [ 'actions' ])  print ( f "=== Agent Summary ( { n } steps) ===" )  print ( f "Actions: { np . bincount ( self . log [ 'actions' ],  minlength = self . num_actions ) } " )  print ( f "Final beliefs: { self . qs . round ( 3 ) } " )  print ( f "Learning rate: { self . log [ 'learning_rate' ][ - 1 ] : .6f } "  if  self . log [ 'learning_rate' ]  else  "No learning yet" )  print ( f "Strongest habit: policy { np . argmax ( self . habit_strength ) } " )  print ( f "Habit entropy: { - ( self . policy_prior  *  np . log ( self . policy_prior  +  1e-16 )) . sum () : .3f } " )   2. Full Simulation</w:t>
      </w:r>
    </w:p>
    <w:p>
      <w:r>
        <w:t>def  run_full_simulation ( agent ,  env ,  num_steps = 50 ):   """Run the complete agent-environment loop."""  obs  =  np . random . choice ( agent . A . shape [ 0 ],  p = env . A [:,  env . state ])  for  t  in  range ( num_steps ):  action  =  agent . step ( obs )  obs  =  env . step ( action )  if  t  %  10  ==  0 :  print ( f "t= { t } : obs= { obs } , act= { action } , "  f "beliefs= { agent . qs . round ( 2 ) } , "  f "lr= { agent . log [ 'learning_rate' ][ - 1 ] : .4f } " )  agent . summary ()  return  agent   Summary</w:t>
      </w:r>
    </w:p>
    <w:p>
      <w:r>
        <w:t>The Complete Active Inference Agent integrates perception (Bayesian belief updating), action (EFE-based policy selection), learning (Dirichlet parameter updates), and habit formation (policy prior sharpening) into one unified class. This is the implementation capstone of the 101 course — every equation from the Mathematical Frameworks unit and every concept from Cognitive Science and Computational Neuroscience is realized in working Python code.</w:t>
      </w:r>
    </w:p>
    <w:p>
      <w:r>
        <w:t>Further Reading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