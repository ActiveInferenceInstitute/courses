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Implementing the T-Maze</w:t>
      </w:r>
    </w:p>
    <w:p>
      <w:r>
        <w:t>Course : Active Inference 101 | Unit : Implementation | Audience : First-semester undergraduates</w:t>
      </w:r>
    </w:p>
    <w:p>
      <w:r>
        <w:t>Learning Objectives</w:t>
      </w:r>
    </w:p>
    <w:p>
      <w:r>
        <w:t>Implement the classic T-Maze environment — the standard benchmark for Active Inference.  Set up the full POMDP with multiple observation modalities and state factors.  Demonstrate how the agent combines information-seeking and goal-seeking behavior.   Introduction</w:t>
      </w:r>
    </w:p>
    <w:p>
      <w:r>
        <w:t>The T-Maze is the "Hello World" of Active Inference. An agent starts in a central corridor and must choose to go left or right. One arm has a reward, the other doesn't. A cue at the start tells the agent (imperfectly) where the reward is.</w:t>
      </w:r>
    </w:p>
    <w:p>
      <w:r>
        <w:t>Key Concepts</w:t>
      </w:r>
    </w:p>
    <w:p>
      <w:r>
        <w:t>1. T-Maze Setup</w:t>
      </w:r>
    </w:p>
    <w:p>
      <w:r>
        <w:t>import  numpy  as  np  def  build_tmaze ( reward_prob = 0.8 ,  cue_reliability = 0.9 ):   """  Build the T-Maze POMDP.  States: 4 locations × 2 reward conditions = 8 states  - Locations: center, cue, left_arm, right_arm  - Reward: left or right  Observations: 3 modalities  - Location: where am I? (4 outcomes)  - Cue: what does the cue say? (3: left, right, no_cue)  - Reward: did I get rewarded? (3: reward, loss, neutral)  """  num_locations  =  4  # center, cue, left, right  num_reward_conds  =  2  # reward_left, reward_right  num_states  =  num_locations  *  num_reward_conds  # 8  # --- A matrices (one per observation modality) ---  # A[0]: Location observation (4 × 8) — always accurate  A_location  =  np . zeros (( 4 ,  num_states ))  for  loc  in  range ( 4 ):  for  rc  in  range ( 2 ):  A_location [ loc ,  loc  *  2  +  rc ]  =  1.0  # A[1]: Cue observation (3 × 8)  A_cue  =  np . zeros (( 3 ,  num_states ))  for  loc  in  range ( 4 ):  for  rc  in  range ( 2 ):  s  =  loc  *  2  +  rc  if  loc  ==  1 :  # at cue location  if  rc  ==  0 :  # reward is left  A_cue [ 0 ,  s ]  =  cue_reliability  # cue says "left"  A_cue [ 1 ,  s ]  =  1  -  cue_reliability  else :  A_cue [ 1 ,  s ]  =  cue_reliability  # cue says "right"  A_cue [ 0 ,  s ]  =  1  -  cue_reliability  else :  A_cue [ 2 ,  s ]  =  1.0  # no cue visible  # A[2]: Reward observation (3 × 8)  A_reward  =  np . zeros (( 3 ,  num_states ))  for  loc  in  range ( 4 ):  for  rc  in  range ( 2 ):  s  =  loc  *  2  +  rc  if  loc  ==  2 :  # left arm  if  rc  ==  0 :  # reward is left  A_reward [ 0 ,  s ]  =  reward_prob  # reward  A_reward [ 1 ,  s ]  =  1  -  reward_prob  else :  A_reward [ 1 ,  s ]  =  reward_prob  # loss  A_reward [ 0 ,  s ]  =  1  -  reward_prob  elif  loc  ==  3 :  # right arm  if  rc  ==  1 :  # reward is right  A_reward [ 0 ,  s ]  =  reward_prob  A_reward [ 1 ,  s ]  =  1  -  reward_prob  else :  A_reward [ 1 ,  s ]  =  reward_prob  A_reward [ 0 ,  s ]  =  1  -  reward_prob  else :  A_reward [ 2 ,  s ]  =  1.0  # neutral  A  =  [ A_location ,  A_cue ,  A_reward ]  # --- B matrix (8 × 8 × 4 actions) ---  # Actions: stay, go_cue, go_left, go_right  B  =  np . zeros (( num_states ,  num_states ,  4 ))  # Transition logic: actions move between locations  # Reward condition stays the same  action_targets  =  { 0 :  None ,  1 :  1 ,  2 :  2 ,  3 :  3 }  # stay, cue, left, right  for  a ,  target  in  action_targets . items ():  for  rc  in  range ( 2 ):  for  loc  in  range ( 4 ):  s_from  =  loc  *  2  +  rc  if  target  is  None :  s_to  =  s_from  # stay  else :  s_to  =  target  *  2  +  rc  B [ s_to ,  s_from ,  a ]  =  1.0  # --- C vectors (preferences per modality) ---  C_location  =  np . zeros ( 4 )  C_cue  =  np . zeros ( 3 )  C_reward  =  np . array ([ 3.0 ,  - 3.0 ,  0.0 ])  # prefer reward, avoid loss  C  =  [ C_location ,  C_cue ,  C_reward ]  # --- D vector (initial state prior) ---  D  =  np . zeros ( num_states )  D [ 0 ]  =  0.5  # start at center, reward_left  D [ 1 ]  =  0.5  # start at center, reward_right  return  A ,  B ,  C ,  D   2. Running the T-Maze Agent</w:t>
      </w:r>
    </w:p>
    <w:p>
      <w:r>
        <w:t>A ,  B ,  C ,  D  =  build_tmaze ()  # With the full POMDP, the agent should:  # 1. First visit the cue (information-seeking)  # 2. Then go to the rewarded arm (goal-seeking)   3. Expected Behavior</w:t>
      </w:r>
    </w:p>
    <w:p>
      <w:r>
        <w:t>The classic T-Maze result demonstrates Active Inference's exploration-exploitation:</w:t>
      </w:r>
    </w:p>
    <w:p>
      <w:r>
        <w:t>Step 1 : Agent goes to the cue → epistemic action (gathering information)  Step 2 : Agent goes to the rewarded arm → pragmatic action (achieving goals)   This emerges naturally from EFE without any explicit exploration strategy.</w:t>
      </w:r>
    </w:p>
    <w:p>
      <w:r>
        <w:t>Summary</w:t>
      </w:r>
    </w:p>
    <w:p>
      <w:r>
        <w:t>The T-Maze is the canonical benchmark for Active Inference, demonstrating how EFE naturally balances information-seeking and goal-seeking behavior. Building it requires multi-modal observations and careful POMDP construction.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