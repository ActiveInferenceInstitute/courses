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Implementing Parameter Learning</w:t>
      </w:r>
    </w:p>
    <w:p>
      <w:r>
        <w:t>Learning Goal: Build a learning agent, track its improvement, and analyze learning dynamics.</w:t>
      </w:r>
    </w:p>
    <w:p>
      <w:r>
        <w:t>Part 1: Initialize a Learning Agent</w:t>
      </w:r>
    </w:p>
    <w:p>
      <w:r>
        <w:t># Weak prior (agent knows little about the environment)  A_prior  =  np . ones (( 2 ,  2 ))  *  1.0  # uniform Dirichlet prior  B_prior  =  np . ones (( 2 ,  2 ,  2 ))  *  1.0  C  =  np . array ([ 2.0 ,  - 1.0 ])  D  =  np . array ([ 0.5 ,  0.5 ])  agent  =  LearningAgent ( A_prior ,  B_prior ,  C ,  D )  print ( f "Initial A: \n { agent . A . round ( 3 ) } " )  print ( f "Initial learning rate: { agent . get_effective_learning_rate () : .4f } " )   Write your response here  Part 2: Learn from Experience</w:t>
      </w:r>
    </w:p>
    <w:p>
      <w:r>
        <w:t>Run the agent for 50 steps and watch A converge:</w:t>
      </w:r>
    </w:p>
    <w:p>
      <w:r>
        <w:t># True environment  true_A  =  np . array ([[ 0.9 ,  0.1 ],  [ 0.1 ,  0.9 ]])  true_B  =  np . zeros (( 2 ,  2 ,  2 ))  true_B [:,:, 0 ]  =  np . eye ( 2 )  true_B [:,:, 1 ]  =  np . array ([[ 0 ,  1 ],  [ 1 ,  0 ]])  env  =  SimpleEnvironment ( true_A ,  true_B )  for  t  in  range ( 50 ):  obs  =  np . random . choice ( 2 ,  p = true_A [:,  env . state ])  agent . step ( obs )  if  t  %  10  ==  0 :  print ( f "t= { t } : A = \n { agent . A . round ( 3 ) } \n LR = { agent . get_effective_learning_rate () : .4f } " )   How close is the learned A to the true A after 50 steps?</w:t>
      </w:r>
    </w:p>
    <w:p>
      <w:r>
        <w:t>Write your response here  Part 3: Learning Rate Tracking</w:t>
      </w:r>
    </w:p>
    <w:p>
      <w:r>
        <w:t>Plot or tabulate the learning rate over time:</w:t>
      </w:r>
    </w:p>
    <w:p>
      <w:r>
        <w:t>lrs  =  [ log [ 'lr' ]  for  log  in  agent . learning_log ]  for  t  in  [ 0 ,  10 ,  20 ,  30 ,  40 ,  49 ]:  print ( f "t= { t } : learning rate = { lrs [ t ] : .6f } " )   Does the learning rate decay match the theoretical prediction (1/total_count)?</w:t>
      </w:r>
    </w:p>
    <w:p>
      <w:r>
        <w:t>Write your response here  Part 4: Strong vs. Weak Priors</w:t>
      </w:r>
    </w:p>
    <w:p>
      <w:r>
        <w:t>Exercise : Compare agents with different prior strengths:</w:t>
      </w:r>
    </w:p>
    <w:p>
      <w:r>
        <w:t>Weak: A_prior = ones * 1.0  Strong wrong: A_prior = [[10, 1], [1, 10]] (confident but reversed!)   Run both for 100 steps. Which learns faster? Which gets stuck?</w:t>
      </w:r>
    </w:p>
    <w:p>
      <w:r>
        <w:t>Write your response here  Part 5: Reflection</w:t>
      </w:r>
    </w:p>
    <w:p>
      <w:r>
        <w:t>In 150 words, reflect: What did you learn about the relationship between prior strength and learning speed? When is a strong prior helpful vs. harmful?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