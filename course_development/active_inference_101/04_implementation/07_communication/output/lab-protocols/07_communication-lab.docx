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Implementing Multi-Agent Communication</w:t>
      </w:r>
    </w:p>
    <w:p>
      <w:r>
        <w:t>Learning Goal: Build communicating agents, simulate conversations, and measure synchrony.</w:t>
      </w:r>
    </w:p>
    <w:p>
      <w:r>
        <w:t>Part 1: Set Up Two Agents</w:t>
      </w:r>
    </w:p>
    <w:p>
      <w:r>
        <w:t># 3-state world (e.g., weather: sunny, cloudy, rainy)  A_a  =  np . array ([[ 0.8 ,  0.1 ,  0.1 ],  [ 0.1 ,  0.8 ,  0.1 ],  [ 0.1 ,  0.1 ,  0.8 ]])  A_b  =  np . array ([[ 0.7 ,  0.2 ,  0.1 ],  [ 0.1 ,  0.7 ,  0.2 ],  [ 0.2 ,  0.1 ,  0.7 ]])  B  =  np . eye ( 3 ) . reshape ( 3 ,  3 ,  1 )  # static world  C  =  np . zeros ( 3 )  D  =  np . array ([ 0.33 ,  0.34 ,  0.33 ])  agent_a  =  CommunicatingAgent ( A_a ,  B ,  C ,  D ,  name = "Alice" )  agent_b  =  CommunicatingAgent ( A_b ,  B ,  C ,  D ,  name = "Bob" )  print ( f "Alice initial beliefs: { agent_a . qs . round ( 3 ) } " )  print ( f "Bob initial beliefs: { agent_b . qs . round ( 3 ) } " )  print ( f "Initial synchrony: { compute_synchrony ( agent_a . qs ,  agent_b . qs ) : .3f } " )   Write your response here  Part 2: Run a Conversation</w:t>
      </w:r>
    </w:p>
    <w:p>
      <w:r>
        <w:t>Run 5 rounds of communication about the shared state (true state = 0):</w:t>
      </w:r>
    </w:p>
    <w:p>
      <w:r>
        <w:t>agent_a ,  agent_b  =  simulate_conversation ( agent_a ,  agent_b ,  shared_state = 0 ,  num_rounds = 5 )   Track synchrony at each round. Does it increase?</w:t>
      </w:r>
    </w:p>
    <w:p>
      <w:r>
        <w:t>Write your response here  Part 3: Effect of Initial Disagreement</w:t>
      </w:r>
    </w:p>
    <w:p>
      <w:r>
        <w:t>Exercise : Create agents with different priors:</w:t>
      </w:r>
    </w:p>
    <w:p>
      <w:r>
        <w:t>Alice: D_a = [0.8, 0.1, 0.1] (believes it's sunny)  Bob: D_b = [0.1, 0.1, 0.8] (believes it's rainy)   Run 10 rounds. Do they converge? How many rounds does it take?</w:t>
      </w:r>
    </w:p>
    <w:p>
      <w:r>
        <w:t>Write your response here  Part 4: Noisy Communication Channel</w:t>
      </w:r>
    </w:p>
    <w:p>
      <w:r>
        <w:t>Exercise : Introduce noise in the message channel (agent receives the wrong message sometimes):</w:t>
      </w:r>
    </w:p>
    <w:p>
      <w:r>
        <w:t>def  noisy_receive ( agent ,  message ,  noise = 0.2 ):  if  np . random . random ()  &lt;  noise :  message  =  np . random . randint ( 0 ,  agent . A . shape [ 0 ])  return  agent . receive_message ( message )   Compare synchrony with noise = 0, 0.2, 0.5. What happens?</w:t>
      </w:r>
    </w:p>
    <w:p>
      <w:r>
        <w:t>Write your response here  Part 5: Reflection</w:t>
      </w:r>
    </w:p>
    <w:p>
      <w:r>
        <w:t>In 150 words, reflect: What did you learn about communication by implementing it as coupled inference? How does prior agreement (shared cultural norms) affect convergence speed?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