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How Agents Make Sense of the World</w:t>
      </w:r>
    </w:p>
    <w:p>
      <w:r>
        <w:t>Course : Active Inference 101 | Unit : Cognitive Science | Audience : First-semester undergraduates</w:t>
      </w:r>
    </w:p>
    <w:p>
      <w:r>
        <w:t>Learning Objectives</w:t>
      </w:r>
    </w:p>
    <w:p>
      <w:r>
        <w:t>Explain predictive processing : the brain as a prediction machine that constructs perception from expectations.  Define prediction error and describe how it drives perceptual inference.  Analyze examples where perception fails (illusions, hallucinations) to understand the constructive nature of perception.   Introduction</w:t>
      </w:r>
    </w:p>
    <w:p>
      <w:r>
        <w:t>You might think perception is simple: light enters your eyes, and you see the world. But perception is far more active and constructive than that. Your brain doesn't passively receive information — it predicts what it should see, hear, and feel, then checks those predictions against incoming sensory data. When predictions and data match, you perceive the world smoothly. When they don't, you get a prediction error — and your brain must update.</w:t>
      </w:r>
    </w:p>
    <w:p>
      <w:r>
        <w:t>Key Concepts</w:t>
      </w:r>
    </w:p>
    <w:p>
      <w:r>
        <w:t>1. The Brain as a Prediction Machine</w:t>
      </w:r>
    </w:p>
    <w:p>
      <w:r>
        <w:t>The predictive processing framework says the brain is constantly generating predictions about sensory input:</w:t>
      </w:r>
    </w:p>
    <w:p>
      <w:r>
        <w:t>Before you see a face, your brain predicts what a face looks like based on context  Before you hear a word, your brain predicts what word comes next based on the sentence so far  Before you step off a curb, your brain predicts the height of the step   Perception happens when your brain's top-down predictions meet bottom-up sensory data . What you "see" is actually your brain's best guess about what's out there.</w:t>
      </w:r>
    </w:p>
    <w:p>
      <w:r>
        <w:t>2. Prediction Error and Bayesian Inference</w:t>
      </w:r>
    </w:p>
    <w:p>
      <w:r>
        <w:t>When prediction and data don't match, the brain computes a prediction error :</w:t>
      </w:r>
    </w:p>
    <w:p>
      <w:r>
        <w:t>Prediction Error = Actual Sensation − Predicted Sensation</w:t>
      </w:r>
    </w:p>
    <w:p>
      <w:r>
        <w:t>The brain then updates its internal model (its beliefs) to reduce this error. This is a form of Bayesian inference — updating beliefs based on new evidence:</w:t>
      </w:r>
    </w:p>
    <w:p>
      <w:r>
        <w:t>Prior : What the brain expected before seeing the data  Likelihood : How well the data fits different hypotheses  Posterior : The updated belief after combining prior and data   You don't need the formal math yet. The key idea: perception = prior beliefs + sensory evidence , weighted by how confident the brain is in each.</w:t>
      </w:r>
    </w:p>
    <w:p>
      <w:r>
        <w:t>3. Precision — How Much to Trust Your Senses</w:t>
      </w:r>
    </w:p>
    <w:p>
      <w:r>
        <w:t>Not all prediction errors are treated equally. The brain assigns precision (confidence) to different sources of information:</w:t>
      </w:r>
    </w:p>
    <w:p>
      <w:r>
        <w:t>In a bright room, the brain trusts visual data (high visual precision)  In a dark room, the brain trusts its expectations more (low visual precision, high prior precision)  When you're anxious, the brain may over-weight threatening predictions (high precision on threat priors)   Precision is like a volume knob: it controls how loudly prediction errors "speak" to the brain.</w:t>
      </w:r>
    </w:p>
    <w:p>
      <w:r>
        <w:t>4. Illusions as Prediction Errors</w:t>
      </w:r>
    </w:p>
    <w:p>
      <w:r>
        <w:t>Visual illusions reveal the constructive nature of perception:</w:t>
      </w:r>
    </w:p>
    <w:p>
      <w:r>
        <w:t>The Hollow Mask Illusion : A concave face looks convex because your brain's prediction ("faces are convex") overrides the sensory data  The McGurk Effect : Hearing "ba" while watching someone mouth "ga" produces the percept "da" — your brain fuses conflicting audio-visual predictions  Change Blindness : You fail to notice large changes in a scene because your brain predicted continuity   These aren't "bugs" — they're features of a predictive system doing its best with limited data.</w:t>
      </w:r>
    </w:p>
    <w:p>
      <w:r>
        <w:t>5. From Perception to Cognition</w:t>
      </w:r>
    </w:p>
    <w:p>
      <w:r>
        <w:t>Perception in Active Inference is the process of minimizing prediction error by updating beliefs (changing the model to fit the world). But there's another option: you can minimize prediction error by acting (changing the world to fit the model). Module 05 covers this. First, Module 04 explores how the brain organizes and optimizes its beliefs — cognition.</w:t>
      </w:r>
    </w:p>
    <w:p>
      <w:r>
        <w:t>Summary</w:t>
      </w:r>
    </w:p>
    <w:p>
      <w:r>
        <w:t>Perception is not passive reception but active prediction. The brain generates top-down predictions and compares them with bottom-up sensory data, computing prediction errors that drive belief updating. Precision weighting determines how much the brain trusts different information sources. Illusions reveal this constructive process in action.</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