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Agents in the Wild</w:t>
      </w:r>
    </w:p>
    <w:p>
      <w:r>
        <w:t>Learning Goal: Apply the agent framework to real-world examples at different scales.</w:t>
      </w:r>
    </w:p>
    <w:p>
      <w:r>
        <w:t>Part 1: Agent Analysis</w:t>
      </w:r>
    </w:p>
    <w:p>
      <w:r>
        <w:t>Instructions : For each of the following, determine whether it qualifies as an agent under the Active Inference framework. For each, identify: (a) generative model, (b) predictions, (c) prediction errors, (d) actions to minimize error.</w:t>
      </w:r>
    </w:p>
    <w:p>
      <w:r>
        <w:t>A venus flytrap  A GPS navigation app  A sleeping human   Write your response here  Part 2: The Prediction-Error Cycle in Detail</w:t>
      </w:r>
    </w:p>
    <w:p>
      <w:r>
        <w:t>Learning Goal: Trace the predict-compare-update cycle through a detailed scenario.</w:t>
      </w:r>
    </w:p>
    <w:p>
      <w:r>
        <w:t>Scenario : You walk into a coffee shop expecting to order your regular drink, but the barista tells you they're out of oat milk.</w:t>
      </w:r>
    </w:p>
    <w:p>
      <w:r>
        <w:t>Trace the steps:</w:t>
      </w:r>
    </w:p>
    <w:p>
      <w:r>
        <w:t>What was your prediction?  What was the prediction error?  What are your options: (a) update your beliefs, (b) act to change the situation? List specific examples of each.  Which option do you choose, and why?   Write your response here  Part 3: The Self-Model</w:t>
      </w:r>
    </w:p>
    <w:p>
      <w:r>
        <w:t>Learning Goal: Explore how the self-model shapes experience.</w:t>
      </w:r>
    </w:p>
    <w:p>
      <w:r>
        <w:t>Instructions : Try the following brief exercise and reflect:</w:t>
      </w:r>
    </w:p>
    <w:p>
      <w:r>
        <w:t>Close your eyes and point to your right knee. How did you know where it was without looking? (This is proprioception — your body's self-model.)  Now, recall a time you felt a "phantom" phone vibration — your phone wasn't actually buzzing. What does this tell you about your self-model's predictions?  What would change in your daily experience if your self-model were disrupted?   Write your response here  Part 4: Agent Scale Comparison</w:t>
      </w:r>
    </w:p>
    <w:p>
      <w:r>
        <w:t>Learning Goal: Compare agency across scales.</w:t>
      </w:r>
    </w:p>
    <w:p>
      <w:r>
        <w:t>Agent  Generative Model (what it "expects")  Prediction Error Signal  Action to Minimize Error      E. coli bacterium       A domestic cat       A human student       A social media recommendation algorithm        Fill in the table, then answer: What is gained at each scale? What is lost?</w:t>
      </w:r>
    </w:p>
    <w:p>
      <w:r>
        <w:t>Write your response here  Part 5: Reflection</w:t>
      </w:r>
    </w:p>
    <w:p>
      <w:r>
        <w:t>In 150 words, discuss this question: Active Inference says agents "act to confirm their predictions." Does this mean we only ever see what we expect to see? How do we learn anything new 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