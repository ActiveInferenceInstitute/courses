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Synaptic Plasticity and Learning Circuits</w:t>
      </w:r>
    </w:p>
    <w:p>
      <w:r>
        <w:t>Learning Goal: Trace learning mechanisms from molecular synaptic changes to behavioral outcomes.</w:t>
      </w:r>
    </w:p>
    <w:p>
      <w:r>
        <w:t>Part 1: Hebbian Learning Scenarios</w:t>
      </w:r>
    </w:p>
    <w:p>
      <w:r>
        <w:t>Exercise : For each scenario, identify what neural connections are being strengthened or weakened, and whether this is LTP or LTD:</w:t>
      </w:r>
    </w:p>
    <w:p>
      <w:r>
        <w:t>A child burns their hand on a hot stove and learns to avoid it  You stop flinching at a door that used to slam but was fixed  A musician practices a difficult passage until it becomes automatic  A phobia develops after a traumatic experience   Write your response here  Part 2: Dopamine Prediction Error Analysis</w:t>
      </w:r>
    </w:p>
    <w:p>
      <w:r>
        <w:t>Learning Goal: Trace dopamine signals through reward learning scenarios.</w:t>
      </w:r>
    </w:p>
    <w:p>
      <w:r>
        <w:t>For each scenario , predict the dopamine response (burst, baseline, or dip):</w:t>
      </w:r>
    </w:p>
    <w:p>
      <w:r>
        <w:t>Scenario  Dopamine Response  Why?      You find $20 on the ground unexpectedly      You receive your expected paycheck      The vending machine takes your money but gives no snack      You win a bet you thought you'd lose      Your favorite show is cancelled unexpectedly       Write your response here  Part 3: Hippocampal Memory Consolidation</w:t>
      </w:r>
    </w:p>
    <w:p>
      <w:r>
        <w:t>Learning Goal: Understand the hippocampal-cortical consolidation process.</w:t>
      </w:r>
    </w:p>
    <w:p>
      <w:r>
        <w:t>Scenario : You visit a new city for the first time.</w:t>
      </w:r>
    </w:p>
    <w:p>
      <w:r>
        <w:t>During the day: What does the hippocampus encode? (events, spatial layout, emotional associations)  That night during sleep: What is replayed during sharp-wave ripples?  Over subsequent weeks: How does the memory transfer from hippocampus to cortex?  After a year: Can you recall the same details? What has been lost vs. retained? Why?   Write your response here  Part 4: STDP and Prediction</w:t>
      </w:r>
    </w:p>
    <w:p>
      <w:r>
        <w:t>Learning Goal: Connect spike-timing plasticity to prediction at the synaptic level.</w:t>
      </w:r>
    </w:p>
    <w:p>
      <w:r>
        <w:t>Thought experiment : Neuron A fires 10ms before Neuron B, repeatedly.</w:t>
      </w:r>
    </w:p>
    <w:p>
      <w:r>
        <w:t>What happens to the A→B synapse? (LTP or LTD?)  Now reverse: B fires 10ms before A. What happens to the A→B synapse?  Why does this rule make the synapse a predictor? What is A "predicting"?  How might this simple rule, operating across billions of synapses, implement a generative model?   Write your response here  Part 5: Reflection</w:t>
      </w:r>
    </w:p>
    <w:p>
      <w:r>
        <w:t>In 150 words, reflect: Addiction can be understood as dopamine-driven learning gone wrong — drugs hijack the reward prediction error signal. If learning is inference, does this mean addiction is a form of "false inference"? What makes it so hard to reverse?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