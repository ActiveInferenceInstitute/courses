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Telephone Game</w:t>
      </w:r>
    </w:p>
    <w:p>
      <w:r>
        <w:t>Goal</w:t>
      </w:r>
    </w:p>
    <w:p>
      <w:r>
        <w:t>See how hard it is to pass a message perfectly!</w:t>
      </w:r>
    </w:p>
    <w:p>
      <w:r>
        <w:t>What You Need</w:t>
      </w:r>
    </w:p>
    <w:p>
      <w:r>
        <w:t>A group of friends or family (at least 3 people)  A secret sentence   Steps</w:t>
      </w:r>
    </w:p>
    <w:p>
      <w:r>
        <w:t>1. The Secret Message</w:t>
      </w:r>
    </w:p>
    <w:p>
      <w:r>
        <w:t>One person (The Starter) thinks of a silly sentence.</w:t>
        <w:br/>
        <w:t>Example: "The purple monkey eats pizza on the moon."</w:t>
      </w:r>
    </w:p>
    <w:p>
      <w:r>
        <w:t>2. The Whisper</w:t>
      </w:r>
    </w:p>
    <w:p>
      <w:r>
        <w:t>The Starter whispers the message into the ear of the next person. Rule : You can only whisper it ONCE! No repeating!</w:t>
      </w:r>
    </w:p>
    <w:p>
      <w:r>
        <w:t>3. Pass it On</w:t>
      </w:r>
    </w:p>
    <w:p>
      <w:r>
        <w:t>The second person whispers what they heard to the third person.</w:t>
        <w:br/>
        <w:t>And so on... until the last person.</w:t>
      </w:r>
    </w:p>
    <w:p>
      <w:r>
        <w:t>4. The Reveal</w:t>
      </w:r>
    </w:p>
    <w:p>
      <w:r>
        <w:t>The last person says the message out loud.</w:t>
        <w:br/>
        <w:t>Was it right? Or did it change?</w:t>
        <w:br/>
        <w:t>"The purple monkey eats pizza" might become "The turtle monkey heats feet."</w:t>
      </w:r>
    </w:p>
    <w:p>
      <w:r>
        <w:t>My Communication Log</w:t>
      </w:r>
    </w:p>
    <w:p>
      <w:r>
        <w:t>*</w:t>
      </w:r>
    </w:p>
    <w:p>
      <w:r>
        <w:t>Write your response here  *</w:t>
        <w:br/>
        <w:t>Original Message: [Write here]</w:t>
        <w:br/>
        <w:t>Final Message: [Write here]</w:t>
        <w:br/>
        <w:t>Did it change? [Yes/No]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