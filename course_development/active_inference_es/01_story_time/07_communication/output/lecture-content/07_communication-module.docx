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Communication — The Ants' Secret Message</w:t>
      </w:r>
    </w:p>
    <w:p>
      <w:r>
        <w:t>Learning Objectives</w:t>
      </w:r>
    </w:p>
    <w:p>
      <w:r>
        <w:t>Understand what Communication is (sharing what is in your head).  Learn how we help each other by sharing maps.  See that words, signals, and drawings are all ways to communicate.   Introduction: The Ants' Secret Message</w:t>
      </w:r>
    </w:p>
    <w:p>
      <w:r>
        <w:t>Andy the Ant found a giant strawberry. It was too big to carry alone!</w:t>
        <w:br/>
        <w:t>He needed help. But the other ants were far away.</w:t>
      </w:r>
    </w:p>
    <w:p>
      <w:r>
        <w:t>Andy didn't scream. He used a smell! Puff, puff. He left a special scent trail.</w:t>
        <w:br/>
        <w:t>It meant: "Yummy food this way!"</w:t>
      </w:r>
    </w:p>
    <w:p>
      <w:r>
        <w:t>The other ants smelled the message. They followed the trail.</w:t>
        <w:br/>
        <w:t>Soon, ten ants were carrying the strawberry together.</w:t>
        <w:br/>
        <w:t>Andy Communicated his discovery, and the team succeeded!</w:t>
      </w:r>
    </w:p>
    <w:p>
      <w:r>
        <w:t>Key Concepts</w:t>
      </w:r>
    </w:p>
    <w:p>
      <w:r>
        <w:t>1. What is Communication?</w:t>
      </w:r>
    </w:p>
    <w:p>
      <w:r>
        <w:t>Communication is sending a message from one brain to another.</w:t>
      </w:r>
    </w:p>
    <w:p>
      <w:r>
        <w:t>You have a map in your head ("I know where the strawberry is").  Your friend doesn't have that map.  You talk or point to give them the map!   2. Ways to Communicate</w:t>
      </w:r>
    </w:p>
    <w:p>
      <w:r>
        <w:t>We don't use smells like ants, but we have many tools:</w:t>
      </w:r>
    </w:p>
    <w:p>
      <w:r>
        <w:t>Talking : "The strawberry is over there!"  Pointing : Using your finger to show where perception should go.  Drawing : Making a map on paper.  Writing : Putting words in a book.   3. Helping the Team</w:t>
      </w:r>
    </w:p>
    <w:p>
      <w:r>
        <w:t>When we communicate, we become a "Super Agent."</w:t>
        <w:br/>
        <w:t>Alone, Andy is weak.</w:t>
        <w:br/>
        <w:t>Together, the ants are strong.</w:t>
        <w:br/>
        <w:t>Communication connects us so we can act together!</w:t>
      </w:r>
    </w:p>
    <w:p>
      <w:r>
        <w:t>Activities</w:t>
      </w:r>
    </w:p>
    <w:p>
      <w:r>
        <w:t>Activity 1: The Drawing Challenge</w:t>
      </w:r>
    </w:p>
    <w:p>
      <w:r>
        <w:t>Sit back-to-back with a partner.</w:t>
        <w:br/>
        <w:t>Partner A has a picture (e.g., a snowman).</w:t>
        <w:br/>
        <w:t>Partner A must describe it ("Draw three circles...") without showing it.</w:t>
        <w:br/>
        <w:t>Partner B must draw it.</w:t>
        <w:br/>
        <w:t>Did the pictures match? That's communication!</w:t>
      </w:r>
    </w:p>
    <w:p>
      <w:r>
        <w:t>Activity 2: Secret Handshake</w:t>
      </w:r>
    </w:p>
    <w:p>
      <w:r>
        <w:t>Make up a secret code with a friend.</w:t>
        <w:br/>
        <w:t>Maybe touching your nose means "Let's play tag!"</w:t>
        <w:br/>
        <w:t>Test it out on the playground.</w:t>
      </w:r>
    </w:p>
    <w:p>
      <w:r>
        <w:t>Summary</w:t>
      </w:r>
    </w:p>
    <w:p>
      <w:r>
        <w:t>Communication is how we share our thoughts and maps with others. Whether we use words, pictures, or smells (like ants!), sharing information helps us work together and solve big problems.</w:t>
      </w:r>
    </w:p>
    <w:p>
      <w:r>
        <w:t>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