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Pick the Best Answer</w:t>
      </w:r>
    </w:p>
    <w:p>
      <w:r>
        <w:t>What is Communication?</w:t>
        <w:br/>
        <w:t xml:space="preserve">    A) Eating lunch alone</w:t>
        <w:br/>
        <w:t xml:space="preserve">    B) Sleeping</w:t>
        <w:br/>
        <w:t xml:space="preserve">    C) Sharing information with others</w:t>
        <w:br/>
        <w:t xml:space="preserve">    D) Being invisible</w:t>
      </w:r>
    </w:p>
    <w:p>
      <w:r>
        <w:t>Answer: C! Great job! Communication is how we send a message from our brain to someone else's brain.</w:t>
      </w:r>
    </w:p>
    <w:p>
      <w:r>
        <w:t>How did Andy the Ant ask for help?</w:t>
        <w:br/>
        <w:t xml:space="preserve">    A) He yelled "HELP!"</w:t>
        <w:br/>
        <w:t xml:space="preserve">    B) He used a special smell trail</w:t>
        <w:br/>
        <w:t xml:space="preserve">    C) He sent a text message</w:t>
        <w:br/>
        <w:t xml:space="preserve">    D) He danced</w:t>
      </w:r>
    </w:p>
    <w:p>
      <w:r>
        <w:t>Answer: B! That's right! Andy left a scent trail that told the other ants "Yummy food this way!"</w:t>
      </w:r>
    </w:p>
    <w:p>
      <w:r>
        <w:t>Why do we communicate?</w:t>
        <w:br/>
        <w:t xml:space="preserve">    A) To confuse people</w:t>
        <w:br/>
        <w:t xml:space="preserve">    B) To share our maps and work together</w:t>
        <w:br/>
        <w:t xml:space="preserve">    C) To make noise</w:t>
        <w:br/>
        <w:t xml:space="preserve">    D) To hide</w:t>
      </w:r>
    </w:p>
    <w:p>
      <w:r>
        <w:t>Answer: B! Exactly! When we share what we know, we help each other and can do bigger things together.</w:t>
      </w:r>
    </w:p>
    <w:p>
      <w:r>
        <w:t>Which one is a way to communicate?</w:t>
        <w:br/>
        <w:t xml:space="preserve">    A) Pointing a finger</w:t>
        <w:br/>
        <w:t xml:space="preserve">    B) Writing a letter</w:t>
        <w:br/>
        <w:t xml:space="preserve">    C) Talking</w:t>
        <w:br/>
        <w:t xml:space="preserve">    D) All of the above!</w:t>
      </w:r>
    </w:p>
    <w:p>
      <w:r>
        <w:t>Answer: D! You got it! Pointing, writing, and talking are ALL ways to send messages to other people.</w:t>
      </w:r>
    </w:p>
    <w:p>
      <w:r>
        <w:t>If you tell your friend "Watch out for the puddle!", what are you doing?</w:t>
        <w:br/>
        <w:t xml:space="preserve">    A) Updating their map so they don't get wet</w:t>
        <w:br/>
        <w:t xml:space="preserve">    B) Being mean</w:t>
        <w:br/>
        <w:t xml:space="preserve">    C) Singing a song</w:t>
        <w:br/>
        <w:t xml:space="preserve">    D) Predicting rain</w:t>
      </w:r>
    </w:p>
    <w:p>
      <w:r>
        <w:t>Answer: A! Nice work! You are sharing what you know so your friend can avoid the puddle. That is communication helping the team!</w:t>
      </w:r>
    </w:p>
    <w:p>
      <w:r>
        <w:t>Can animals communicate?</w:t>
        <w:br/>
        <w:t xml:space="preserve">    A) Yes, many ways (barks, smells, dances)</w:t>
        <w:br/>
        <w:t xml:space="preserve">    B) No, only humans talk</w:t>
        <w:br/>
        <w:t xml:space="preserve">    C) Only cats</w:t>
        <w:br/>
        <w:t xml:space="preserve">    D) Only on Tuesdays</w:t>
      </w:r>
    </w:p>
    <w:p>
      <w:r>
        <w:t>Answer: A! That's right! Dogs bark, bees dance, and ants use smells. Animals have many cool ways to share information.</w:t>
      </w:r>
    </w:p>
    <w:p>
      <w:r>
        <w:t>What happens when we work together (like the ants)?</w:t>
        <w:br/>
        <w:t xml:space="preserve">    A) We get weaker</w:t>
        <w:br/>
        <w:t xml:space="preserve">    B) We can do big things we couldn't do alone</w:t>
        <w:br/>
        <w:t xml:space="preserve">    C) We get hungry</w:t>
        <w:br/>
        <w:t xml:space="preserve">    D) We get lost</w:t>
      </w:r>
    </w:p>
    <w:p>
      <w:r>
        <w:t>Answer: B! Exactly! Andy could not carry the strawberry alone, but ten ants working together could carry it easily.</w:t>
      </w:r>
    </w:p>
    <w:p>
      <w:r>
        <w:t>What is the strawberry too big for Andy to do alone?</w:t>
        <w:br/>
        <w:t xml:space="preserve">    A) Eat</w:t>
        <w:br/>
        <w:t xml:space="preserve">    B) Carry</w:t>
        <w:br/>
        <w:t xml:space="preserve">    C) See</w:t>
        <w:br/>
        <w:t xml:space="preserve">    D) Count</w:t>
      </w:r>
    </w:p>
    <w:p>
      <w:r>
        <w:t>Answer: B! That's right! The strawberry was too big for one little ant to carry, so Andy needed to communicate with his friends for help.</w:t>
      </w:r>
    </w:p>
    <w:p>
      <w:r>
        <w:t>When you point at something, what are you doing?</w:t>
        <w:br/>
        <w:t xml:space="preserve">    A) Exercising your finger</w:t>
        <w:br/>
        <w:t xml:space="preserve">    B) Showing someone else where to look</w:t>
        <w:br/>
        <w:t xml:space="preserve">    C) Being rude</w:t>
        <w:br/>
        <w:t xml:space="preserve">    D) Nothing at all</w:t>
      </w:r>
    </w:p>
    <w:p>
      <w:r>
        <w:t>Answer: B! Good thinking! Pointing is a way of communicating without words. You are sharing your map with someone else.</w:t>
      </w:r>
    </w:p>
    <w:p>
      <w:r>
        <w:t>What makes Andy and his ant friends a "Super Agent"?</w:t>
        <w:br/>
        <w:t xml:space="preserve">    A) They wear capes</w:t>
        <w:br/>
        <w:t xml:space="preserve">    B) They communicate and work together as a team</w:t>
        <w:br/>
        <w:t xml:space="preserve">    C) They are really big</w:t>
        <w:br/>
        <w:t xml:space="preserve">    D) They can fly</w:t>
      </w:r>
    </w:p>
    <w:p>
      <w:r>
        <w:t>Answer: B! Awesome! When agents communicate and help each other, they become much stronger than any one agent alone.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