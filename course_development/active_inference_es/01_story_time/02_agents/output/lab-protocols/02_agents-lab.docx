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Maze Game</w:t>
      </w:r>
    </w:p>
    <w:p>
      <w:r>
        <w:t>Goal</w:t>
      </w:r>
    </w:p>
    <w:p>
      <w:r>
        <w:t>Help a paper agent find its way to a yummy treat at the end of a maze!</w:t>
      </w:r>
    </w:p>
    <w:p>
      <w:r>
        <w:t>What You Need</w:t>
      </w:r>
    </w:p>
    <w:p>
      <w:r>
        <w:t>Paper (big piece is best!)  Pencils or markers  A small toy, button, or coin (this is your Agent)  Crayons to decorate   Steps</w:t>
      </w:r>
    </w:p>
    <w:p>
      <w:r>
        <w:t>1. Draw a Maze</w:t>
      </w:r>
    </w:p>
    <w:p>
      <w:r>
        <w:t>Draw a simple maze on your paper.</w:t>
      </w:r>
    </w:p>
    <w:p>
      <w:r>
        <w:t>Draw a big Start circle on one side. Write "START" inside it.  Draw a Goal star on the other side. Draw something yummy there (a cookie, a strawberry, a pizza slice!).  Draw walls (thick lines) that the agent cannot walk through.  Make sure there is at least one path from Start to Goal!   2. Name Your Agent</w:t>
      </w:r>
    </w:p>
    <w:p>
      <w:r>
        <w:t>Give your toy a name and a goal.</w:t>
        <w:br/>
        <w:t>(Example: "This is Nibbles the Mouse. Her goal is to reach the cheese!")</w:t>
      </w:r>
    </w:p>
    <w:p>
      <w:r>
        <w:t>3. Be the Agent</w:t>
      </w:r>
    </w:p>
    <w:p>
      <w:r>
        <w:t>Put your toy on the Start circle. You are now the Agent's brain!</w:t>
        <w:br/>
        <w:t>Move your toy slowly along the paths.</w:t>
      </w:r>
    </w:p>
    <w:p>
      <w:r>
        <w:t>"Oh no! A wall!" -&gt; Think: "Should I turn left or right?"  "The path is clear!" -&gt; Action: Move forward!  "A dead end!" -&gt; Surprise! Turn around and try a different way.   4. Reach the Goal</w:t>
      </w:r>
    </w:p>
    <w:p>
      <w:r>
        <w:t>When your toy reaches the star, cheer! "Nibbles made it to the cheese!"</w:t>
        <w:br/>
        <w:t>Count how many turns you had to make.</w:t>
      </w:r>
    </w:p>
    <w:p>
      <w:r>
        <w:t>5. Try Again</w:t>
      </w:r>
    </w:p>
    <w:p>
      <w:r>
        <w:t>Can you find a shorter path? Move your agent again and see if there is a faster way!</w:t>
      </w:r>
    </w:p>
    <w:p>
      <w:r>
        <w:t>My Agent Story</w:t>
      </w:r>
    </w:p>
    <w:p>
      <w:r>
        <w:t>*</w:t>
      </w:r>
    </w:p>
    <w:p>
      <w:r>
        <w:t>Write your response here  *</w:t>
        <w:br/>
        <w:t>My agent's name is: ___</w:t>
        <w:br/>
        <w:t>My agent's goal was: ___</w:t>
        <w:br/>
        <w:t>I had to make ___ turns.</w:t>
        <w:br/>
        <w:t>The hardest part was: ___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