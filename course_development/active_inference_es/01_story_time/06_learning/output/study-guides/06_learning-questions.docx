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Course — Module 06 — Think About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