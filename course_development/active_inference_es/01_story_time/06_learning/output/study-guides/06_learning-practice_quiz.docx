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Pick the Best Answer</w:t>
      </w:r>
    </w:p>
    <w:p>
      <w:r>
        <w:t>What helps us learn the most?</w:t>
        <w:br/>
        <w:t xml:space="preserve">    A) Being perfect</w:t>
        <w:br/>
        <w:t xml:space="preserve">    B) Making a mistake and being surprised</w:t>
        <w:br/>
        <w:t xml:space="preserve">    C) Sleeping</w:t>
        <w:br/>
        <w:t xml:space="preserve">    D) Eating candy</w:t>
      </w:r>
    </w:p>
    <w:p>
      <w:r>
        <w:t>Answer: B! Great job! When we are surprised, it means our brain got something wrong and now it can fix its map. That is learning!</w:t>
      </w:r>
    </w:p>
    <w:p>
      <w:r>
        <w:t>What did Beep-Boop predict about the bowling ball?</w:t>
        <w:br/>
        <w:t xml:space="preserve">    A) It was heavy</w:t>
        <w:br/>
        <w:t xml:space="preserve">    B) It was light</w:t>
        <w:br/>
        <w:t xml:space="preserve">    C) It was cheese</w:t>
        <w:br/>
        <w:t xml:space="preserve">    D) It was hot</w:t>
      </w:r>
    </w:p>
    <w:p>
      <w:r>
        <w:t>Answer: B! That's right! Beep-Boop thought all balls were light, so he predicted the bowling ball would be light too.</w:t>
      </w:r>
    </w:p>
    <w:p>
      <w:r>
        <w:t>What really happened (Surprise)?</w:t>
        <w:br/>
        <w:t xml:space="preserve">    A) It was heavy!</w:t>
        <w:br/>
        <w:t xml:space="preserve">    B) It floated away</w:t>
        <w:br/>
        <w:t xml:space="preserve">    C) It tickled him</w:t>
        <w:br/>
        <w:t xml:space="preserve">    D) It disappeared</w:t>
      </w:r>
    </w:p>
    <w:p>
      <w:r>
        <w:t>Answer: A! Exactly! The bowling ball was HEAVY and Beep-Boop fell over. What a surprise!</w:t>
      </w:r>
    </w:p>
    <w:p>
      <w:r>
        <w:t>When you learn, what do you update?</w:t>
        <w:br/>
        <w:t xml:space="preserve">    A) Your shoes</w:t>
        <w:br/>
        <w:t xml:space="preserve">    B) The map in your head</w:t>
        <w:br/>
        <w:t xml:space="preserve">    C) The weather</w:t>
        <w:br/>
        <w:t xml:space="preserve">    D) Your friend</w:t>
      </w:r>
    </w:p>
    <w:p>
      <w:r>
        <w:t>Answer: B! Nice work! Your brain has a map of how the world works, and learning means fixing that map when something surprises you.</w:t>
      </w:r>
    </w:p>
    <w:p>
      <w:r>
        <w:t>If you try to ride a bike and fall off, what should you do?</w:t>
        <w:br/>
        <w:t xml:space="preserve">    A) Cry forever</w:t>
        <w:br/>
        <w:t xml:space="preserve">    B) Never try again</w:t>
        <w:br/>
        <w:t xml:space="preserve">    C) Learn from the mistake and try again</w:t>
        <w:br/>
        <w:t xml:space="preserve">    D) Sell the bike</w:t>
      </w:r>
    </w:p>
    <w:p>
      <w:r>
        <w:t>Answer: C! You got it! Falling is just your brain learning what NOT to do. Try again and you will get better.</w:t>
      </w:r>
    </w:p>
    <w:p>
      <w:r>
        <w:t>Is Surprise good for learning?</w:t>
        <w:br/>
        <w:t xml:space="preserve">    A) Yes, it tells us our prediction was wrong</w:t>
        <w:br/>
        <w:t xml:space="preserve">    B) No, surprise is scary</w:t>
        <w:br/>
        <w:t xml:space="preserve">    C) Only on birthdays</w:t>
        <w:br/>
        <w:t xml:space="preserve">    D) Surprise doesn't matter</w:t>
      </w:r>
    </w:p>
    <w:p>
      <w:r>
        <w:t>Answer: A! That's right! Surprise is like your brain's alarm clock saying "Wake up! There is something new to learn!"</w:t>
      </w:r>
    </w:p>
    <w:p>
      <w:r>
        <w:t>Can robots learn?</w:t>
        <w:br/>
        <w:t xml:space="preserve">    A) No</w:t>
        <w:br/>
        <w:t xml:space="preserve">    B) Yes, if they can update their maps</w:t>
        <w:br/>
        <w:t xml:space="preserve">    C) Only if they have legs</w:t>
        <w:br/>
        <w:t xml:space="preserve">    D) Only if they eat batteries</w:t>
      </w:r>
    </w:p>
    <w:p>
      <w:r>
        <w:t>Answer: B! Smart thinking! Robots like Beep-Boop can learn by fixing the rules in their computer brains, just like we fix our maps.</w:t>
      </w:r>
    </w:p>
    <w:p>
      <w:r>
        <w:t>What did Beep-Boop write on his new map after his mistake?</w:t>
        <w:br/>
        <w:t xml:space="preserve">    A) "All balls are light"</w:t>
        <w:br/>
        <w:t xml:space="preserve">    B) "Some balls are heavy. Check first!"</w:t>
        <w:br/>
        <w:t xml:space="preserve">    C) "I do not like balls"</w:t>
        <w:br/>
        <w:t xml:space="preserve">    D) "Bowling is scary"</w:t>
      </w:r>
    </w:p>
    <w:p>
      <w:r>
        <w:t>Answer: B! That's right! Beep-Boop updated his map so he would not make the same mistake again. That is learning!</w:t>
      </w:r>
    </w:p>
    <w:p>
      <w:r>
        <w:t>Why does practicing sports or reading help you get better?</w:t>
        <w:br/>
        <w:t xml:space="preserve">    A) Because your shoes get faster</w:t>
        <w:br/>
        <w:t xml:space="preserve">    B) Because practice makes your brain's predictions better</w:t>
        <w:br/>
        <w:t xml:space="preserve">    C) Because the book gets lighter</w:t>
        <w:br/>
        <w:t xml:space="preserve">    D) Because the ball gets softer</w:t>
      </w:r>
    </w:p>
    <w:p>
      <w:r>
        <w:t>Answer: B! Exactly! Every time you practice, your brain's map gets a little better, and your predictions improve.</w:t>
      </w:r>
    </w:p>
    <w:p>
      <w:r>
        <w:t>If you thought a box was empty but it was full of heavy books, how would you feel?</w:t>
        <w:br/>
        <w:t xml:space="preserve">    A) Bored</w:t>
        <w:br/>
        <w:t xml:space="preserve">    B) Surprised!</w:t>
        <w:br/>
        <w:t xml:space="preserve">    C) Sleepy</w:t>
        <w:br/>
        <w:t xml:space="preserve">    D) Invisible</w:t>
      </w:r>
    </w:p>
    <w:p>
      <w:r>
        <w:t>Answer: B! You would be surprised because your prediction was wrong. And now your brain knows: check before you lift!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