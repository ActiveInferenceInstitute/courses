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06: Learning — The Little Robot's Mistake</w:t>
      </w:r>
    </w:p>
    <w:p>
      <w:r>
        <w:t>Learning Objectives</w:t>
      </w:r>
    </w:p>
    <w:p>
      <w:r>
        <w:t>Understand what Learning is (updating your brain's map).  Learn that mistakes and Surprise help us learn.  See how practicing makes us better predictors.   Introduction: The Little Robot's Mistake</w:t>
      </w:r>
    </w:p>
    <w:p>
      <w:r>
        <w:t>Beep-Boop the Robot loved to play fetch. He had a map in his computer brain. Map Rule #1 : "Balls are light. I can throw them far!"</w:t>
      </w:r>
    </w:p>
    <w:p>
      <w:r>
        <w:t>One day, Beep-Boop saw a bowling ball. It looked like a ball.</w:t>
        <w:br/>
        <w:t>"I predict this will be light!" said Beep-Boop.</w:t>
        <w:br/>
        <w:t>He took Action . He tried to throw it. CLUNK!</w:t>
      </w:r>
    </w:p>
    <w:p>
      <w:r>
        <w:t>It was HEAVY! Beep-Boop fell over. Crash! He was Surprised . His prediction was wrong!</w:t>
      </w:r>
    </w:p>
    <w:p>
      <w:r>
        <w:t>"Oh no!" beeped the robot. "My map was wrong."</w:t>
        <w:br/>
        <w:t>He took out a pencil and fixed his map. New Map Rule : "Some balls are heavy. Check first!"</w:t>
      </w:r>
    </w:p>
    <w:p>
      <w:r>
        <w:t>Beep-Boop Learned something new because he made a mistake.</w:t>
      </w:r>
    </w:p>
    <w:p>
      <w:r>
        <w:t>Key Concepts</w:t>
      </w:r>
    </w:p>
    <w:p>
      <w:r>
        <w:t>1. What is Learning?</w:t>
      </w:r>
    </w:p>
    <w:p>
      <w:r>
        <w:t>Learning is fixing the map in your head.</w:t>
      </w:r>
    </w:p>
    <w:p>
      <w:r>
        <w:t>When you are a baby, you don't know that stoves are hot.  If you touch one... Ouch! You are surprised.  You learn: "Stoves are hot!" You update your map.   2. Surprise is Good</w:t>
      </w:r>
    </w:p>
    <w:p>
      <w:r>
        <w:t>In school, sometimes it feels bad to be wrong. But for your brain, being wrong is the only way to learn!</w:t>
      </w:r>
    </w:p>
    <w:p>
      <w:r>
        <w:t>If you guess everything right, your map is already perfect.  If you are Surprised , it means you have something new to learn.  Surprise is the teacher!   3. Practice Makes Perfect</w:t>
      </w:r>
    </w:p>
    <w:p>
      <w:r>
        <w:t>Why do we practice sports or reading?</w:t>
        <w:br/>
        <w:t>To make our brain's predictions better!</w:t>
      </w:r>
    </w:p>
    <w:p>
      <w:r>
        <w:t>First try: "I predict I will hit the ball." (Miss! Surprise!) -&gt; Fix Map.  Second try: "I predict I will hit the ball." (Hit!) -&gt; Good Map.   Activities</w:t>
      </w:r>
    </w:p>
    <w:p>
      <w:r>
        <w:t>Activity 1: The Heavy Box Trick</w:t>
      </w:r>
    </w:p>
    <w:p>
      <w:r>
        <w:t>Get two identical boxes. Put a brick in one and a feather in the other.</w:t>
        <w:br/>
        <w:t>Ask a friend to lift them. Watch their face when they lift the heavy one!</w:t>
        <w:br/>
        <w:t>That look is Surprise . They just learned!</w:t>
      </w:r>
    </w:p>
    <w:p>
      <w:r>
        <w:t>Activity 2: Drawing from Memory</w:t>
      </w:r>
    </w:p>
    <w:p>
      <w:r>
        <w:t>Look at a toy for 10 seconds.</w:t>
        <w:br/>
        <w:t>Hide the toy. Draw it.</w:t>
        <w:br/>
        <w:t>Look at the toy again. Did you miss anything?</w:t>
        <w:br/>
        <w:t>Fix your drawing. That is Learning !</w:t>
      </w:r>
    </w:p>
    <w:p>
      <w:r>
        <w:t>Summary</w:t>
      </w:r>
    </w:p>
    <w:p>
      <w:r>
        <w:t>Learning happens when our predictions are wrong. When we are Surprised , we fix the maps in our heads so we can guess better next time. Mistakes are just invitations to learn!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