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Systems</w:t>
      </w:r>
    </w:p>
    <w:p>
      <w:r>
        <w:t>Part A: Pick the Best Answer</w:t>
      </w:r>
    </w:p>
    <w:p>
      <w:r>
        <w:t>What is a System?</w:t>
        <w:br/>
        <w:t xml:space="preserve">    A) A pile of rocks</w:t>
        <w:br/>
        <w:t xml:space="preserve">    B) A group of parts that work together</w:t>
        <w:br/>
        <w:t xml:space="preserve">    C) A single leaf</w:t>
        <w:br/>
        <w:t xml:space="preserve">    D) Nothing</w:t>
      </w:r>
    </w:p>
    <w:p>
      <w:r>
        <w:t>In the story, who was part of the Forest Team?</w:t>
        <w:br/>
        <w:t xml:space="preserve">    A) A robot</w:t>
        <w:br/>
        <w:t xml:space="preserve">    B) An alien</w:t>
        <w:br/>
        <w:t xml:space="preserve">    C) An Oak Tree and a Squirrel</w:t>
        <w:br/>
        <w:t xml:space="preserve">    D) A car</w:t>
      </w:r>
    </w:p>
    <w:p>
      <w:r>
        <w:t>What happens if you take a wheel off a bicycle?</w:t>
        <w:br/>
        <w:t xml:space="preserve">    A) It goes faster</w:t>
        <w:br/>
        <w:t xml:space="preserve">    B) It stops working as a system</w:t>
        <w:br/>
        <w:t xml:space="preserve">    C) It turns into a skateboard</w:t>
        <w:br/>
        <w:t xml:space="preserve">    D) It flies away</w:t>
      </w:r>
    </w:p>
    <w:p>
      <w:r>
        <w:t>Which one is a System?</w:t>
        <w:br/>
        <w:t xml:space="preserve">    A) A cloud of dust</w:t>
        <w:br/>
        <w:t xml:space="preserve">    B) Your body</w:t>
        <w:br/>
        <w:t xml:space="preserve">    C) A broken toy</w:t>
        <w:br/>
        <w:t xml:space="preserve">    D) A single grain of sand</w:t>
      </w:r>
    </w:p>
    <w:p>
      <w:r>
        <w:t>What keeps a system's parts inside?</w:t>
        <w:br/>
        <w:t xml:space="preserve">    A) The Edge (boundary)</w:t>
        <w:br/>
        <w:t xml:space="preserve">    B) The wind</w:t>
        <w:br/>
        <w:t xml:space="preserve">    C) Magic</w:t>
        <w:br/>
        <w:t xml:space="preserve">    D) Sticky tape</w:t>
      </w:r>
    </w:p>
    <w:p>
      <w:r>
        <w:t>Why do parts work together?</w:t>
        <w:br/>
        <w:t xml:space="preserve">    A) To help the system do something special</w:t>
        <w:br/>
        <w:t xml:space="preserve">    B) To make noise</w:t>
        <w:br/>
        <w:t xml:space="preserve">    C) To sleep</w:t>
        <w:br/>
        <w:t xml:space="preserve">    D) To hide</w:t>
      </w:r>
    </w:p>
    <w:p>
      <w:r>
        <w:t>Is a family a system?</w:t>
        <w:br/>
        <w:t xml:space="preserve">    A) Yes, because they help each other</w:t>
        <w:br/>
        <w:t xml:space="preserve">    B) No, because they are people</w:t>
        <w:br/>
        <w:t xml:space="preserve">    C) Only on Tuesdays</w:t>
        <w:br/>
        <w:t xml:space="preserve">    D) Only if they are robots</w:t>
      </w:r>
    </w:p>
    <w:p>
      <w:r>
        <w:t>Part B: Tell Us What You Think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