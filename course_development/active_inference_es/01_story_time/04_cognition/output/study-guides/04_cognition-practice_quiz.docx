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Cognition</w:t>
      </w:r>
    </w:p>
    <w:p>
      <w:r>
        <w:t>Part A: Pick the Best Answer</w:t>
      </w:r>
    </w:p>
    <w:p>
      <w:r>
        <w:t>What is Cognition?</w:t>
        <w:br/>
        <w:t xml:space="preserve">    A) Thinking and guessing</w:t>
        <w:br/>
        <w:t xml:space="preserve">    B) Running fast</w:t>
        <w:br/>
        <w:t xml:space="preserve">    C) Eating lunch</w:t>
        <w:br/>
        <w:t xml:space="preserve">    D) Sleeping</w:t>
      </w:r>
    </w:p>
    <w:p>
      <w:r>
        <w:t>Answer: A! Great job! Cognition is the fancy word for thinking and making guesses inside your head.</w:t>
      </w:r>
    </w:p>
    <w:p>
      <w:r>
        <w:t>What did Sally see with her eyes (Perception)?</w:t>
        <w:br/>
        <w:t xml:space="preserve">    A) A dinosaur</w:t>
        <w:br/>
        <w:t xml:space="preserve">    B) Grey clouds</w:t>
        <w:br/>
        <w:t xml:space="preserve">    C) A rainbow</w:t>
        <w:br/>
        <w:t xml:space="preserve">    D) A cat</w:t>
      </w:r>
    </w:p>
    <w:p>
      <w:r>
        <w:t>Answer: B! That's right! Sally's eyes saw grey clouds in the sky, and her brain got busy thinking about what that means.</w:t>
      </w:r>
    </w:p>
    <w:p>
      <w:r>
        <w:t>What did Sally's brain guess (Cognition)?</w:t>
        <w:br/>
        <w:t xml:space="preserve">    A) It will rain</w:t>
        <w:br/>
        <w:t xml:space="preserve">    B) It will snow</w:t>
        <w:br/>
        <w:t xml:space="preserve">    C) Aliens are coming</w:t>
        <w:br/>
        <w:t xml:space="preserve">    D) Nothing</w:t>
      </w:r>
    </w:p>
    <w:p>
      <w:r>
        <w:t>Answer: A! Smart thinking! Sally's brain used what she already knew (grey clouds = rain) to predict the future.</w:t>
      </w:r>
    </w:p>
    <w:p>
      <w:r>
        <w:t>Your brain is like a:</w:t>
        <w:br/>
        <w:t xml:space="preserve">    A) Toaster</w:t>
        <w:br/>
        <w:t xml:space="preserve">    B) Prediction Machine</w:t>
        <w:br/>
        <w:t xml:space="preserve">    C) Bucket of water</w:t>
        <w:br/>
        <w:t xml:space="preserve">    D) Shoe</w:t>
      </w:r>
    </w:p>
    <w:p>
      <w:r>
        <w:t>Answer: B! Exactly! Your brain is always predicting what will happen next, like a super-smart machine.</w:t>
      </w:r>
    </w:p>
    <w:p>
      <w:r>
        <w:t>If you see smoke, what does your brain predict?</w:t>
        <w:br/>
        <w:t xml:space="preserve">    A) Ice cream</w:t>
        <w:br/>
        <w:t xml:space="preserve">    B) Fire</w:t>
        <w:br/>
        <w:t xml:space="preserve">    C) Water</w:t>
        <w:br/>
        <w:t xml:space="preserve">    D) Flowers</w:t>
      </w:r>
    </w:p>
    <w:p>
      <w:r>
        <w:t>Answer: B! Good thinking! Your brain knows that smoke usually means fire, so it makes that prediction to keep you safe.</w:t>
      </w:r>
    </w:p>
    <w:p>
      <w:r>
        <w:t>Why do we make predictions?</w:t>
        <w:br/>
        <w:t xml:space="preserve">    A) To stay safe and know what to do</w:t>
        <w:br/>
        <w:t xml:space="preserve">    B) To be bored</w:t>
        <w:br/>
        <w:t xml:space="preserve">    C) To forget things</w:t>
        <w:br/>
        <w:t xml:space="preserve">    D) Just for fun</w:t>
      </w:r>
    </w:p>
    <w:p>
      <w:r>
        <w:t>Answer: A! That's right! Predictions help us get ready for what is coming, like grabbing a raincoat before it rains.</w:t>
      </w:r>
    </w:p>
    <w:p>
      <w:r>
        <w:t>What helps you make good guesses?</w:t>
        <w:br/>
        <w:t xml:space="preserve">    A) The map in your head (what you learned before)</w:t>
        <w:br/>
        <w:t xml:space="preserve">    B) Closing your eyes</w:t>
        <w:br/>
        <w:t xml:space="preserve">    C) Guessing randomly</w:t>
        <w:br/>
        <w:t xml:space="preserve">    D) Asking a rock</w:t>
      </w:r>
    </w:p>
    <w:p>
      <w:r>
        <w:t>Answer: A! Nice work! Your brain keeps a map of everything you have learned, and it uses that map to make good predictions.</w:t>
      </w:r>
    </w:p>
    <w:p>
      <w:r>
        <w:t>What happened after Sally put on her raincoat?</w:t>
        <w:br/>
        <w:t xml:space="preserve">    A) The sun came out and it was super hot</w:t>
        <w:br/>
        <w:t xml:space="preserve">    B) It rained, and Sally stayed dry</w:t>
        <w:br/>
        <w:t xml:space="preserve">    C) A dog ran by</w:t>
        <w:br/>
        <w:t xml:space="preserve">    D) She flew away</w:t>
      </w:r>
    </w:p>
    <w:p>
      <w:r>
        <w:t>Answer: B! Awesome! Sally's prediction was correct. It rained, but she was prepared because her brain helped her think ahead.</w:t>
      </w:r>
    </w:p>
    <w:p>
      <w:r>
        <w:t>When you hear "Red, Blue, Red, Blue, Red..." what does your brain predict comes next?</w:t>
        <w:br/>
        <w:t xml:space="preserve">    A) Green</w:t>
        <w:br/>
        <w:t xml:space="preserve">    B) Yellow</w:t>
        <w:br/>
        <w:t xml:space="preserve">    C) Blue</w:t>
        <w:br/>
        <w:t xml:space="preserve">    D) Purple</w:t>
      </w:r>
    </w:p>
    <w:p>
      <w:r>
        <w:t>Answer: C! Your brain found the pattern and predicted "Blue" comes next. That is cognition at work!</w:t>
      </w:r>
    </w:p>
    <w:p>
      <w:r>
        <w:t>What happens when you learn something new?</w:t>
        <w:br/>
        <w:t xml:space="preserve">    A) Your brain gets smaller</w:t>
        <w:br/>
        <w:t xml:space="preserve">    B) You update the map in your head</w:t>
        <w:br/>
        <w:t xml:space="preserve">    C) Nothing changes</w:t>
        <w:br/>
        <w:t xml:space="preserve">    D) Your ears grow longer</w:t>
      </w:r>
    </w:p>
    <w:p>
      <w:r>
        <w:t>Answer: B! That's right! Every time you learn something new, you add it to your brain's map so your guesses get even better.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