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 The Sleepy Owl</w:t>
      </w:r>
    </w:p>
    <w:p>
      <w:r>
        <w:t>Learning Objectives</w:t>
      </w:r>
    </w:p>
    <w:p>
      <w:r>
        <w:t>Understand what Perception is (noticing things).  Learn about our Senses (seeing, hearing, smelling, touching, tasting).  See how senses help us know what is happening outside.   Introduction: The Sleepy Owl</w:t>
      </w:r>
    </w:p>
    <w:p>
      <w:r>
        <w:t>Deep in the forest, Oliver the Owl was fast asleep. Zzzzz.</w:t>
      </w:r>
    </w:p>
    <w:p>
      <w:r>
        <w:t>Suddenly, his ears twitched. Snap! Crunch!</w:t>
      </w:r>
    </w:p>
    <w:p>
      <w:r>
        <w:t>Oliver opened one big yellow eye. He used his Ears to hear the sound. He used his Eyes to look into the dark.</w:t>
      </w:r>
    </w:p>
    <w:p>
      <w:r>
        <w:t>He saw a shadow moving. He smelled something sweet. Sniff, sniff. It smelled like... blueberries!</w:t>
      </w:r>
    </w:p>
    <w:p>
      <w:r>
        <w:t>Oliver swooped down. It wasn't a monster. It was just a little bear eating a snack.</w:t>
      </w:r>
    </w:p>
    <w:p>
      <w:r>
        <w:t>Oliver used his Perception to figure out what was happening. First he heard, then he saw, then he smelled. His senses told him a story about the world!</w:t>
      </w:r>
    </w:p>
    <w:p>
      <w:r>
        <w:t>Key Concepts</w:t>
      </w:r>
    </w:p>
    <w:p>
      <w:r>
        <w:t>1. What is Perception?</w:t>
      </w:r>
    </w:p>
    <w:p>
      <w:r>
        <w:t>Perception is how you know what is happening around you.</w:t>
      </w:r>
    </w:p>
    <w:p>
      <w:r>
        <w:t>If you keep your eyes closed and plug your ears, it's hard to know what's happening!  Your body has special windows called Senses that let the world come in.   2. The Five Senses</w:t>
      </w:r>
    </w:p>
    <w:p>
      <w:r>
        <w:t>We have five main helpers:</w:t>
      </w:r>
    </w:p>
    <w:p>
      <w:r>
        <w:t>Eyes (Seeing): Colors, shapes, light.  Ears (Hearing): Loud sounds, quiet whispers, music.  Nose (Smelling): Flowers, cookies, stinky socks!  Skin (Touching): Soft fur, cold ice, prickly cactus.  Tongue (Tasting): Sweet candy, sour lemon.   3. Guessing Games</w:t>
      </w:r>
    </w:p>
    <w:p>
      <w:r>
        <w:t>Sometimes our senses trick us! Have you ever seen a shadow that looked like a monster, but it was just a coat rack?</w:t>
        <w:br/>
        <w:t>Your brain takes what it sees and makes a Guess . Oliver guessed "Monster!" but then he looked closer and realized "Bear!"</w:t>
      </w:r>
    </w:p>
    <w:p>
      <w:r>
        <w:t>Active Inference says our brain is always making guesses about what our senses are telling us.</w:t>
      </w:r>
    </w:p>
    <w:p>
      <w:r>
        <w:t>Activities</w:t>
      </w:r>
    </w:p>
    <w:p>
      <w:r>
        <w:t>Activity 1: The Mystery Sound</w:t>
      </w:r>
    </w:p>
    <w:p>
      <w:r>
        <w:t>Close your eyes. I will make a sound. Can you guess what it is?</w:t>
      </w:r>
    </w:p>
    <w:p>
      <w:r>
        <w:t>Clap, clap, clap (Hands!)  Stomp, stomp (Feet!)  Jingle, jingle (Keys!)   Activity 2: I Spy</w:t>
      </w:r>
    </w:p>
    <w:p>
      <w:r>
        <w:t>"I spy with my little eye... something RED."</w:t>
        <w:br/>
        <w:t>Use your eyes to find it!</w:t>
      </w:r>
    </w:p>
    <w:p>
      <w:r>
        <w:t>Summary</w:t>
      </w:r>
    </w:p>
    <w:p>
      <w:r>
        <w:t>Perception is using your senses to learn about the world. Your eyes, ears, nose, skin, and tongue are like messengers that bring news to your brain.</w:t>
      </w:r>
    </w:p>
    <w:p>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