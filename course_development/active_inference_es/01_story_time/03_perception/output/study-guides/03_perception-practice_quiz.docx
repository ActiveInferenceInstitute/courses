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Perception</w:t>
      </w:r>
    </w:p>
    <w:p>
      <w:r>
        <w:t>Part A: Pick the Best Answer</w:t>
      </w:r>
    </w:p>
    <w:p>
      <w:r>
        <w:t>What is Perception?</w:t>
        <w:br/>
        <w:t xml:space="preserve">    A) Noticing things using senses</w:t>
        <w:br/>
        <w:t xml:space="preserve">    B) Sleeping</w:t>
        <w:br/>
        <w:t xml:space="preserve">    C) Only seeing</w:t>
        <w:br/>
        <w:t xml:space="preserve">    D) Being invisible</w:t>
      </w:r>
    </w:p>
    <w:p>
      <w:r>
        <w:t>Which sense helps you hear a bell?</w:t>
        <w:br/>
        <w:t xml:space="preserve">    A) Eyes</w:t>
        <w:br/>
        <w:t xml:space="preserve">    B) Nose</w:t>
        <w:br/>
        <w:t xml:space="preserve">    C) Ears</w:t>
        <w:br/>
        <w:t xml:space="preserve">    D) Tongue</w:t>
      </w:r>
    </w:p>
    <w:p>
      <w:r>
        <w:t>Which sense helps you know if ice cream is sweet?</w:t>
        <w:br/>
        <w:t xml:space="preserve">    A) Hearing</w:t>
        <w:br/>
        <w:t xml:space="preserve">    B) Touching</w:t>
        <w:br/>
        <w:t xml:space="preserve">    C) Tasting</w:t>
        <w:br/>
        <w:t xml:space="preserve">    D) Seeing</w:t>
      </w:r>
    </w:p>
    <w:p>
      <w:r>
        <w:t>Oliver the Owl heard a "Snap!" What did he do?</w:t>
        <w:br/>
        <w:t xml:space="preserve">    A) He flew away</w:t>
        <w:br/>
        <w:t xml:space="preserve">    B) He looked with his eyes</w:t>
        <w:br/>
        <w:t xml:space="preserve">    C) He went back to sleep</w:t>
        <w:br/>
        <w:t xml:space="preserve">    D) He danced</w:t>
      </w:r>
    </w:p>
    <w:p>
      <w:r>
        <w:t>Your brain uses senses to make a:</w:t>
        <w:br/>
        <w:t xml:space="preserve">    A) Sandwich</w:t>
        <w:br/>
        <w:t xml:space="preserve">    B) Guess about the world</w:t>
        <w:br/>
        <w:t xml:space="preserve">    C) Noise</w:t>
        <w:br/>
        <w:t xml:space="preserve">    D) Mess</w:t>
      </w:r>
    </w:p>
    <w:p>
      <w:r>
        <w:t>If you touch a cactus, what does your skin tell you?</w:t>
        <w:br/>
        <w:t xml:space="preserve">    A) It is soft</w:t>
        <w:br/>
        <w:t xml:space="preserve">    B) It is prickly! Stop!</w:t>
        <w:br/>
        <w:t xml:space="preserve">    C) It is tasty</w:t>
        <w:br/>
        <w:t xml:space="preserve">    D) It is loud</w:t>
      </w:r>
    </w:p>
    <w:p>
      <w:r>
        <w:t>Can our senses sometimes trick us?</w:t>
        <w:br/>
        <w:t xml:space="preserve">    A) Yes, like seeing a shadow monster</w:t>
        <w:br/>
        <w:t xml:space="preserve">    B) No, never</w:t>
        <w:br/>
        <w:t xml:space="preserve">    C) Only on Mondays</w:t>
        <w:br/>
        <w:t xml:space="preserve">    D) Senses are magic</w:t>
      </w:r>
    </w:p>
    <w:p>
      <w:r>
        <w:t>Part B: Tell Us What You Think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