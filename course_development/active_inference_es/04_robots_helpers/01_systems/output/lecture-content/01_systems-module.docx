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01: Systems — The Robot Factory</w:t>
      </w:r>
    </w:p>
    <w:p>
      <w:r>
        <w:t>Learning Objectives</w:t>
      </w:r>
    </w:p>
    <w:p>
      <w:r>
        <w:t>Understand that a Robot is a System made of many parts.  Learn the 3 main parts: Sensors (Eyes), Computer (Brain), and Actuators (Muscles).  Know that the parts must work together or the robot won't work.   Introduction: The Robot Factory</w:t>
      </w:r>
    </w:p>
    <w:p>
      <w:r>
        <w:t>Welcome to the Robot Factory!</w:t>
        <w:br/>
        <w:t>We are building a machine helper.</w:t>
        <w:br/>
        <w:t>Is a robot just a piece of metal? No!</w:t>
        <w:br/>
        <w:t>It is a System .</w:t>
      </w:r>
    </w:p>
    <w:p>
      <w:r>
        <w:t>It needs Batters to have energy.  It needs Wires to send messages.  It needs Code to know what to do.   If you take out the battery, does the robot work? No!</w:t>
        <w:br/>
        <w:t>The System is broken. All parts must work as a team.</w:t>
      </w:r>
    </w:p>
    <w:p>
      <w:r>
        <w:t>Key Concepts</w:t>
      </w:r>
    </w:p>
    <w:p>
      <w:r>
        <w:t>1. Inputs (Sensors)</w:t>
      </w:r>
    </w:p>
    <w:p>
      <w:r>
        <w:t>Robots need to see the world.</w:t>
        <w:br/>
        <w:t>They use Sensors (Cameras, Microphones, Bumpers).</w:t>
        <w:br/>
        <w:t>This is like your Eyes and Ears.</w:t>
        <w:br/>
        <w:t>It brings information IN .</w:t>
      </w:r>
    </w:p>
    <w:p>
      <w:r>
        <w:t>2. Processing (The Computer)</w:t>
      </w:r>
    </w:p>
    <w:p>
      <w:r>
        <w:t>Inside the robot is a computer chip.</w:t>
        <w:br/>
        <w:t>It thinks: "I see a wall. I should stop."</w:t>
        <w:br/>
        <w:t>This is the Controller .</w:t>
      </w:r>
    </w:p>
    <w:p>
      <w:r>
        <w:t>3. Outputs (Actuators)</w:t>
      </w:r>
    </w:p>
    <w:p>
      <w:r>
        <w:t>Robots need to move.</w:t>
        <w:br/>
        <w:t>They use Motors (Wheels, Arms, Grippers).</w:t>
        <w:br/>
        <w:t>This sends action OUT .</w:t>
      </w:r>
    </w:p>
    <w:p>
      <w:r>
        <w:t>Activities</w:t>
      </w:r>
    </w:p>
    <w:p>
      <w:r>
        <w:t>Activity 1: Be the Robot</w:t>
      </w:r>
    </w:p>
    <w:p>
      <w:r>
        <w:t>Play with a partner.</w:t>
      </w:r>
    </w:p>
    <w:p>
      <w:r>
        <w:t>Part 1 : Use your "Sensors" (Close your eyes. Partner taps your shoulder).  Part 2 : Use your "Computer" (Think: A tap means Turn Left).  Part 3 : Use your "Actuators" (Turn your body left).</w:t>
        <w:br/>
        <w:t>You are a human system acting like a robot!   Activity 2: Design a Bot</w:t>
      </w:r>
    </w:p>
    <w:p>
      <w:r>
        <w:t>Draw a robot on paper.</w:t>
        <w:br/>
        <w:t>Label its parts:</w:t>
      </w:r>
    </w:p>
    <w:p>
      <w:r>
        <w:t>Where are the Sensors? (Eyes?)  Where is the Computer? (Head?)  Where are the Actuators? (Wheels? Legs?)  Where is the Power? (Battery pack?)   Summary</w:t>
      </w:r>
    </w:p>
    <w:p>
      <w:r>
        <w:t>A robot is a special system that can Sense, Think, and Act. It is efficient because all its parts (Electronic and Mechanical) work together perfectly!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