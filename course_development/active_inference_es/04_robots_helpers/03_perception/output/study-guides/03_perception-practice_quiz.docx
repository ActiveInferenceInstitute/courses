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Robot Senses</w:t>
      </w:r>
    </w:p>
    <w:p>
      <w:r>
        <w:t>Part A: Pick the Best Answer</w:t>
      </w:r>
    </w:p>
    <w:p>
      <w:r>
        <w:t>What is a Sensor?</w:t>
        <w:br/>
        <w:t xml:space="preserve">    A) A robot's shoe</w:t>
        <w:br/>
        <w:t xml:space="preserve">    B) A part that gathers information (Sees, Hears, Feels)</w:t>
        <w:br/>
        <w:t xml:space="preserve">    C) A battery</w:t>
        <w:br/>
        <w:t xml:space="preserve">    D) A sandwich</w:t>
      </w:r>
    </w:p>
    <w:p>
      <w:r>
        <w:t>Which sensor matches the Human Eye?</w:t>
        <w:br/>
        <w:t xml:space="preserve">    A) Microphone</w:t>
        <w:br/>
        <w:t xml:space="preserve">    B) Camera</w:t>
        <w:br/>
        <w:t xml:space="preserve">    C) Bumper</w:t>
        <w:br/>
        <w:t xml:space="preserve">    D) Wheel</w:t>
      </w:r>
    </w:p>
    <w:p>
      <w:r>
        <w:t>Which sensor matches the Human Ear?</w:t>
        <w:br/>
        <w:t xml:space="preserve">    A) Microphone</w:t>
        <w:br/>
        <w:t xml:space="preserve">    B) Camera</w:t>
        <w:br/>
        <w:t xml:space="preserve">    C) Thermometer</w:t>
        <w:br/>
        <w:t xml:space="preserve">    D) Lidar</w:t>
      </w:r>
    </w:p>
    <w:p>
      <w:r>
        <w:t>How does a robot know it bumped into a wall?</w:t>
        <w:br/>
        <w:t xml:space="preserve">    A) It guesses</w:t>
        <w:br/>
        <w:t xml:space="preserve">    B) A Touch Sensor (Bumper) is pressed</w:t>
        <w:br/>
        <w:t xml:space="preserve">    C) It cries</w:t>
        <w:br/>
        <w:t xml:space="preserve">    D) It falls asleep</w:t>
      </w:r>
    </w:p>
    <w:p>
      <w:r>
        <w:t>Can robots see things humans can't?</w:t>
        <w:br/>
        <w:t xml:space="preserve">    A) No, they are just like us</w:t>
        <w:br/>
        <w:t xml:space="preserve">    B) Yes! Infrared (Heat) and Ultraviolet</w:t>
        <w:br/>
        <w:t xml:space="preserve">    C) Only on Tuesdays</w:t>
        <w:br/>
        <w:t xml:space="preserve">    D) Maybe</w:t>
      </w:r>
    </w:p>
    <w:p>
      <w:r>
        <w:t>What does a Smoke Alarm sense?</w:t>
        <w:br/>
        <w:t xml:space="preserve">    A) Music</w:t>
        <w:br/>
        <w:t xml:space="preserve">    B) Smoke particles</w:t>
        <w:br/>
        <w:t xml:space="preserve">    C) Cats</w:t>
        <w:br/>
        <w:t xml:space="preserve">    D) Rain</w:t>
      </w:r>
    </w:p>
    <w:p>
      <w:r>
        <w:t>If you cover a robot's camera, what happens?</w:t>
        <w:br/>
        <w:t xml:space="preserve">    A) It is blind</w:t>
        <w:br/>
        <w:t xml:space="preserve">    B) It sees better</w:t>
        <w:br/>
        <w:t xml:space="preserve">    C) It flies</w:t>
        <w:br/>
        <w:t xml:space="preserve">    D) Nothing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