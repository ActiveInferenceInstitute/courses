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The Robot Mission</w:t>
      </w:r>
    </w:p>
    <w:p>
      <w:r>
        <w:t>Part A: Pick the Best Answer</w:t>
      </w:r>
    </w:p>
    <w:p>
      <w:r>
        <w:t>What is a Plan?</w:t>
        <w:br/>
        <w:t xml:space="preserve">    A) A sandwich</w:t>
        <w:br/>
        <w:t xml:space="preserve">    B) Thinking ahead about what to do</w:t>
        <w:br/>
        <w:t xml:space="preserve">    C) Going to sleep</w:t>
        <w:br/>
        <w:t xml:space="preserve">    D) Moving randomly</w:t>
      </w:r>
    </w:p>
    <w:p>
      <w:r>
        <w:t>Why do robots make Maps?</w:t>
        <w:br/>
        <w:t xml:space="preserve">    A) To hang on the wall</w:t>
        <w:br/>
        <w:t xml:space="preserve">    B) To know where obstacles and goals are</w:t>
        <w:br/>
        <w:t xml:space="preserve">    C) To look cool</w:t>
        <w:br/>
        <w:t xml:space="preserve">    D) They don't</w:t>
      </w:r>
    </w:p>
    <w:p>
      <w:r>
        <w:t>What happens if the path is blocked?</w:t>
        <w:br/>
        <w:t xml:space="preserve">    A) The robot cries</w:t>
        <w:br/>
        <w:t xml:space="preserve">    B) The robot Re-Plans (Finds a new way)</w:t>
        <w:br/>
        <w:t xml:space="preserve">    C) The robot explodes</w:t>
        <w:br/>
        <w:t xml:space="preserve">    D) The robot eats the wall</w:t>
      </w:r>
    </w:p>
    <w:p>
      <w:r>
        <w:t>Which path is usually best?</w:t>
        <w:br/>
        <w:t xml:space="preserve">    A) The longest one</w:t>
        <w:br/>
        <w:t xml:space="preserve">    B) The curliest one</w:t>
        <w:br/>
        <w:t xml:space="preserve">    C) The Shortest one (Fastest and saves battery)</w:t>
        <w:br/>
        <w:t xml:space="preserve">    D) The invisible one</w:t>
      </w:r>
    </w:p>
    <w:p>
      <w:r>
        <w:t>What is an Obstacle?</w:t>
        <w:br/>
        <w:t xml:space="preserve">    A) A helper</w:t>
        <w:br/>
        <w:t xml:space="preserve">    B) Something blocking the way (Wall, Rock)</w:t>
        <w:br/>
        <w:t xml:space="preserve">    C) A battery</w:t>
        <w:br/>
        <w:t xml:space="preserve">    D) A code</w:t>
      </w:r>
    </w:p>
    <w:p>
      <w:r>
        <w:t>Can you change your plan?</w:t>
        <w:br/>
        <w:t xml:space="preserve">    A) No, once you start you must finish</w:t>
        <w:br/>
        <w:t xml:space="preserve">    B) Yes, if the situation changes</w:t>
        <w:br/>
        <w:t xml:space="preserve">    C) Only on birthdays</w:t>
        <w:br/>
        <w:t xml:space="preserve">    D) Never</w:t>
      </w:r>
    </w:p>
    <w:p>
      <w:r>
        <w:t>How does a robot know where it is?</w:t>
        <w:br/>
        <w:t xml:space="preserve">    A) It guesses</w:t>
        <w:br/>
        <w:t xml:space="preserve">    B) It uses sensors and its map (Localization)</w:t>
        <w:br/>
        <w:t xml:space="preserve">    C) It asks a bird</w:t>
        <w:br/>
        <w:t xml:space="preserve">    D) It is magic</w:t>
      </w:r>
    </w:p>
    <w:p>
      <w:r>
        <w:t>Part B: Tell Us What You Think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