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05: Action — Robot Movers</w:t>
      </w:r>
    </w:p>
    <w:p>
      <w:r>
        <w:t>Learning Objectives</w:t>
      </w:r>
    </w:p>
    <w:p>
      <w:r>
        <w:t>Understand that Actuators (Motors) make robots move.  Learn the difference between Wheels (Rolling) and Legs (Walking).  Know that every action uses Power (Battery).   Introduction: Robot Movers</w:t>
      </w:r>
    </w:p>
    <w:p>
      <w:r>
        <w:t>How do you move?</w:t>
        <w:br/>
        <w:t>You use muscles.</w:t>
        <w:br/>
        <w:t>How does a robot move?</w:t>
        <w:br/>
        <w:t>It uses Actuators !</w:t>
      </w:r>
    </w:p>
    <w:p>
      <w:r>
        <w:t>Motors : Spin round and round (like a fan).  Pistons : Push in and out (like a pump).   Without actuators, a robot is just a smart rock. It can think, but it can't DO anything!</w:t>
      </w:r>
    </w:p>
    <w:p>
      <w:r>
        <w:t>Key Concepts</w:t>
      </w:r>
    </w:p>
    <w:p>
      <w:r>
        <w:t>1. Wheels vs. Legs</w:t>
      </w:r>
    </w:p>
    <w:p>
      <w:r>
        <w:t>Wheels : Fast on flat ground. Easy to build. (Cars).  Legs : Slow but can climb rocks and stairs. Hard to build! (Boston Dynamics Spot).</w:t>
        <w:br/>
        <w:t>Which one is better? It depends on where you are going!   2. Grippers (Hands)</w:t>
      </w:r>
    </w:p>
    <w:p>
      <w:r>
        <w:t>Robots need to pick things up.</w:t>
        <w:br/>
        <w:t>They use Grippers .</w:t>
        <w:br/>
        <w:t>Some look like clamps. Some look like suction cups.</w:t>
        <w:br/>
        <w:t>They are the robot's hands.</w:t>
      </w:r>
    </w:p>
    <w:p>
      <w:r>
        <w:t>3. Precision</w:t>
      </w:r>
    </w:p>
    <w:p>
      <w:r>
        <w:t>Robots can move very perfectly.</w:t>
        <w:br/>
        <w:t>A surgeon robot can sew a grape!</w:t>
        <w:br/>
        <w:t>A painting robot calculates every spray.</w:t>
        <w:br/>
        <w:t>This is called Precision .</w:t>
      </w:r>
    </w:p>
    <w:p>
      <w:r>
        <w:t>Activities</w:t>
      </w:r>
    </w:p>
    <w:p>
      <w:r>
        <w:t>Activity 1: The Human Crane</w:t>
      </w:r>
    </w:p>
    <w:p>
      <w:r>
        <w:t>Work with a partner.</w:t>
        <w:br/>
        <w:t>Partner is the Crane .</w:t>
        <w:br/>
        <w:t>You are the Controller .</w:t>
        <w:br/>
        <w:t>Tell them how to move their arm to pick up a pencil.</w:t>
        <w:br/>
        <w:t>"Lower... Lower... Close Gripper (Hand)... Lift!"</w:t>
        <w:br/>
        <w:t>Robots need simple steps to move.</w:t>
      </w:r>
    </w:p>
    <w:p>
      <w:r>
        <w:t>Activity 2: Wheel or Leg?</w:t>
      </w:r>
    </w:p>
    <w:p>
      <w:r>
        <w:t>Look at different terrains (Grass, Road, Stairs, Mud).</w:t>
        <w:br/>
        <w:t>Decide: Would you use Wheels or Legs?</w:t>
      </w:r>
    </w:p>
    <w:p>
      <w:r>
        <w:t>Road -&gt; Wheels (Fast!).  Stairs -&gt; Legs (Wheels get stuck!).   Summary</w:t>
      </w:r>
    </w:p>
    <w:p>
      <w:r>
        <w:t>Action is how robots change the world. By using motors, wheels, and grippers, they can travel to Mars, build cars, or clean your floor!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