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Smart Robots</w:t>
      </w:r>
    </w:p>
    <w:p>
      <w:r>
        <w:t>Part A: Pick the Best Answer</w:t>
      </w:r>
    </w:p>
    <w:p>
      <w:r>
        <w:t>How do new robots (AI) learn?</w:t>
        <w:br/>
        <w:t xml:space="preserve">    A) By reading a book</w:t>
        <w:br/>
        <w:t xml:space="preserve">    B) By looking at examples (Training Data)</w:t>
        <w:br/>
        <w:t xml:space="preserve">    C) By sleeping</w:t>
        <w:br/>
        <w:t xml:space="preserve">    D) By eating computer chips</w:t>
      </w:r>
    </w:p>
    <w:p>
      <w:r>
        <w:t>If a robot falls down, what should it do?</w:t>
        <w:br/>
        <w:t xml:space="preserve">    A) Give up</w:t>
        <w:br/>
        <w:t xml:space="preserve">    B) Learn from the mistake and try again</w:t>
        <w:br/>
        <w:t xml:space="preserve">    C) Cry</w:t>
        <w:br/>
        <w:t xml:space="preserve">    D) Dig a hole</w:t>
      </w:r>
    </w:p>
    <w:p>
      <w:r>
        <w:t>What is "Training Data"?</w:t>
        <w:br/>
        <w:t xml:space="preserve">    A) Robot gym clothes</w:t>
        <w:br/>
        <w:t xml:space="preserve">    B) Pictures and information used to teach the robot</w:t>
        <w:br/>
        <w:t xml:space="preserve">    C) A train set</w:t>
        <w:br/>
        <w:t xml:space="preserve">    D) Nothing</w:t>
      </w:r>
    </w:p>
    <w:p>
      <w:r>
        <w:t>How do you teach a robot to know a Cat?</w:t>
        <w:br/>
        <w:t xml:space="preserve">    A) Show it a dog</w:t>
        <w:br/>
        <w:t xml:space="preserve">    B) Show it thousands of cat pictures</w:t>
        <w:br/>
        <w:t xml:space="preserve">    C) Tell it "Meow"</w:t>
        <w:br/>
        <w:t xml:space="preserve">    D) Give it milk</w:t>
      </w:r>
    </w:p>
    <w:p>
      <w:r>
        <w:t>Why is feedback (Good Job/Bad Job) important?</w:t>
        <w:br/>
        <w:t xml:space="preserve">    A) It helps the robot know if it is right</w:t>
        <w:br/>
        <w:t xml:space="preserve">    B) It makes the robot happy</w:t>
        <w:br/>
        <w:t xml:space="preserve">    C) It is loud</w:t>
        <w:br/>
        <w:t xml:space="preserve">    D) It isn't</w:t>
      </w:r>
    </w:p>
    <w:p>
      <w:r>
        <w:t>Can robots get smarter?</w:t>
        <w:br/>
        <w:t xml:space="preserve">    A) No, they stay the same forever</w:t>
        <w:br/>
        <w:t xml:space="preserve">    B) Yes, with updates and learning</w:t>
        <w:br/>
        <w:t xml:space="preserve">    C) Only if they go to college</w:t>
        <w:br/>
        <w:t xml:space="preserve">    D) Maybe</w:t>
      </w:r>
    </w:p>
    <w:p>
      <w:r>
        <w:t>What is faster to train?</w:t>
        <w:br/>
        <w:t xml:space="preserve">    A) A Human (Takes 18 years!)</w:t>
        <w:br/>
        <w:t xml:space="preserve">    B) A Robot (Can look at 1,000,000 pictures in an hour!)</w:t>
        <w:br/>
        <w:t xml:space="preserve">    C) A Turtle</w:t>
        <w:br/>
        <w:t xml:space="preserve">    D) A Rock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