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Robot Talk</w:t>
      </w:r>
    </w:p>
    <w:p>
      <w:r>
        <w:t>Learning Objectives</w:t>
      </w:r>
    </w:p>
    <w:p>
      <w:r>
        <w:t>Understand that robots speak a secret language called Binary (1s and 0s).  Learn about Wireless signals (Invisible waves like Wi-Fi).  Know that robots can talk to each other to work as a team.   Introduction: The Secret Code</w:t>
      </w:r>
    </w:p>
    <w:p>
      <w:r>
        <w:t>Do robots speak English?</w:t>
        <w:br/>
        <w:t>Not really.</w:t>
        <w:br/>
        <w:t>Inside their brains, they speak Math .</w:t>
        <w:br/>
        <w:t>They only use two numbers: 0 and 1 .</w:t>
      </w:r>
    </w:p>
    <w:p>
      <w:r>
        <w:t>0 = OFF (No electricity).  1 = ON (Electricity!).</w:t>
        <w:br/>
        <w:t>This is called Binary Code .</w:t>
        <w:br/>
        <w:t>Every letter you type is turned into 0s and 1s for the computer to understand!   Key Concepts</w:t>
      </w:r>
    </w:p>
    <w:p>
      <w:r>
        <w:t>1. Binary (The Language of Machines)</w:t>
      </w:r>
    </w:p>
    <w:p>
      <w:r>
        <w:t>A = 01000001</w:t>
        <w:br/>
        <w:t>B = 01000010</w:t>
        <w:br/>
        <w:t>C = 01000011</w:t>
        <w:br/>
        <w:t>It looks crazy to us, but for a robot, it is very clear!</w:t>
      </w:r>
    </w:p>
    <w:p>
      <w:r>
        <w:t>2. Wireless Signals (Invisible Wires)</w:t>
      </w:r>
    </w:p>
    <w:p>
      <w:r>
        <w:t>How does a drone fly without a wire?</w:t>
        <w:br/>
        <w:t>It uses Radio Waves (like Wi-Fi or Bluetooth).</w:t>
        <w:br/>
        <w:t>The controller sends invisible messages through the air.</w:t>
      </w:r>
    </w:p>
    <w:p>
      <w:r>
        <w:t>"Go Up!" -&gt; Zap -&gt; Robot goes up.   3. Swarm Intelligence (Teamwork)</w:t>
      </w:r>
    </w:p>
    <w:p>
      <w:r>
        <w:t>Ants talk to each other to find food.</w:t>
        <w:br/>
        <w:t>Robots can do this too!</w:t>
        <w:br/>
        <w:t>A "Swarm" of drones can fly together without crashing.</w:t>
        <w:br/>
        <w:t>They are constantly sending messages: "I am here! Move left!"</w:t>
      </w:r>
    </w:p>
    <w:p>
      <w:r>
        <w:t>Activities</w:t>
      </w:r>
    </w:p>
    <w:p>
      <w:r>
        <w:t>Activity 1: Binary Beep</w:t>
      </w:r>
    </w:p>
    <w:p>
      <w:r>
        <w:t>Play a game with a flashlight.</w:t>
      </w:r>
    </w:p>
    <w:p>
      <w:r>
        <w:t>Flash = 1.  No Flash = 0.</w:t>
        <w:br/>
        <w:t>Send a code to your friend.</w:t>
        <w:br/>
        <w:t>Can they decode it?   Activity 2: The Robot Swarm</w:t>
      </w:r>
    </w:p>
    <w:p>
      <w:r>
        <w:t>3 friends are robots.</w:t>
        <w:br/>
        <w:t>Hold a long string between you (The Network).</w:t>
        <w:br/>
        <w:t>Close your eyes.</w:t>
        <w:br/>
        <w:t>Feel the string pull.</w:t>
        <w:br/>
        <w:t>If it pulls Left -&gt; Everyone move Left.</w:t>
        <w:br/>
        <w:t>You are communicating through the web!</w:t>
      </w:r>
    </w:p>
    <w:p>
      <w:r>
        <w:t>Summary</w:t>
      </w:r>
    </w:p>
    <w:p>
      <w:r>
        <w:t>Communication allows robots to share information. Whether through wires or invisible waves, they use the language of Binary (On/Off) to talk to the world.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