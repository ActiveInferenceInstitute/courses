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Sandwich Algorithm</w:t>
      </w:r>
    </w:p>
    <w:p>
      <w:r>
        <w:t>Goal</w:t>
      </w:r>
    </w:p>
    <w:p>
      <w:r>
        <w:t>To write a perfect Algorithm (Set of instructions) that a computer could follow.</w:t>
      </w:r>
    </w:p>
    <w:p>
      <w:r>
        <w:t>What You Need</w:t>
      </w:r>
    </w:p>
    <w:p>
      <w:r>
        <w:t>Bread, Jam/Jelly, Peanut Butter (or pretend items).  A Knife (Plastic).  A "Robot" Partner.   Steps</w:t>
      </w:r>
    </w:p>
    <w:p>
      <w:r>
        <w:t>1. The Code (Writing)</w:t>
      </w:r>
    </w:p>
    <w:p>
      <w:r>
        <w:t>Write down the steps to make a PB&amp;J Sandwich.</w:t>
        <w:br/>
        <w:t>Be detailed!</w:t>
      </w:r>
    </w:p>
    <w:p>
      <w:r>
        <w:t>Bad Code: "Put PB on bread." (Which bread? Did you open the jar?)  Good Code: "1. Pick up knife. 2. Scoop PB. 3. Spread on Bread Slice A."   2. The Test (Running)</w:t>
      </w:r>
    </w:p>
    <w:p>
      <w:r>
        <w:t>Read your code to the Robot.</w:t>
        <w:br/>
        <w:t>They must do exactly what you say.</w:t>
        <w:br/>
        <w:t>If you didn't say "Take the lid off," they will try to scoop through the lid!</w:t>
      </w:r>
    </w:p>
    <w:p>
      <w:r>
        <w:t>3. The Fix (Debugging)</w:t>
      </w:r>
    </w:p>
    <w:p>
      <w:r>
        <w:t>Did it work?</w:t>
        <w:br/>
        <w:t>If not, change your written steps.</w:t>
        <w:br/>
        <w:t>Try again until you have a perfect sandwich.</w:t>
      </w:r>
    </w:p>
    <w:p>
      <w:r>
        <w:t>My Code Log</w:t>
      </w:r>
    </w:p>
    <w:p>
      <w:r>
        <w:t>Algorithm Step  Did Robot do it right?      "Put Jam on Bread"  No (Used fingers instead of knife!)    "Use Knife to spread Jam"  Yes!     What We Learned</w:t>
      </w:r>
    </w:p>
    <w:p>
      <w:r>
        <w:t>Computers are dumb! They need humans to tell them exactly what to do. Coding is just writing very clear instructions.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