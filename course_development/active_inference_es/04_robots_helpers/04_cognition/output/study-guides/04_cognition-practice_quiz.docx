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The Robot Brain</w:t>
      </w:r>
    </w:p>
    <w:p>
      <w:r>
        <w:t>Part A: Pick the Best Answer</w:t>
      </w:r>
    </w:p>
    <w:p>
      <w:r>
        <w:t>What is an Algorithm?</w:t>
        <w:br/>
        <w:t xml:space="preserve">    A) A type of music</w:t>
        <w:br/>
        <w:t xml:space="preserve">    B) A step-by-step list of instructions (Like a Recipe)</w:t>
        <w:br/>
        <w:t xml:space="preserve">    C) A robot dance</w:t>
        <w:br/>
        <w:t xml:space="preserve">    D) A battery</w:t>
      </w:r>
    </w:p>
    <w:p>
      <w:r>
        <w:t>How does a robot decide what to do?</w:t>
        <w:br/>
        <w:t xml:space="preserve">    A) It guesses</w:t>
        <w:br/>
        <w:t xml:space="preserve">    B) It uses If-Then Logic (Rules)</w:t>
        <w:br/>
        <w:t xml:space="preserve">    C) It flips a coin</w:t>
        <w:br/>
        <w:t xml:space="preserve">    D) It asks its mom</w:t>
      </w:r>
    </w:p>
    <w:p>
      <w:r>
        <w:t>Finish the Code: IF it is dark, THEN ...</w:t>
        <w:br/>
        <w:t xml:space="preserve">    A) Turn on lights</w:t>
        <w:br/>
        <w:t xml:space="preserve">    B) Eat lunch</w:t>
        <w:br/>
        <w:t xml:space="preserve">    C) Run fast</w:t>
        <w:br/>
        <w:t xml:space="preserve">    D) Sing</w:t>
      </w:r>
    </w:p>
    <w:p>
      <w:r>
        <w:t>Can a robot feel sad?</w:t>
        <w:br/>
        <w:t xml:space="preserve">    A) Yes, if it watches a sad movie</w:t>
        <w:br/>
        <w:t xml:space="preserve">    B) No, it is a machine with no feelings</w:t>
        <w:br/>
        <w:t xml:space="preserve">    C) Only on Mondays</w:t>
        <w:br/>
        <w:t xml:space="preserve">    D) Maybe</w:t>
      </w:r>
    </w:p>
    <w:p>
      <w:r>
        <w:t>What happens if the code has a "Bug" (Mistake)?</w:t>
        <w:br/>
        <w:t xml:space="preserve">    A) The robot works perfectly</w:t>
        <w:br/>
        <w:t xml:space="preserve">    B) The robot might crash or do the wrong thing</w:t>
        <w:br/>
        <w:t xml:space="preserve">    C) The robot becomes human</w:t>
        <w:br/>
        <w:t xml:space="preserve">    D) Nothing</w:t>
      </w:r>
    </w:p>
    <w:p>
      <w:r>
        <w:t>Who is smarter?</w:t>
        <w:br/>
        <w:t xml:space="preserve">    A) A Calculator (Fast math)</w:t>
        <w:br/>
        <w:t xml:space="preserve">    B) A Human (Creativity, Feelings, Ideas)</w:t>
        <w:br/>
        <w:t xml:space="preserve">    C) A Rock</w:t>
        <w:br/>
        <w:t xml:space="preserve">    D) A Shoe</w:t>
      </w:r>
    </w:p>
    <w:p>
      <w:r>
        <w:t>Why are Loops useful?</w:t>
        <w:br/>
        <w:t xml:space="preserve">    A) To make robots dizzy</w:t>
        <w:br/>
        <w:t xml:space="preserve">    B) To repeat a job many times without getting tired</w:t>
        <w:br/>
        <w:t xml:space="preserve">    C) To look like a circle</w:t>
        <w:br/>
        <w:t xml:space="preserve">    D) They aren't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