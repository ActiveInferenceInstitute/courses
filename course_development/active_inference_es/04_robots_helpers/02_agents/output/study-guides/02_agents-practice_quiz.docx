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Robot Job</w:t>
      </w:r>
    </w:p>
    <w:p>
      <w:r>
        <w:t>Part A: Pick the Best Answer</w:t>
      </w:r>
    </w:p>
    <w:p>
      <w:r>
        <w:t>What is the difference between a Broom and a Robot Vacuum?</w:t>
        <w:br/>
        <w:t xml:space="preserve">    A) The Broom is colorful</w:t>
        <w:br/>
        <w:t xml:space="preserve">    B) The Broom is a Tool (You do the work), the Robot is an Agent (It does the work)</w:t>
        <w:br/>
        <w:t xml:space="preserve">    C) The Robot eats dust</w:t>
        <w:br/>
        <w:t xml:space="preserve">    D) Nothing</w:t>
      </w:r>
    </w:p>
    <w:p>
      <w:r>
        <w:t>What is a Goal?</w:t>
        <w:br/>
        <w:t xml:space="preserve">    A) Ideally, a soccer net</w:t>
        <w:br/>
        <w:t xml:space="preserve">    B) What the robot is trying to achieve (Clean room, Find rock)</w:t>
        <w:br/>
        <w:t xml:space="preserve">    C) A battery</w:t>
        <w:br/>
        <w:t xml:space="preserve">    D) A sandwich</w:t>
      </w:r>
    </w:p>
    <w:p>
      <w:r>
        <w:t>If a robot hits a wall, what should it do?</w:t>
        <w:br/>
        <w:t xml:space="preserve">    A) Cry</w:t>
        <w:br/>
        <w:t xml:space="preserve">    B) Keep hitting the wall forever</w:t>
        <w:br/>
        <w:t xml:space="preserve">    C) Turn around (Use its code)</w:t>
        <w:br/>
        <w:t xml:space="preserve">    D) Sleep</w:t>
      </w:r>
    </w:p>
    <w:p>
      <w:r>
        <w:t>Can a robot do anything it wants?</w:t>
        <w:br/>
        <w:t xml:space="preserve">    A) Yes, they are free!</w:t>
        <w:br/>
        <w:t xml:space="preserve">    B) No, it must follow its Programming (Rules)</w:t>
        <w:br/>
        <w:t xml:space="preserve">    C) Only on weekends</w:t>
        <w:br/>
        <w:t xml:space="preserve">    D) Maybe</w:t>
      </w:r>
    </w:p>
    <w:p>
      <w:r>
        <w:t>What is the "If-Then" rule?</w:t>
        <w:br/>
        <w:t xml:space="preserve">    A) If Hungry, Then Eat</w:t>
        <w:br/>
        <w:t xml:space="preserve">    B) If Wall, Then Turn</w:t>
        <w:br/>
        <w:t xml:space="preserve">    C) If Button Pressed, Then Start</w:t>
        <w:br/>
        <w:t xml:space="preserve">    D) All of the above!</w:t>
      </w:r>
    </w:p>
    <w:p>
      <w:r>
        <w:t>Are you an Agent?</w:t>
        <w:br/>
        <w:t xml:space="preserve">    A) Yes! You have goals and can move.</w:t>
        <w:br/>
        <w:t xml:space="preserve">    B) No, I am a tool.</w:t>
        <w:br/>
        <w:t xml:space="preserve">    C) I am a plant.</w:t>
        <w:br/>
        <w:t xml:space="preserve">    D) I don't know.</w:t>
      </w:r>
    </w:p>
    <w:p>
      <w:r>
        <w:t>What is the most important robot rule?</w:t>
        <w:br/>
        <w:t xml:space="preserve">    A) Dance</w:t>
        <w:br/>
        <w:t xml:space="preserve">    B) Be Safe (Don't hurt humans)</w:t>
        <w:br/>
        <w:t xml:space="preserve">    C) Be Fast</w:t>
        <w:br/>
        <w:t xml:space="preserve">    D) Be Shiny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