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Program a Parent</w:t>
      </w:r>
    </w:p>
    <w:p>
      <w:r>
        <w:t>Goal</w:t>
      </w:r>
    </w:p>
    <w:p>
      <w:r>
        <w:t>To learn how to give precise instructions (Code) to an Agent.</w:t>
      </w:r>
    </w:p>
    <w:p>
      <w:r>
        <w:t>What You Need</w:t>
      </w:r>
    </w:p>
    <w:p>
      <w:r>
        <w:t>A "Robot" (A parent or friend).  A Goal (e.g., Get a glass of water, Walk to the door).   Steps</w:t>
      </w:r>
    </w:p>
    <w:p>
      <w:r>
        <w:t>1. The Challenge</w:t>
      </w:r>
    </w:p>
    <w:p>
      <w:r>
        <w:t>The "Parent Robot" only listens to EXACT commands.</w:t>
        <w:br/>
        <w:t>They cannot guess!</w:t>
      </w:r>
    </w:p>
    <w:p>
      <w:r>
        <w:t>2. The Code</w:t>
      </w:r>
    </w:p>
    <w:p>
      <w:r>
        <w:t>Give commands one by one:</w:t>
      </w:r>
    </w:p>
    <w:p>
      <w:r>
        <w:t>"Move Forward 2 steps."  "Turn Right."  "Pick up Cup."   3. The Debugging (Fixing Mistakes)</w:t>
      </w:r>
    </w:p>
    <w:p>
      <w:r>
        <w:t>If you say "Pick up Cup" but they are too far away... the Robot will grab air! Error! You must fix your code: "Move Forward 1 more step. THEN pick up cup."</w:t>
      </w:r>
    </w:p>
    <w:p>
      <w:r>
        <w:t>My Code Log</w:t>
      </w:r>
    </w:p>
    <w:p>
      <w:r>
        <w:t>Goal  Did it work?  What went wrong?      Walk to door  No  Hit the sofa! Needed to turn left.    Walk to door (Try 2)  Yes!  Perfect code.     What We Learned</w:t>
      </w:r>
    </w:p>
    <w:p>
      <w:r>
        <w:t>Robots aren't smart like people. They are very obedient. They do EXACTLY what you say, even if it is wrong! You have to be a careful programmer.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