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Pattern Detective</w:t>
      </w:r>
    </w:p>
    <w:p>
      <w:r>
        <w:t>Part A: Pick the Best Answer</w:t>
      </w:r>
    </w:p>
    <w:p>
      <w:r>
        <w:t>What comes next? Square, Triangle, Square, Triangle, ____?</w:t>
        <w:br/>
        <w:t xml:space="preserve">    A) Circle</w:t>
        <w:br/>
        <w:t xml:space="preserve">    B) Square</w:t>
        <w:br/>
        <w:t xml:space="preserve">    C) Dog</w:t>
        <w:br/>
        <w:t xml:space="preserve">    D) Pizza</w:t>
      </w:r>
    </w:p>
    <w:p>
      <w:r>
        <w:t>What is a Pattern?</w:t>
        <w:br/>
        <w:t xml:space="preserve">    A) Something that repeats with a rule</w:t>
        <w:br/>
        <w:t xml:space="preserve">    B) A messy room</w:t>
        <w:br/>
        <w:t xml:space="preserve">    C) Invisible ink</w:t>
        <w:br/>
        <w:t xml:space="preserve">    D) A broken glass</w:t>
      </w:r>
    </w:p>
    <w:p>
      <w:r>
        <w:t>Which is a Number Pattern?</w:t>
        <w:br/>
        <w:t xml:space="preserve">    A) 1, 2, C, 4</w:t>
        <w:br/>
        <w:t xml:space="preserve">    B) 5, 5, 5, 5</w:t>
        <w:br/>
        <w:t xml:space="preserve">    C) 1, 2, 3, 4, 5</w:t>
        <w:br/>
        <w:t xml:space="preserve">    D) Blue, Red, Green</w:t>
      </w:r>
    </w:p>
    <w:p>
      <w:r>
        <w:t>Why does our Brain like patterns?</w:t>
        <w:br/>
        <w:t xml:space="preserve">    A) They help us Predict what comes next</w:t>
        <w:br/>
        <w:t xml:space="preserve">    B) They are scary</w:t>
        <w:br/>
        <w:t xml:space="preserve">    C) They taste good</w:t>
        <w:br/>
        <w:t xml:space="preserve">    D) Because they are loud</w:t>
      </w:r>
    </w:p>
    <w:p>
      <w:r>
        <w:t>Finish the rhythm: Clap, Clap, Snap. Clap, Clap, ____.</w:t>
        <w:br/>
        <w:t xml:space="preserve">    A) Jump</w:t>
        <w:br/>
        <w:t xml:space="preserve">    B) Snap</w:t>
        <w:br/>
        <w:t xml:space="preserve">    C) Sleep</w:t>
        <w:br/>
        <w:t xml:space="preserve">    D) Meow</w:t>
      </w:r>
    </w:p>
    <w:p>
      <w:r>
        <w:t>Where can you find patterns?</w:t>
        <w:br/>
        <w:t xml:space="preserve">    A) Only in math class</w:t>
        <w:br/>
        <w:t xml:space="preserve">    B) Everywhere! (Clothes, music, nature)</w:t>
        <w:br/>
        <w:t xml:space="preserve">    C) Only on TV</w:t>
        <w:br/>
        <w:t xml:space="preserve">    D) Nowhere</w:t>
      </w:r>
    </w:p>
    <w:p>
      <w:r>
        <w:t>If the sun comes up every morning, is that a pattern?</w:t>
        <w:br/>
        <w:t xml:space="preserve">    A) Yes (Day/Night cycle)</w:t>
        <w:br/>
        <w:t xml:space="preserve">    B) No, it's magic</w:t>
        <w:br/>
        <w:t xml:space="preserve">    C) Maybe</w:t>
        <w:br/>
        <w:t xml:space="preserve">    D) Only in summer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