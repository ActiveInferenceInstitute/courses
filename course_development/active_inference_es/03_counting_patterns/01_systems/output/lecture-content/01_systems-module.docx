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Kingdom of Numbers</w:t>
      </w:r>
    </w:p>
    <w:p>
      <w:r>
        <w:t>Learning Objectives</w:t>
      </w:r>
    </w:p>
    <w:p>
      <w:r>
        <w:t>Understand that Numbers live in a System (they have rules!).  Learn that every Number has a special Place (1, 2, 3...).  Know that a System helps us keep track of things.   Introduction: The Kingdom of Numbers</w:t>
      </w:r>
    </w:p>
    <w:p>
      <w:r>
        <w:t>Welcome to the Kingdom of Numbers !</w:t>
        <w:br/>
        <w:t>It is a very tidy place.</w:t>
      </w:r>
    </w:p>
    <w:p>
      <w:r>
        <w:t>King One lives in the first castle.  Queen Two lives next door.  Prince Three lives after her.   In this Kingdom, nobody cuts in line!</w:t>
        <w:br/>
        <w:t>If you want to find Five , you just count past Four .</w:t>
        <w:br/>
        <w:t>This order is called a System . It helps everyone know where they belong.</w:t>
      </w:r>
    </w:p>
    <w:p>
      <w:r>
        <w:t>Key Concepts</w:t>
      </w:r>
    </w:p>
    <w:p>
      <w:r>
        <w:t>1. What is a System?</w:t>
      </w:r>
    </w:p>
    <w:p>
      <w:r>
        <w:t>A System is a group of parts that work together.</w:t>
      </w:r>
    </w:p>
    <w:p>
      <w:r>
        <w:t>Your Body is a system.  A Car is a system.  Math is a system of Numbers!   2. Order (The Rules)</w:t>
      </w:r>
    </w:p>
    <w:p>
      <w:r>
        <w:t>Imagine if numbers jumped around!</w:t>
        <w:br/>
        <w:t>"One, Five, Banana, Three!"</w:t>
        <w:br/>
        <w:t>That would be chaos.</w:t>
        <w:br/>
        <w:t>We need Rules (1, 2, 3, 4...) so we can predict what comes next.</w:t>
      </w:r>
    </w:p>
    <w:p>
      <w:r>
        <w:t>3. Sets (Groups)</w:t>
      </w:r>
    </w:p>
    <w:p>
      <w:r>
        <w:t>We can put things into groups called Sets .</w:t>
      </w:r>
    </w:p>
    <w:p>
      <w:r>
        <w:t>A Set of Red Apples.  A Set of Blue Cars.</w:t>
        <w:br/>
        <w:t>Counting helps us know how big the set is.   Activities</w:t>
      </w:r>
    </w:p>
    <w:p>
      <w:r>
        <w:t>Activity 1: The Number Line</w:t>
      </w:r>
    </w:p>
    <w:p>
      <w:r>
        <w:t>Draw a long line on the floor with chalk (or tape).</w:t>
        <w:br/>
        <w:t>Write 1, 2, 3, 4, 5... all the way to 10.</w:t>
        <w:br/>
        <w:t>Jump on them in order!</w:t>
        <w:br/>
        <w:t>Can you jump backward? (10, 9, 8...)</w:t>
        <w:br/>
        <w:t>That is the System working in reverse!</w:t>
      </w:r>
    </w:p>
    <w:p>
      <w:r>
        <w:t>Activity 2: Sorting Shapes</w:t>
      </w:r>
    </w:p>
    <w:p>
      <w:r>
        <w:t>Get a pile of buttons or blocks. System Rule : "All ROUND things go here. All SQUARE things go there."</w:t>
        <w:br/>
        <w:t>You are organizing chaos into a System!</w:t>
      </w:r>
    </w:p>
    <w:p>
      <w:r>
        <w:t>Summary</w:t>
      </w:r>
    </w:p>
    <w:p>
      <w:r>
        <w:t>Numbers are safe and steady. They always stay in the same order. This Number System helps us count, measure, and understand the world without getting confused!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