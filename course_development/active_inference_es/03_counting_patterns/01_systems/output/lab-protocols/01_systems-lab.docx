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The Sorting Detective</w:t>
      </w:r>
    </w:p>
    <w:p>
      <w:r>
        <w:t>Goal</w:t>
      </w:r>
    </w:p>
    <w:p>
      <w:r>
        <w:t>To practice making Systems (Groups/Sets) by sorting messy things.</w:t>
      </w:r>
    </w:p>
    <w:p>
      <w:r>
        <w:t>What You Need</w:t>
      </w:r>
    </w:p>
    <w:p>
      <w:r>
        <w:t>A messy pile of small toys (Lego, cars, beads, buttons).  3 Bowls (or circles drawn on paper).   Steps</w:t>
      </w:r>
    </w:p>
    <w:p>
      <w:r>
        <w:t>1. The Chaos</w:t>
      </w:r>
    </w:p>
    <w:p>
      <w:r>
        <w:t>Dump the toys on the floor.</w:t>
        <w:br/>
        <w:t>It is a mess! It has no System.</w:t>
      </w:r>
    </w:p>
    <w:p>
      <w:r>
        <w:t>2. The Rule</w:t>
      </w:r>
    </w:p>
    <w:p>
      <w:r>
        <w:t>Captain Brain needs to make a rule. Rule : "Sort by Color."</w:t>
      </w:r>
    </w:p>
    <w:p>
      <w:r>
        <w:t>Bowl 1: Red things.  Bowl 2: Blue things.  Bowl 3: Yellow things.   3. The Sort</w:t>
      </w:r>
    </w:p>
    <w:p>
      <w:r>
        <w:t>Use your Agent Hands to move the items.</w:t>
        <w:br/>
        <w:t>Are there any "Tricky" ones? (Maybe a green one?)</w:t>
        <w:br/>
        <w:t>Put them in a "Mystery Pile."</w:t>
      </w:r>
    </w:p>
    <w:p>
      <w:r>
        <w:t>4. New Rule</w:t>
      </w:r>
    </w:p>
    <w:p>
      <w:r>
        <w:t>Dump them out again. New Rule : "Sort by Size." (Big vs. Small).</w:t>
        <w:br/>
        <w:t>Does the System look different now?</w:t>
      </w:r>
    </w:p>
    <w:p>
      <w:r>
        <w:t>My System Log</w:t>
      </w:r>
    </w:p>
    <w:p>
      <w:r>
        <w:t>Rule Used  How many piles?  Was it easy?      Color  3 (Red, Blue, Yellow)  Easy    Size  2 (Big, Small)  Harder     What We Learned</w:t>
      </w:r>
    </w:p>
    <w:p>
      <w:r>
        <w:t>We can create Systems just by making Rules! Sorting helps us organize the world so we can count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