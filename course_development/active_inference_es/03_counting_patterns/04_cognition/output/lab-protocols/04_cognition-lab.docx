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Guess How Many?</w:t>
      </w:r>
    </w:p>
    <w:p>
      <w:r>
        <w:t>Goal</w:t>
      </w:r>
    </w:p>
    <w:p>
      <w:r>
        <w:t>To practice Estimation (guessing close numbers) and compare it to Counting .</w:t>
      </w:r>
    </w:p>
    <w:p>
      <w:r>
        <w:t>What You Need</w:t>
      </w:r>
    </w:p>
    <w:p>
      <w:r>
        <w:t>A clear jar or cup.  Small items (Beans, Buttons, or Cereal).  Paper and pencil.   Steps</w:t>
      </w:r>
    </w:p>
    <w:p>
      <w:r>
        <w:t>1. The Setup</w:t>
      </w:r>
    </w:p>
    <w:p>
      <w:r>
        <w:t>Ask a friend to put a handful of beans in the jar.</w:t>
        <w:br/>
        <w:t>Don't count them yet!</w:t>
      </w:r>
    </w:p>
    <w:p>
      <w:r>
        <w:t>2. The Estimate</w:t>
      </w:r>
    </w:p>
    <w:p>
      <w:r>
        <w:t>Look at the jar.</w:t>
        <w:br/>
        <w:t>Think about it.</w:t>
        <w:br/>
        <w:t>Write down your Estimate: "I think there are ____ beans."</w:t>
      </w:r>
    </w:p>
    <w:p>
      <w:r>
        <w:t>3. The Count</w:t>
      </w:r>
    </w:p>
    <w:p>
      <w:r>
        <w:t>Pour them out.</w:t>
        <w:br/>
        <w:t>Count them exactly (1, 2, 3...).</w:t>
        <w:br/>
        <w:t>Write down the Real Number.</w:t>
      </w:r>
    </w:p>
    <w:p>
      <w:r>
        <w:t>4. The Difference</w:t>
      </w:r>
    </w:p>
    <w:p>
      <w:r>
        <w:t>How close were you?</w:t>
      </w:r>
    </w:p>
    <w:p>
      <w:r>
        <w:t>Real Number - Estimate = Difference.  If you guessed 20 and there were 22, the difference is 2. You are a Super Estimator!   My Estimation Log</w:t>
      </w:r>
    </w:p>
    <w:p>
      <w:r>
        <w:t>Round  My Estimate  Real Number  Close?      Round 1  10  12  Very Close!    Round 2  50  25  Too Big!     What We Learned</w:t>
      </w:r>
    </w:p>
    <w:p>
      <w:r>
        <w:t>Estimation is faster than counting, but less exact. It's a great tool for making quick decisions!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