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Guessing Game</w:t>
      </w:r>
    </w:p>
    <w:p>
      <w:r>
        <w:t>Part A: Pick the Best Answer</w:t>
      </w:r>
    </w:p>
    <w:p>
      <w:r>
        <w:t>What is Estimation?</w:t>
        <w:br/>
        <w:t xml:space="preserve">    A) Counting every single piece</w:t>
        <w:br/>
        <w:t xml:space="preserve">    B) A smart guess (Prediction)</w:t>
        <w:br/>
        <w:t xml:space="preserve">    C) Sleeping</w:t>
        <w:br/>
        <w:t xml:space="preserve">    D) Eating</w:t>
      </w:r>
    </w:p>
    <w:p>
      <w:r>
        <w:t>If you see a full jar of cookies, what is a BAD estimate?</w:t>
        <w:br/>
        <w:t xml:space="preserve">    A) "About 20"</w:t>
        <w:br/>
        <w:t xml:space="preserve">    B) "About 30"</w:t>
        <w:br/>
        <w:t xml:space="preserve">    C) "One million!" (Too big)</w:t>
        <w:br/>
        <w:t xml:space="preserve">    D) "Maybe 25"</w:t>
      </w:r>
    </w:p>
    <w:p>
      <w:r>
        <w:t>Which takes longer?</w:t>
        <w:br/>
        <w:t xml:space="preserve">    A) Estimation (Fast)</w:t>
        <w:br/>
        <w:t xml:space="preserve">    B) Exact Counting (1, 2, 3...)</w:t>
        <w:br/>
        <w:t xml:space="preserve">    C) Blinking</w:t>
        <w:br/>
        <w:t xml:space="preserve">    D) Sneezing</w:t>
      </w:r>
    </w:p>
    <w:p>
      <w:r>
        <w:t>If you flip a coin, what are the chances it is Heads?</w:t>
        <w:br/>
        <w:t xml:space="preserve">    A) 100% (Always)</w:t>
        <w:br/>
        <w:t xml:space="preserve">    B) 0% (Never)</w:t>
        <w:br/>
        <w:t xml:space="preserve">    C) 50/50 (Half chances)</w:t>
        <w:br/>
        <w:t xml:space="preserve">    D) It turns into a bird</w:t>
      </w:r>
    </w:p>
    <w:p>
      <w:r>
        <w:t>Why do we Estimate?</w:t>
        <w:br/>
        <w:t xml:space="preserve">    A) Because sometimes we don't need the exact number</w:t>
        <w:br/>
        <w:t xml:space="preserve">    B) To be lazy</w:t>
        <w:br/>
        <w:t xml:space="preserve">    C) Because numbers are scary</w:t>
        <w:br/>
        <w:t xml:space="preserve">    D) To trick people</w:t>
      </w:r>
    </w:p>
    <w:p>
      <w:r>
        <w:t>Which group has MORE? (Estimate!)</w:t>
        <w:br/>
        <w:t xml:space="preserve">    A) A bag of 5 apples</w:t>
        <w:br/>
        <w:t xml:space="preserve">    B) A bag of 100 grapes</w:t>
        <w:br/>
        <w:t xml:space="preserve">    C) A bag of 1 watermelon</w:t>
        <w:br/>
        <w:t xml:space="preserve">    D) A bag of air</w:t>
      </w:r>
    </w:p>
    <w:p>
      <w:r>
        <w:t>Can you predict the future perfectly?</w:t>
        <w:br/>
        <w:t xml:space="preserve">    A) Yes, I am magic</w:t>
        <w:br/>
        <w:t xml:space="preserve">    B) No, we can only make a Best Guess</w:t>
        <w:br/>
        <w:t xml:space="preserve">    C) Only on Tuesdays</w:t>
        <w:br/>
        <w:t xml:space="preserve">    D) If I squint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