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Moving Math</w:t>
      </w:r>
    </w:p>
    <w:p>
      <w:r>
        <w:t>Learning Objectives</w:t>
      </w:r>
    </w:p>
    <w:p>
      <w:r>
        <w:t>Understand that you can Do Math with your body.  Learn about Counting Actions (Jumps, Claps, Steps).  Know that moving correctly is an Action Goal.   Introduction: The Jumping Beans</w:t>
      </w:r>
    </w:p>
    <w:p>
      <w:r>
        <w:t>Math isn't just for paper.</w:t>
        <w:br/>
        <w:t>It is for Moving !</w:t>
      </w:r>
    </w:p>
    <w:p>
      <w:r>
        <w:t>Captain Brain says: "Start Engines!"  Captain Brain says: "Jump 3 times!"  Body Agent goes: Jump, Jump, Jump.   If you only jumped 2 times, you didn't reach the Goal.</w:t>
        <w:br/>
        <w:t>You have to Count while you Move!</w:t>
      </w:r>
    </w:p>
    <w:p>
      <w:r>
        <w:t>Key Concepts</w:t>
      </w:r>
    </w:p>
    <w:p>
      <w:r>
        <w:t>1. Counting Moves</w:t>
      </w:r>
    </w:p>
    <w:p>
      <w:r>
        <w:t>Walking is just counting steps.</w:t>
      </w:r>
    </w:p>
    <w:p>
      <w:r>
        <w:t>"Take 5 steps forward."  "Take 2 steps back."</w:t>
        <w:br/>
        <w:t>Your brain has to plan the number and your body has to do it.   2. Fast and Slow</w:t>
      </w:r>
    </w:p>
    <w:p>
      <w:r>
        <w:t>Numbers can tell us about Speed too.</w:t>
      </w:r>
    </w:p>
    <w:p>
      <w:r>
        <w:t>Fast Action : Clap 10 times in 10 seconds.  Slow Action : Clap 1 time in 10 seconds.</w:t>
        <w:br/>
        <w:t>The Number of actions changes, but the Time stays the same!   3. Geometry (Shapes)</w:t>
      </w:r>
    </w:p>
    <w:p>
      <w:r>
        <w:t>You can make shapes with your body.</w:t>
      </w:r>
    </w:p>
    <w:p>
      <w:r>
        <w:t>Stretch wide like a Star .  Curl up like a Ball (Circle).  Stand straight like a Pencil (Line).</w:t>
        <w:br/>
        <w:t>You are a Shape Shifter!   Activities</w:t>
      </w:r>
    </w:p>
    <w:p>
      <w:r>
        <w:t>Activity 1: The Robot Walk</w:t>
      </w:r>
    </w:p>
    <w:p>
      <w:r>
        <w:t>Pretend you are a robot.</w:t>
        <w:br/>
        <w:t>Commander says: "2 Steps Forward. 1 Step Left. 3 Jumps."</w:t>
        <w:br/>
        <w:t>Can you follow the program exactly?</w:t>
        <w:br/>
        <w:t>If you miscount, your robot crashes!</w:t>
      </w:r>
    </w:p>
    <w:p>
      <w:r>
        <w:t>Activity 2: Number Hopscotch</w:t>
      </w:r>
    </w:p>
    <w:p>
      <w:r>
        <w:t>Draw a hopscotch grid (1-10) with chalk.</w:t>
        <w:br/>
        <w:t>Throw a stone on a number (e.g., 7).</w:t>
        <w:br/>
        <w:t>Jump to that number.</w:t>
        <w:br/>
        <w:t>Count out loud as you jump: "1, 2, 3, 4, 5, 6, 7!"</w:t>
      </w:r>
    </w:p>
    <w:p>
      <w:r>
        <w:t>Summary</w:t>
      </w:r>
    </w:p>
    <w:p>
      <w:r>
        <w:t>Action brings numbers to life. We use counting to control our bodies (dancing, running, jumping). When Brain and Body count together, we can move with precision!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