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Agent Counter</w:t>
      </w:r>
    </w:p>
    <w:p>
      <w:r>
        <w:t>Goal</w:t>
      </w:r>
    </w:p>
    <w:p>
      <w:r>
        <w:t>To use your Agent skills to count everything in your "Environment" (Room).</w:t>
      </w:r>
    </w:p>
    <w:p>
      <w:r>
        <w:t>What You Need</w:t>
      </w:r>
    </w:p>
    <w:p>
      <w:r>
        <w:t>A notebook ("Detective Log").  A pencil.   Steps</w:t>
      </w:r>
    </w:p>
    <w:p>
      <w:r>
        <w:t>1. The Mission</w:t>
      </w:r>
    </w:p>
    <w:p>
      <w:r>
        <w:t>You are an Agent Detective.</w:t>
        <w:br/>
        <w:t>You need to know HOW MANY things are in your base.</w:t>
      </w:r>
    </w:p>
    <w:p>
      <w:r>
        <w:t>2. The Hunt</w:t>
      </w:r>
    </w:p>
    <w:p>
      <w:r>
        <w:t>Find and count these items:</w:t>
      </w:r>
    </w:p>
    <w:p>
      <w:r>
        <w:t>Lights : ____  Doors : ____  Shoes : ____  Pillows : ____   3. The Challenge</w:t>
      </w:r>
    </w:p>
    <w:p>
      <w:r>
        <w:t>Find something there is only ONE of. (Maybe a bed? A TV?)</w:t>
        <w:br/>
        <w:t>Find something there are MORE THAN 10 of. (Books? Legos?)</w:t>
      </w:r>
    </w:p>
    <w:p>
      <w:r>
        <w:t>My Detective Log</w:t>
      </w:r>
    </w:p>
    <w:p>
      <w:r>
        <w:t>Item Name  Count      Example : Cats  2    Shoes     Windows      What We Learned</w:t>
      </w:r>
    </w:p>
    <w:p>
      <w:r>
        <w:t>Counting turns the world into numbers. This helps us describe our environment exactly!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