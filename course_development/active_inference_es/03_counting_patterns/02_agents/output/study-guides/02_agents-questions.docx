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-- Module 02 --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