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07: Communication — The Secret Code</w:t>
      </w:r>
    </w:p>
    <w:p>
      <w:r>
        <w:t>Learning Objectives</w:t>
      </w:r>
    </w:p>
    <w:p>
      <w:r>
        <w:t>Understand that Numbers are symbols we write down.  Learn that Math is a Language that everyone speaks.  Know that symbols let us send messages across time!   Introduction: The Secret Code</w:t>
      </w:r>
    </w:p>
    <w:p>
      <w:r>
        <w:t>Imagine you have 5 apples.</w:t>
        <w:br/>
        <w:t>You want to tell a friend who lives far away.</w:t>
        <w:br/>
        <w:t>You can't shout "APPLE!" loud enough.</w:t>
        <w:br/>
        <w:t>So you write a secret symbol: "5" .</w:t>
        <w:br/>
        <w:t>Your friend reads it and knows exactly how many you have.</w:t>
        <w:br/>
        <w:t>Reflecting on the number "5" is Communication !</w:t>
      </w:r>
    </w:p>
    <w:p>
      <w:r>
        <w:t>Key Concepts</w:t>
      </w:r>
    </w:p>
    <w:p>
      <w:r>
        <w:t>1. Symbols (The Code)</w:t>
      </w:r>
    </w:p>
    <w:p>
      <w:r>
        <w:t>A symbol is a picture that means something else.</w:t>
      </w:r>
    </w:p>
    <w:p>
      <w:r>
        <w:t>$\heartsuit$ means Love.  $+$ means Add.  $3$ means Three things.</w:t>
        <w:br/>
        <w:t>We agree on the code so we don't get confused.   2. The Universal Language</w:t>
      </w:r>
    </w:p>
    <w:p>
      <w:r>
        <w:t>If you go to France, they say "Cinq."</w:t>
        <w:br/>
        <w:t>If you go to Spain, they say "Cinco."</w:t>
        <w:br/>
        <w:t>But everyone writes 5 .</w:t>
        <w:br/>
        <w:t>Math is a language that the whole world shares!</w:t>
      </w:r>
    </w:p>
    <w:p>
      <w:r>
        <w:t>3. Telling the Future (Writing)</w:t>
      </w:r>
    </w:p>
    <w:p>
      <w:r>
        <w:t>If you write "Meeting at 2:00" on a paper...</w:t>
        <w:br/>
        <w:t>You are sending a message to your Future Self .</w:t>
        <w:br/>
        <w:t>Writing numbers lets us remember things so we don't forget.</w:t>
      </w:r>
    </w:p>
    <w:p>
      <w:r>
        <w:t>Activities</w:t>
      </w:r>
    </w:p>
    <w:p>
      <w:r>
        <w:t>Activity 1: Alien Numbers</w:t>
      </w:r>
    </w:p>
    <w:p>
      <w:r>
        <w:t>Pretend you are an alien meeting a human.</w:t>
        <w:br/>
        <w:t>You don't speak English.</w:t>
        <w:br/>
        <w:t>Show them how many fingers you have (Hold up 3).</w:t>
        <w:br/>
        <w:t>Draw 3 dots on the ground.</w:t>
        <w:br/>
        <w:t>Did they understand? Yes! Math works everywhere.</w:t>
      </w:r>
    </w:p>
    <w:p>
      <w:r>
        <w:t>Activity 2: Secret Agent Messages</w:t>
      </w:r>
    </w:p>
    <w:p>
      <w:r>
        <w:t>Write a code:</w:t>
      </w:r>
    </w:p>
    <w:p>
      <w:r>
        <w:t>A = 1  B = 2  C = 3</w:t>
        <w:br/>
        <w:t>Send a message: "3 - 1 - 2" (C - A - B -&gt; CAB!).</w:t>
        <w:br/>
        <w:t>Can your friend decode it?   Summary</w:t>
      </w:r>
    </w:p>
    <w:p>
      <w:r>
        <w:t>Numbers are the most powerful code in the world. They let us share ideas about "How Many" and "How Much" with anyone, anywhere, anytime!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