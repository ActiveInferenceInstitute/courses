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Secret Code</w:t>
      </w:r>
    </w:p>
    <w:p>
      <w:r>
        <w:t>Part A: Pick the Best Answer</w:t>
      </w:r>
    </w:p>
    <w:p>
      <w:r>
        <w:t>What is a Symbol?</w:t>
        <w:br/>
        <w:t xml:space="preserve">    A) A picture that means something else</w:t>
        <w:br/>
        <w:t xml:space="preserve">    B) A loud noise</w:t>
        <w:br/>
        <w:t xml:space="preserve">    C) A type of sandwich</w:t>
        <w:br/>
        <w:t xml:space="preserve">    D) Just a scribble</w:t>
      </w:r>
    </w:p>
    <w:p>
      <w:r>
        <w:t>Why do we write the number "5" instead of drawing 5 cats?</w:t>
        <w:br/>
        <w:t xml:space="preserve">    A) It is faster and easier</w:t>
        <w:br/>
        <w:t xml:space="preserve">    B) We hate cats</w:t>
        <w:br/>
        <w:t xml:space="preserve">    C) Drawing is illegal</w:t>
        <w:br/>
        <w:t xml:space="preserve">    D) To be mean</w:t>
      </w:r>
    </w:p>
    <w:p>
      <w:r>
        <w:t>If you speak English and I speak Spanish, can we understand "2 + 2 = 4"?</w:t>
        <w:br/>
        <w:t xml:space="preserve">    A) No</w:t>
        <w:br/>
        <w:t xml:space="preserve">    B) Yes! Math is a Universal Language.</w:t>
        <w:br/>
        <w:t xml:space="preserve">    C) Only on Sunday</w:t>
        <w:br/>
        <w:t xml:space="preserve">    D) Only if we shout</w:t>
      </w:r>
    </w:p>
    <w:p>
      <w:r>
        <w:t>What message does a Stop Sign send?</w:t>
        <w:br/>
        <w:t xml:space="preserve">    A) "Go fast!"</w:t>
        <w:br/>
        <w:t xml:space="preserve">    B) "Stop moving!"</w:t>
        <w:br/>
        <w:t xml:space="preserve">    C) "Eat pizza"</w:t>
        <w:br/>
        <w:t xml:space="preserve">    D) "Hello"</w:t>
      </w:r>
    </w:p>
    <w:p>
      <w:r>
        <w:t>Why is writing things down helpful?</w:t>
        <w:br/>
        <w:t xml:space="preserve">    A) It lets us remember later (Message to the Future)</w:t>
        <w:br/>
        <w:t xml:space="preserve">    B) It uses up ink</w:t>
        <w:br/>
        <w:t xml:space="preserve">    C) It makes paper heavy</w:t>
        <w:br/>
        <w:t xml:space="preserve">    D) It is boring</w:t>
      </w:r>
    </w:p>
    <w:p>
      <w:r>
        <w:t>If you write a secret code, what do you need?</w:t>
        <w:br/>
        <w:t xml:space="preserve">    A) A friend who knows the Key (Rules)</w:t>
        <w:br/>
        <w:t xml:space="preserve">    B) Invisible ink only</w:t>
        <w:br/>
        <w:t xml:space="preserve">    C) A funny hat</w:t>
        <w:br/>
        <w:t xml:space="preserve">    D) A dark room</w:t>
      </w:r>
    </w:p>
    <w:p>
      <w:r>
        <w:t>Which is a communication signal?</w:t>
        <w:br/>
        <w:t xml:space="preserve">    A) Waving hello</w:t>
        <w:br/>
        <w:t xml:space="preserve">    B) Writing a note</w:t>
        <w:br/>
        <w:t xml:space="preserve">    C) Speaking</w:t>
        <w:br/>
        <w:t xml:space="preserve">    D) All of the above!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