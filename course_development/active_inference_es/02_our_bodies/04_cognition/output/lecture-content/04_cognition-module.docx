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Module 04: Cognition — The Prediction Machine</w:t>
      </w:r>
    </w:p>
    <w:p>
      <w:r>
        <w:t>Learning Objectives</w:t>
      </w:r>
    </w:p>
    <w:p>
      <w:r>
        <w:t>Understand that your Brain is a Prediction Machine .  Learn that "Thinking" means guessing what will happen next.  Know the difference between a Good Prediction and a Surprise .   Introduction: The Prediction Machine</w:t>
      </w:r>
    </w:p>
    <w:p>
      <w:r>
        <w:t>Your Brain is like a super-fast computer. It is always asking: "What happens next?"</w:t>
      </w:r>
    </w:p>
    <w:p>
      <w:r>
        <w:t>If I drop this ball... Prediction : It will fall down!  If I touch this hot stove... Prediction : Ouch!  If I see a cloud... Prediction : Maybe rain?   Captain Brain uses these predictions to keep the Body Ship safe.</w:t>
      </w:r>
    </w:p>
    <w:p>
      <w:r>
        <w:t>Key Concepts</w:t>
      </w:r>
    </w:p>
    <w:p>
      <w:r>
        <w:t>1. The Model (Memory Map)</w:t>
      </w:r>
    </w:p>
    <w:p>
      <w:r>
        <w:t>Your brain remembers everything that happened before.</w:t>
        <w:br/>
        <w:t>It builds a map called a Generative Model .</w:t>
        <w:br/>
        <w:t>"Last time I ate a lemon, it was sour."</w:t>
        <w:br/>
        <w:t>"Next time I see a lemon, I predict... SOUR!"</w:t>
      </w:r>
    </w:p>
    <w:p>
      <w:r>
        <w:t>2. Matching (Good Prediction)</w:t>
      </w:r>
    </w:p>
    <w:p>
      <w:r>
        <w:t>If the ball falls down, your brain is happy.</w:t>
        <w:br/>
        <w:t>"Yay! I was right! The world makes sense."</w:t>
      </w:r>
    </w:p>
    <w:p>
      <w:r>
        <w:t>3. Surprise (Oops!)</w:t>
      </w:r>
    </w:p>
    <w:p>
      <w:r>
        <w:t>If the ball floats UP... Whoa! Surprise! Your brain wakes up! "That's weird! I need to learn!"</w:t>
        <w:br/>
        <w:t>Surprise helps us learn new things.</w:t>
      </w:r>
    </w:p>
    <w:p>
      <w:r>
        <w:t>Activities</w:t>
      </w:r>
    </w:p>
    <w:p>
      <w:r>
        <w:t>Activity 1: The Magic Bag</w:t>
      </w:r>
    </w:p>
    <w:p>
      <w:r>
        <w:t>Put 3 blue blocks and 1 red block in a bag. Predict : If I pull one out, what color will it be?</w:t>
        <w:br/>
        <w:t>(Probably Blue!)</w:t>
        <w:br/>
        <w:t>Pull one out.</w:t>
        <w:br/>
        <w:t>If it is Red... Surprise! Your brain has to update its guess.</w:t>
      </w:r>
    </w:p>
    <w:p>
      <w:r>
        <w:t>Activity 2: Pattern Power</w:t>
      </w:r>
    </w:p>
    <w:p>
      <w:r>
        <w:t>Clap-Clap-Stomp. Clap-Clap-Stomp. Clap-Clap-...?</w:t>
        <w:br/>
        <w:t>What comes next? (Stomp!)</w:t>
        <w:br/>
        <w:t>Your brain learned the pattern and predicted the future!</w:t>
      </w:r>
    </w:p>
    <w:p>
      <w:r>
        <w:t>Summary</w:t>
      </w:r>
    </w:p>
    <w:p>
      <w:r>
        <w:t>Thinking is really just Predicting . Your Brain uses memories to guess the future. When you guess right, you are safe. When you are surprised, you learn something new!</w:t>
      </w:r>
    </w:p>
    <w:p>
      <w:r>
        <w:t>References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