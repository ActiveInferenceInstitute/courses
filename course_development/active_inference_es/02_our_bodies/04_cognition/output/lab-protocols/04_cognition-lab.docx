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Prediction Box</w:t>
      </w:r>
    </w:p>
    <w:p>
      <w:r>
        <w:t>Goal</w:t>
      </w:r>
    </w:p>
    <w:p>
      <w:r>
        <w:t>To test your brain's prediction power and see how it handles Surprise!</w:t>
      </w:r>
    </w:p>
    <w:p>
      <w:r>
        <w:t>What You Need</w:t>
      </w:r>
    </w:p>
    <w:p>
      <w:r>
        <w:t>A box.  A heavy rock.  A fluffy feather (or tissue).   Steps</w:t>
      </w:r>
    </w:p>
    <w:p>
      <w:r>
        <w:t>1. The Heavy Lift</w:t>
      </w:r>
    </w:p>
    <w:p>
      <w:r>
        <w:t>Put the rock in the box (don't show your friend).</w:t>
        <w:br/>
        <w:t>Ask your friend to lift the box. Prediction : "It looks like a small box, so it will be light." Result : "Whoa! It's heavy!" (Surprise!)</w:t>
        <w:br/>
        <w:t>Their arm muscles predicted "light," but the world said "heavy."</w:t>
      </w:r>
    </w:p>
    <w:p>
      <w:r>
        <w:t>2. The Light Lift</w:t>
      </w:r>
    </w:p>
    <w:p>
      <w:r>
        <w:t>Now put the feather in the box.</w:t>
        <w:br/>
        <w:t>Ask them to lift it again. Prediction : "Last time it was heavy, so I will pull hard!" Result : The box flies up! (Surprise!)</w:t>
        <w:br/>
        <w:t>Their brain updated the model ("Box = Heavy"), but the world changed ("Box = Light").</w:t>
      </w:r>
    </w:p>
    <w:p>
      <w:r>
        <w:t>My Prediction Log</w:t>
      </w:r>
    </w:p>
    <w:p>
      <w:r>
        <w:t>Round  What I thought (Prediction)  What Happened (Result)  Was I Surprised?      1 (Rock)  Light Box  Heavy!  YES    2 (Feather)  Heavy Box  Flying Box!  YES     What We Learned</w:t>
      </w:r>
    </w:p>
    <w:p>
      <w:r>
        <w:t>We are always predicting how heavy things are before we touch them. When we are wrong, we feel "Surprise" and have to update our Brain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