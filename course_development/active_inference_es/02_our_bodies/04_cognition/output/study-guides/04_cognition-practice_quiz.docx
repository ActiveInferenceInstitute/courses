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Prediction Machine</w:t>
      </w:r>
    </w:p>
    <w:p>
      <w:r>
        <w:t>Part A: Pick the Best Answer</w:t>
      </w:r>
    </w:p>
    <w:p>
      <w:r>
        <w:t>What is your Brain always doing?</w:t>
        <w:br/>
        <w:t xml:space="preserve">    A) Sleeping</w:t>
        <w:br/>
        <w:t xml:space="preserve">    B) Predicting the future</w:t>
        <w:br/>
        <w:t xml:space="preserve">    C) Counting backward from 100</w:t>
        <w:br/>
        <w:t xml:space="preserve">    D) Singing opera</w:t>
      </w:r>
    </w:p>
    <w:p>
      <w:r>
        <w:t>Answer: B! Great job! Your brain is a prediction machine that is always asking "What will happen next?"</w:t>
      </w:r>
    </w:p>
    <w:p>
      <w:r>
        <w:t>If you see a dark cloud, what is a good prediction?</w:t>
        <w:br/>
        <w:t xml:space="preserve">    A) It will rain</w:t>
        <w:br/>
        <w:t xml:space="preserve">    B) It will rain candy</w:t>
        <w:br/>
        <w:t xml:space="preserve">    C) The sun will explode</w:t>
        <w:br/>
        <w:t xml:space="preserve">    D) A dinosaur appears</w:t>
      </w:r>
    </w:p>
    <w:p>
      <w:r>
        <w:t>Answer: A! That's right! Your brain remembers that dark clouds usually mean rain. That is a smart prediction!</w:t>
      </w:r>
    </w:p>
    <w:p>
      <w:r>
        <w:t>What happens when your prediction is WRONG?</w:t>
        <w:br/>
        <w:t xml:space="preserve">    A) You vanish</w:t>
        <w:br/>
        <w:t xml:space="preserve">    B) You feel Surprised</w:t>
        <w:br/>
        <w:t xml:space="preserve">    C) You turn green</w:t>
        <w:br/>
        <w:t xml:space="preserve">    D) Nothing</w:t>
      </w:r>
    </w:p>
    <w:p>
      <w:r>
        <w:t>Answer: B! Exactly! Surprise is your brain saying "Whoa! I did not expect that!" And that surprise helps you learn.</w:t>
      </w:r>
    </w:p>
    <w:p>
      <w:r>
        <w:t>Why do we need memories?</w:t>
        <w:br/>
        <w:t xml:space="preserve">    A) To help us guess what will happen next</w:t>
        <w:br/>
        <w:t xml:space="preserve">    B) To fill up space</w:t>
        <w:br/>
        <w:t xml:space="preserve">    C) They are heavy</w:t>
        <w:br/>
        <w:t xml:space="preserve">    D) To forget things</w:t>
      </w:r>
    </w:p>
    <w:p>
      <w:r>
        <w:t>Answer: A! Nice work! Your brain uses memories like a map to predict the future. The more you remember, the better your guesses!</w:t>
      </w:r>
    </w:p>
    <w:p>
      <w:r>
        <w:t>If you let go of a balloon, what do you predict?</w:t>
        <w:br/>
        <w:t xml:space="preserve">    A) It will fall down (if full of air)</w:t>
        <w:br/>
        <w:t xml:space="preserve">    B) It will float up (if full of helium)</w:t>
        <w:br/>
        <w:t xml:space="preserve">    C) It will turn into a bird</w:t>
        <w:br/>
        <w:t xml:space="preserve">    D) Both A or B</w:t>
      </w:r>
    </w:p>
    <w:p>
      <w:r>
        <w:t>Answer: D! Smart thinking! It depends on what is inside the balloon. Your brain uses what it knows to make the right prediction.</w:t>
      </w:r>
    </w:p>
    <w:p>
      <w:r>
        <w:t>What is a "Pattern"?</w:t>
        <w:br/>
        <w:t xml:space="preserve">    A) Something that repeats (A-B-A-B)</w:t>
        <w:br/>
        <w:t xml:space="preserve">    B) A messy room</w:t>
        <w:br/>
        <w:t xml:space="preserve">    C) A single shoe</w:t>
        <w:br/>
        <w:t xml:space="preserve">    D) A noise</w:t>
      </w:r>
    </w:p>
    <w:p>
      <w:r>
        <w:t>Answer: A! That's right! A pattern is something that repeats in a way you can predict, like Clap-Stomp-Clap-Stomp.</w:t>
      </w:r>
    </w:p>
    <w:p>
      <w:r>
        <w:t>Surprise helps us:</w:t>
        <w:br/>
        <w:t xml:space="preserve">    A) Sleep</w:t>
        <w:br/>
        <w:t xml:space="preserve">    B) Learn</w:t>
        <w:br/>
        <w:t xml:space="preserve">    C) Eat</w:t>
        <w:br/>
        <w:t xml:space="preserve">    D) Jump</w:t>
      </w:r>
    </w:p>
    <w:p>
      <w:r>
        <w:t>Answer: B! Exactly! When you are surprised, it means your prediction was wrong, and now your brain can update its map. That is learning!</w:t>
      </w:r>
    </w:p>
    <w:p>
      <w:r>
        <w:t>Your brain builds a map called a "Generative Model." What does that map remember?</w:t>
        <w:br/>
        <w:t xml:space="preserve">    A) Only your name</w:t>
        <w:br/>
        <w:t xml:space="preserve">    B) Everything that happened before, like lemons being sour</w:t>
        <w:br/>
        <w:t xml:space="preserve">    C) Nothing at all</w:t>
        <w:br/>
        <w:t xml:space="preserve">    D) Only things that are blue</w:t>
      </w:r>
    </w:p>
    <w:p>
      <w:r>
        <w:t>Answer: B! Good thinking! Your brain remembers all kinds of things: what foods taste like, where your house is, and that fire is hot.</w:t>
      </w:r>
    </w:p>
    <w:p>
      <w:r>
        <w:t>If you pull 1 block from a bag with 3 blue blocks and 1 red block, what color do you predict?</w:t>
        <w:br/>
        <w:t xml:space="preserve">    A) Red (because it is special)</w:t>
        <w:br/>
        <w:t xml:space="preserve">    B) Blue (because there are more blue ones)</w:t>
        <w:br/>
        <w:t xml:space="preserve">    C) Green (because green is pretty)</w:t>
        <w:br/>
        <w:t xml:space="preserve">    D) Purple (because it is your favorite)</w:t>
      </w:r>
    </w:p>
    <w:p>
      <w:r>
        <w:t>Answer: B! Nice! Since there are more blue blocks, your brain predicts blue is more likely. That is smart thinking!</w:t>
      </w:r>
    </w:p>
    <w:p>
      <w:r>
        <w:t>When your prediction matches what really happens, how does your brain feel?</w:t>
        <w:br/>
        <w:t xml:space="preserve">    A) Confused</w:t>
        <w:br/>
        <w:t xml:space="preserve">    B) Happy and calm because the world makes sense</w:t>
        <w:br/>
        <w:t xml:space="preserve">    C) Angry</w:t>
        <w:br/>
        <w:t xml:space="preserve">    D) Sleepy</w:t>
      </w:r>
    </w:p>
    <w:p>
      <w:r>
        <w:t>Answer: B! That's right! When you guess correctly, your brain feels good because everything makes sense. No surprises needed!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