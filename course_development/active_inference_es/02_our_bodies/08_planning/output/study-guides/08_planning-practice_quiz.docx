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Healthy Habits</w:t>
      </w:r>
    </w:p>
    <w:p>
      <w:r>
        <w:t>Part A: Pick the Best Answer</w:t>
      </w:r>
    </w:p>
    <w:p>
      <w:r>
        <w:t>What is Planning?</w:t>
        <w:br/>
        <w:t xml:space="preserve">    A) Thinking about the past</w:t>
        <w:br/>
        <w:t xml:space="preserve">    B) Thinking about what to do next to reach a goal</w:t>
        <w:br/>
        <w:t xml:space="preserve">    C) Sleeping</w:t>
        <w:br/>
        <w:t xml:space="preserve">    D) Crying</w:t>
      </w:r>
    </w:p>
    <w:p>
      <w:r>
        <w:t>Why do we sleep?</w:t>
        <w:br/>
        <w:t xml:space="preserve">    A) To be boring</w:t>
        <w:br/>
        <w:t xml:space="preserve">    B) To recharge our Brain and Body batteries</w:t>
        <w:br/>
        <w:t xml:space="preserve">    C) To hide from the sun</w:t>
        <w:br/>
        <w:t xml:space="preserve">    D) Because we have to</w:t>
      </w:r>
    </w:p>
    <w:p>
      <w:r>
        <w:t>Which is a Healthy Habit?</w:t>
        <w:br/>
        <w:t xml:space="preserve">    A) Eating only candy</w:t>
        <w:br/>
        <w:t xml:space="preserve">    B) Never washing hands</w:t>
        <w:br/>
        <w:t xml:space="preserve">    C) Brushing teeth every night</w:t>
        <w:br/>
        <w:t xml:space="preserve">    D) Watching TV for 24 hours</w:t>
      </w:r>
    </w:p>
    <w:p>
      <w:r>
        <w:t>Who is the "Future You"?</w:t>
        <w:br/>
        <w:t xml:space="preserve">    A) A stranger</w:t>
        <w:br/>
        <w:t xml:space="preserve">    B) You in a minute, an hour, or a year</w:t>
        <w:br/>
        <w:t xml:space="preserve">    C) Your shadow</w:t>
        <w:br/>
        <w:t xml:space="preserve">    D) A ghost</w:t>
      </w:r>
    </w:p>
    <w:p>
      <w:r>
        <w:t>If your goal is "Strong Muscles," what is the best plan?</w:t>
        <w:br/>
        <w:t xml:space="preserve">    A) Sit on the couch</w:t>
        <w:br/>
        <w:t xml:space="preserve">    B) Exercise and play outside</w:t>
        <w:br/>
        <w:t xml:space="preserve">    C) Eat cookies</w:t>
        <w:br/>
        <w:t xml:space="preserve">    D) Wish for magic</w:t>
      </w:r>
    </w:p>
    <w:p>
      <w:r>
        <w:t>Why is breakfast important?</w:t>
        <w:br/>
        <w:t xml:space="preserve">    A) It gives fuel for the school day</w:t>
        <w:br/>
        <w:t xml:space="preserve">    B) It tastes yucky</w:t>
        <w:br/>
        <w:t xml:space="preserve">    C) It makes you sleepy</w:t>
        <w:br/>
        <w:t xml:space="preserve">    D) No reason</w:t>
      </w:r>
    </w:p>
    <w:p>
      <w:r>
        <w:t>If you make a plan and it doesn't work, what should you do?</w:t>
        <w:br/>
        <w:t xml:space="preserve">    A) Give up</w:t>
        <w:br/>
        <w:t xml:space="preserve">    B) Make a NEW plan (Update the Model)</w:t>
        <w:br/>
        <w:t xml:space="preserve">    C) Cry</w:t>
        <w:br/>
        <w:t xml:space="preserve">    D) Break something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