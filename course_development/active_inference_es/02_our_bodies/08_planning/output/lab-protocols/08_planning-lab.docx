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Future Me Poster</w:t>
      </w:r>
    </w:p>
    <w:p>
      <w:r>
        <w:t>Goal</w:t>
      </w:r>
    </w:p>
    <w:p>
      <w:r>
        <w:t>Imagine who you want to be when you grow up and plan the healthy habits that will get you there!</w:t>
      </w:r>
    </w:p>
    <w:p>
      <w:r>
        <w:t>What You Need</w:t>
      </w:r>
    </w:p>
    <w:p>
      <w:r>
        <w:t>A big piece of paper (poster size is best!)  Crayons, markers, or colored pencils  Old magazines for cutting out pictures (optional)  Tape or glue stick   Steps</w:t>
      </w:r>
    </w:p>
    <w:p>
      <w:r>
        <w:t>1. Close Your Eyes and Dream</w:t>
      </w:r>
    </w:p>
    <w:p>
      <w:r>
        <w:t>Close your eyes. Imagine you are 20 years old. Think about these questions:</w:t>
      </w:r>
    </w:p>
    <w:p>
      <w:r>
        <w:t>What job do you have? (Astronaut? Doctor? Artist? Teacher?)  What do you look like? (Strong? Happy? Kind?)  What cool things can you do?   2. Draw Future You</w:t>
      </w:r>
    </w:p>
    <w:p>
      <w:r>
        <w:t>In the middle of the poster, draw a big picture of "Future You." Make it colorful!</w:t>
        <w:br/>
        <w:t>Write "FUTURE ME" at the top in big letters.</w:t>
      </w:r>
    </w:p>
    <w:p>
      <w:r>
        <w:t>3. Add Your Habit Plan</w:t>
      </w:r>
    </w:p>
    <w:p>
      <w:r>
        <w:t>Around your drawing, write or draw the healthy habits you need to do TODAY to become that person:</w:t>
      </w:r>
    </w:p>
    <w:p>
      <w:r>
        <w:t>"Eat Veggies" (to be strong) -- draw a carrot  "Read Books" (to be smart) -- draw a book  "Exercise" (to be fast) -- draw a pair of running shoes  "Sleep Well" (to recharge) -- draw a bed with ZZZ  "Be Kind" (to have friends) -- draw a heart   4. Make a Habit Tracker</w:t>
      </w:r>
    </w:p>
    <w:p>
      <w:r>
        <w:t>At the bottom of the poster, make a small chart to track one habit this week.</w:t>
      </w:r>
    </w:p>
    <w:p>
      <w:r>
        <w:t>My Habits Log</w:t>
      </w:r>
    </w:p>
    <w:p>
      <w:r>
        <w:t>*</w:t>
      </w:r>
    </w:p>
    <w:p>
      <w:r>
        <w:t>Write your response here  *</w:t>
        <w:br/>
        <w:t>My Future Me wants to be: ___</w:t>
        <w:br/>
        <w:t>The most important habit I chose is: ___</w:t>
        <w:br/>
        <w:t>I did my habit today: Yes / No</w:t>
      </w:r>
    </w:p>
    <w:p>
      <w:r>
        <w:t>Day  My Habit  Did I Do It?      Monday      Tuesday      Wednesday      Thursday      Friday       What We Learned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