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Five Spies</w:t>
      </w:r>
    </w:p>
    <w:p>
      <w:r>
        <w:t>Part A: Pick the Best Answer</w:t>
      </w:r>
    </w:p>
    <w:p>
      <w:r>
        <w:t>Which spy helps you know if an apple is red?</w:t>
        <w:br/>
        <w:t xml:space="preserve">    A) Agent Ear</w:t>
        <w:br/>
        <w:t xml:space="preserve">    B) Agent Eye</w:t>
        <w:br/>
        <w:t xml:space="preserve">    C) Agent Nose</w:t>
        <w:br/>
        <w:t xml:space="preserve">    D) Agent Elbow</w:t>
      </w:r>
    </w:p>
    <w:p>
      <w:r>
        <w:t>Which spy helps you know if music is playing?</w:t>
        <w:br/>
        <w:t xml:space="preserve">    A) Agent Eye</w:t>
        <w:br/>
        <w:t xml:space="preserve">    B) Agent Tongue</w:t>
        <w:br/>
        <w:t xml:space="preserve">    C) Agent Ear</w:t>
        <w:br/>
        <w:t xml:space="preserve">    D) Agent Knee</w:t>
      </w:r>
    </w:p>
    <w:p>
      <w:r>
        <w:t>What clues does Agent Skin bring?</w:t>
        <w:br/>
        <w:t xml:space="preserve">    A) Colors (Red, Blue)</w:t>
        <w:br/>
        <w:t xml:space="preserve">    B) Sounds (Loud, Quiet)</w:t>
        <w:br/>
        <w:t xml:space="preserve">    C) Feelings (Hot, Cold, Soft, Rough)</w:t>
        <w:br/>
        <w:t xml:space="preserve">    D) Smells (Stinky, Sweet)</w:t>
      </w:r>
    </w:p>
    <w:p>
      <w:r>
        <w:t>If you smell smoke, what does your brain guess?</w:t>
        <w:br/>
        <w:t xml:space="preserve">    A) "Someone is baking cookies!"</w:t>
        <w:br/>
        <w:t xml:space="preserve">    B) "There might be a fire!"</w:t>
        <w:br/>
        <w:t xml:space="preserve">    C) "It is raining!"</w:t>
        <w:br/>
        <w:t xml:space="preserve">    D) "Time to sleep!"</w:t>
      </w:r>
    </w:p>
    <w:p>
      <w:r>
        <w:t>What happens if you hold your nose while eating?</w:t>
        <w:br/>
        <w:t xml:space="preserve">    A) Your eyes close</w:t>
        <w:br/>
        <w:t xml:space="preserve">    B) You can't taste the flavor very well</w:t>
        <w:br/>
        <w:t xml:space="preserve">    C) You turn purple</w:t>
        <w:br/>
        <w:t xml:space="preserve">    D) Nothing</w:t>
      </w:r>
    </w:p>
    <w:p>
      <w:r>
        <w:t>Why does Captain Brain need clues?</w:t>
        <w:br/>
        <w:t xml:space="preserve">    A) Because she is locked in the dark tower (skull)</w:t>
        <w:br/>
        <w:t xml:space="preserve">    B) To win a prize</w:t>
        <w:br/>
        <w:t xml:space="preserve">    C) To make a sandwich</w:t>
        <w:br/>
        <w:t xml:space="preserve">    D) Because she is bored</w:t>
      </w:r>
    </w:p>
    <w:p>
      <w:r>
        <w:t>Can our senses sometimes trick us (Optical Illusion)?</w:t>
        <w:br/>
        <w:t xml:space="preserve">    A) No, never</w:t>
        <w:br/>
        <w:t xml:space="preserve">    B) Yes, sometimes</w:t>
        <w:br/>
        <w:t xml:space="preserve">    C) Only on Tuesdays</w:t>
        <w:br/>
        <w:t xml:space="preserve">    D) Only if you are a robot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