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03: Perception — The Five Spies</w:t>
      </w:r>
    </w:p>
    <w:p>
      <w:r>
        <w:t>Learning Objectives</w:t>
      </w:r>
    </w:p>
    <w:p>
      <w:r>
        <w:t>Identify the 5 Senses : Sight, Sound, Smell, Taste, Touch.  Understand that senses are like Spies that bring secrets to the Brain.  Learn that "Perception" means guessing what is out there based on clues.   Introduction: The Five Spies</w:t>
      </w:r>
    </w:p>
    <w:p>
      <w:r>
        <w:t>Captain Brain sits in the dark tower. She cannot see outside!</w:t>
        <w:br/>
        <w:t>So she sends out her Five Spies to look for clues:</w:t>
      </w:r>
    </w:p>
    <w:p>
      <w:r>
        <w:t>Agent Eyes : "I see something red and round!"  Agent Nose : "I smell something sweet!"  Agent Hands : "I feel something smooth!"  Agent Ears : "I hear a crunch !"  Agent Tongue : "Yum! It's an apple!"   Captain Brain puts all the clues together. "Aha! It is an apple!"</w:t>
      </w:r>
    </w:p>
    <w:p>
      <w:r>
        <w:t>Key Concepts</w:t>
      </w:r>
    </w:p>
    <w:p>
      <w:r>
        <w:t>1. Clues (Sensory Data)</w:t>
      </w:r>
    </w:p>
    <w:p>
      <w:r>
        <w:t>Your senses don't tell you everything . They just give you pieces of the puzzle.</w:t>
      </w:r>
    </w:p>
    <w:p>
      <w:r>
        <w:t>Eyes give you Light clues.  Ears give you Sound clues.  Nose gives you Smell clues.   2. The Guess (Inference)</w:t>
      </w:r>
    </w:p>
    <w:p>
      <w:r>
        <w:t>The Brain has to Guess what the clues mean.</w:t>
        <w:br/>
        <w:t>If you see a grey tail and hear "Meow," your Brain guesses: "Cat!"</w:t>
        <w:br/>
        <w:t>If you hear "Woof," your Brain guesses: "Dog!"</w:t>
      </w:r>
    </w:p>
    <w:p>
      <w:r>
        <w:t>3. Illusions (Tricky Clues)</w:t>
      </w:r>
    </w:p>
    <w:p>
      <w:r>
        <w:t>Sometimes the spies get tricked!</w:t>
        <w:br/>
        <w:t>Have you ever seen a stick in water that looks bent?</w:t>
        <w:br/>
        <w:t>That is an illusion . The Brain makes a wrong guess because the clue was tricky.</w:t>
      </w:r>
    </w:p>
    <w:p>
      <w:r>
        <w:t>Activities</w:t>
      </w:r>
    </w:p>
    <w:p>
      <w:r>
        <w:t>Activity 1: The Mystery Box</w:t>
      </w:r>
    </w:p>
    <w:p>
      <w:r>
        <w:t>Put a secret object in a box (like a spoon or a toy car).</w:t>
        <w:br/>
        <w:t>Don't look! Use your Hands spy.</w:t>
        <w:br/>
        <w:t>Can you guess what it is just by touching?</w:t>
        <w:br/>
        <w:t>How did your Brain know? (Shape, hardness, texture).</w:t>
      </w:r>
    </w:p>
    <w:p>
      <w:r>
        <w:t>Activity 2: The Taste Test</w:t>
      </w:r>
    </w:p>
    <w:p>
      <w:r>
        <w:t>Close your eyes and hold your nose.</w:t>
        <w:br/>
        <w:t>Eat a jellybean. Can you taste the flavor?</w:t>
        <w:br/>
        <w:t>Now let go of your nose. Whoa!</w:t>
        <w:br/>
        <w:t>Your Nose and Tongue work together to make "Flavor."</w:t>
      </w:r>
    </w:p>
    <w:p>
      <w:r>
        <w:t>Summary</w:t>
      </w:r>
    </w:p>
    <w:p>
      <w:r>
        <w:t>Perception is how Captain Brain knows what is happening outside the ship. The Five Spies (Senses) bring in clues, and the Brain solves the mystery!</w:t>
      </w:r>
    </w:p>
    <w:p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