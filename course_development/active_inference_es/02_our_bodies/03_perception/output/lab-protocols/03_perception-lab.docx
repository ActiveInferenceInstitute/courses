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Mystery Box</w:t>
      </w:r>
    </w:p>
    <w:p>
      <w:r>
        <w:t>Goal</w:t>
      </w:r>
    </w:p>
    <w:p>
      <w:r>
        <w:t>To use your senses (Touch) to guess what is hidden, without using Sight (Eyes).</w:t>
      </w:r>
    </w:p>
    <w:p>
      <w:r>
        <w:t>What You Need</w:t>
      </w:r>
    </w:p>
    <w:p>
      <w:r>
        <w:t>A cardboard box with a hole cut in the side (or just a bag/pillowcase).  Secret objects (spoon, rock, cotton ball, toy car, orange).   Steps</w:t>
      </w:r>
    </w:p>
    <w:p>
      <w:r>
        <w:t>1. The Setup</w:t>
      </w:r>
    </w:p>
    <w:p>
      <w:r>
        <w:t>Ask a friend or parent to hide 3 objects in the box/bag.</w:t>
        <w:br/>
        <w:t>Don't look!</w:t>
      </w:r>
    </w:p>
    <w:p>
      <w:r>
        <w:t>2. The Touch Test</w:t>
      </w:r>
    </w:p>
    <w:p>
      <w:r>
        <w:t>Put your hand inside. Grab one object.</w:t>
        <w:br/>
        <w:t>Feel it.</w:t>
      </w:r>
    </w:p>
    <w:p>
      <w:r>
        <w:t>Is it hard or soft?  Is it round or square?  Is it cold or warm?  Is it smooth or bumpy?   3. The Guess</w:t>
      </w:r>
    </w:p>
    <w:p>
      <w:r>
        <w:t>Tell your brain the clues.</w:t>
        <w:br/>
        <w:t>"It is round. It has bumpy skin. It smells... citrusy?" Guess : "It is an orange!"</w:t>
        <w:br/>
        <w:t>Pull it out. Were you right?</w:t>
      </w:r>
    </w:p>
    <w:p>
      <w:r>
        <w:t>My Spy Log</w:t>
      </w:r>
    </w:p>
    <w:p>
      <w:r>
        <w:t>Object  Clues (What did I feel?)  My Guess  Was I Right?      Object 1       Object 2       Object 3        What We Learned</w:t>
      </w:r>
    </w:p>
    <w:p>
      <w:r>
        <w:t>Your brain can see with your hands! It takes the touch clues and builds a picture in your mind.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