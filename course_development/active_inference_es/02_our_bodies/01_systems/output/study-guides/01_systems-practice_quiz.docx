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Body Team</w:t>
      </w:r>
    </w:p>
    <w:p>
      <w:r>
        <w:t>Part A: Pick the Best Answer</w:t>
      </w:r>
    </w:p>
    <w:p>
      <w:r>
        <w:t>What is a System?</w:t>
        <w:br/>
        <w:t xml:space="preserve">    A) A messy room</w:t>
        <w:br/>
        <w:t xml:space="preserve">    B) Many parts working together as one</w:t>
        <w:br/>
        <w:t xml:space="preserve">    C) A single rock</w:t>
        <w:br/>
        <w:t xml:space="preserve">    D) A cloud</w:t>
      </w:r>
    </w:p>
    <w:p>
      <w:r>
        <w:t>Which part is the "Pump"?</w:t>
        <w:br/>
        <w:t xml:space="preserve">    A) The Lungs</w:t>
        <w:br/>
        <w:t xml:space="preserve">    B) The Brain</w:t>
        <w:br/>
        <w:t xml:space="preserve">    C) The Heart</w:t>
        <w:br/>
        <w:t xml:space="preserve">    D) The Feet</w:t>
      </w:r>
    </w:p>
    <w:p>
      <w:r>
        <w:t>What does your Skin do?</w:t>
        <w:br/>
        <w:t xml:space="preserve">    A) Holds your insides IN and keeps dirt OUT</w:t>
        <w:br/>
        <w:t xml:space="preserve">    B) Tastes food</w:t>
        <w:br/>
        <w:t xml:space="preserve">    C) Pumps blood</w:t>
        <w:br/>
        <w:t xml:space="preserve">    D) Makes music</w:t>
      </w:r>
    </w:p>
    <w:p>
      <w:r>
        <w:t>Why do Lungs breathe faster when you run?</w:t>
        <w:br/>
        <w:t xml:space="preserve">    A) They are singing</w:t>
        <w:br/>
        <w:t xml:space="preserve">    B) To bring more air to the working muscles</w:t>
        <w:br/>
        <w:t xml:space="preserve">    C) To cool down your teeth</w:t>
        <w:br/>
        <w:t xml:space="preserve">    D) Because they are bored</w:t>
      </w:r>
    </w:p>
    <w:p>
      <w:r>
        <w:t>Who is the "Captain" of the Body Team?</w:t>
        <w:br/>
        <w:t xml:space="preserve">    A) The Stomach</w:t>
        <w:br/>
        <w:t xml:space="preserve">    B) The Big Toe</w:t>
        <w:br/>
        <w:t xml:space="preserve">    C) The Brain</w:t>
        <w:br/>
        <w:t xml:space="preserve">    D) The Elbow</w:t>
      </w:r>
    </w:p>
    <w:p>
      <w:r>
        <w:t>Is a bicycle a system?</w:t>
        <w:br/>
        <w:t xml:space="preserve">    A) Yes, it has parts (wheels, chain) that work together</w:t>
        <w:br/>
        <w:t xml:space="preserve">    B) No, it is not alive</w:t>
        <w:br/>
        <w:t xml:space="preserve">    C) Only if it is red</w:t>
        <w:br/>
        <w:t xml:space="preserve">    D) No</w:t>
      </w:r>
    </w:p>
    <w:p>
      <w:r>
        <w:t>What happens if one part of a system breaks (like a flat tire)?</w:t>
        <w:br/>
        <w:t xml:space="preserve">    A) The whole system has trouble working</w:t>
        <w:br/>
        <w:t xml:space="preserve">    B) Nothing</w:t>
        <w:br/>
        <w:t xml:space="preserve">    C) It goes faster</w:t>
        <w:br/>
        <w:t xml:space="preserve">    D) It turns into a bird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