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The Body Team</w:t>
      </w:r>
    </w:p>
    <w:p>
      <w:r>
        <w:t>Learning Objectives</w:t>
      </w:r>
    </w:p>
    <w:p>
      <w:r>
        <w:t>Understand that your Body is a System.  Meet the members of the Team: Heart, Lungs, Stomach, and Brain.  See how they work together to keep you alive and happy.   Introduction: The Body Team</w:t>
      </w:r>
    </w:p>
    <w:p>
      <w:r>
        <w:t>Imagine your body is like a big team of players.</w:t>
      </w:r>
    </w:p>
    <w:p>
      <w:r>
        <w:t>The Pump (Heart) : Keeps the red river flowing. Thump-thump!  The Bellows (Lungs) : Brings in fresh air. Whoosh!  The Mixer (Stomach) : Turns yummy food into energy. Gurgle!  The Captain (Brain) : Tells everyone what to do.   If the Heart stops, the Brain gets dizzy.</w:t>
        <w:br/>
        <w:t>If the Lungs stop, the Heart gets tired.</w:t>
        <w:br/>
        <w:t>They all need each other. They are a System !</w:t>
      </w:r>
    </w:p>
    <w:p>
      <w:r>
        <w:t>Key Concepts</w:t>
      </w:r>
    </w:p>
    <w:p>
      <w:r>
        <w:t>1. What is a System?</w:t>
      </w:r>
    </w:p>
    <w:p>
      <w:r>
        <w:t>A system is many parts working as ONE.</w:t>
        <w:br/>
        <w:t>Your bicycle is a system (wheels + pedals + chain).</w:t>
        <w:br/>
        <w:t>Your body is the most amazing system of all!</w:t>
      </w:r>
    </w:p>
    <w:p>
      <w:r>
        <w:t>2. The Blanket (Skin)</w:t>
      </w:r>
    </w:p>
    <w:p>
      <w:r>
        <w:t>Your skin is your Markov Blanket .</w:t>
        <w:br/>
        <w:t>It keeps your insides IN (blood, bones) and the outsides OUT (dirt, germs).</w:t>
        <w:br/>
        <w:t>It defines where "YOU" end and the "WORLD" begins.</w:t>
      </w:r>
    </w:p>
    <w:p>
      <w:r>
        <w:t>3. Working Together</w:t>
      </w:r>
    </w:p>
    <w:p>
      <w:r>
        <w:t>When you run:</w:t>
      </w:r>
    </w:p>
    <w:p>
      <w:r>
        <w:t>Legs move fast.  Lungs breathe faster to get air.  Heart pumps faster to move the air.</w:t>
        <w:br/>
        <w:t>All part of the same team!   Activities</w:t>
      </w:r>
    </w:p>
    <w:p>
      <w:r>
        <w:t>Activity 1: The Heartbeat Check</w:t>
      </w:r>
    </w:p>
    <w:p>
      <w:r>
        <w:t>Sit very still. Put two fingers on your neck or wrist.</w:t>
        <w:br/>
        <w:t>Can you feel the thump-thump ?</w:t>
        <w:br/>
        <w:t>That is your System working!</w:t>
        <w:br/>
        <w:t>Now do 10 jumping jacks. Check again. Is it faster? Why?</w:t>
      </w:r>
    </w:p>
    <w:p>
      <w:r>
        <w:t>Activity 2: The Skin Shield</w:t>
      </w:r>
    </w:p>
    <w:p>
      <w:r>
        <w:t>Look at your arm.</w:t>
        <w:br/>
        <w:t>Touch your skin. It is soft but strong.</w:t>
        <w:br/>
        <w:t>Imagine if you didn't have skin... you would spill everywhere!</w:t>
        <w:br/>
        <w:t>Thank you, Skin, for keeping us safe!</w:t>
      </w:r>
    </w:p>
    <w:p>
      <w:r>
        <w:t>Summary</w:t>
      </w:r>
    </w:p>
    <w:p>
      <w:r>
        <w:t>Your body is a wonderful machine made of many parts. The Heart, Lungs, Stomach, and Brain work together as a System inside your Skin (Blanket) to keep you playing, learning, and growing.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