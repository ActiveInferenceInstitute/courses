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Muscle Movers</w:t>
      </w:r>
    </w:p>
    <w:p>
      <w:r>
        <w:t>Part A: Pick the Best Answer</w:t>
      </w:r>
    </w:p>
    <w:p>
      <w:r>
        <w:t>Who pulls the strings in your body?</w:t>
        <w:br/>
        <w:t xml:space="preserve">    A) The Wind</w:t>
        <w:br/>
        <w:t xml:space="preserve">    B) Captain Brain</w:t>
        <w:br/>
        <w:t xml:space="preserve">    C) The Cat</w:t>
        <w:br/>
        <w:t xml:space="preserve">    D) The Shoes</w:t>
      </w:r>
    </w:p>
    <w:p>
      <w:r>
        <w:t>Answer: B! Great job! Captain Brain is the puppeteer that sends signals down to your muscles to make you move.</w:t>
      </w:r>
    </w:p>
    <w:p>
      <w:r>
        <w:t>What are the "Strings"?</w:t>
        <w:br/>
        <w:t xml:space="preserve">    A) Hair</w:t>
        <w:br/>
        <w:t xml:space="preserve">    B) Nerves</w:t>
        <w:br/>
        <w:t xml:space="preserve">    C) Spaghetti</w:t>
        <w:br/>
        <w:t xml:space="preserve">    D) Bones</w:t>
      </w:r>
    </w:p>
    <w:p>
      <w:r>
        <w:t>Answer: B! That's right! Nerves are like long wires that carry messages from your brain to your muscles.</w:t>
      </w:r>
    </w:p>
    <w:p>
      <w:r>
        <w:t>What are the "Movers"?</w:t>
        <w:br/>
        <w:t xml:space="preserve">    A) Muscles</w:t>
        <w:br/>
        <w:t xml:space="preserve">    B) Teeth</w:t>
        <w:br/>
        <w:t xml:space="preserve">    C) Ears</w:t>
        <w:br/>
        <w:t xml:space="preserve">    D) Eyebrows</w:t>
      </w:r>
    </w:p>
    <w:p>
      <w:r>
        <w:t>Answer: A! Exactly! Muscles pull on your bones to make you move, jump, dance, and play.</w:t>
      </w:r>
    </w:p>
    <w:p>
      <w:r>
        <w:t>Why do we move?</w:t>
        <w:br/>
        <w:t xml:space="preserve">    A) To change the world (get food, play)</w:t>
        <w:br/>
        <w:t xml:space="preserve">    B) To be annoying</w:t>
        <w:br/>
        <w:t xml:space="preserve">    C) Because gravity pushes us</w:t>
        <w:br/>
        <w:t xml:space="preserve">    D) No reason</w:t>
      </w:r>
    </w:p>
    <w:p>
      <w:r>
        <w:t>Answer: A! Nice work! We move to reach our goals, like getting food, playing with friends, or staying safe.</w:t>
      </w:r>
    </w:p>
    <w:p>
      <w:r>
        <w:t>If you close your eyes and touch your nose, how do you know where your hand is?</w:t>
        <w:br/>
        <w:t xml:space="preserve">    A) Magic</w:t>
        <w:br/>
        <w:t xml:space="preserve">    B) Proprioception (Body Sense)</w:t>
        <w:br/>
        <w:t xml:space="preserve">    C) You guessed</w:t>
        <w:br/>
        <w:t xml:space="preserve">    D) You looked in a mirror</w:t>
      </w:r>
    </w:p>
    <w:p>
      <w:r>
        <w:t>Answer: B! You got it! Proprioception is your body's secret sense that tells your brain where all your parts are, even with your eyes closed.</w:t>
      </w:r>
    </w:p>
    <w:p>
      <w:r>
        <w:t>Which is an ACTION?</w:t>
        <w:br/>
        <w:t xml:space="preserve">    A) Seeing a ball</w:t>
        <w:br/>
        <w:t xml:space="preserve">    B) Hearing a bird</w:t>
        <w:br/>
        <w:t xml:space="preserve">    C) Kicking a soccer ball</w:t>
        <w:br/>
        <w:t xml:space="preserve">    D) Smelling pizza</w:t>
      </w:r>
    </w:p>
    <w:p>
      <w:r>
        <w:t>Answer: C! That's right! Kicking is an action because you use your body to change something in the world. Seeing, hearing, and smelling are perception.</w:t>
      </w:r>
    </w:p>
    <w:p>
      <w:r>
        <w:t>What happens if the "strings" (nerves) get cut?</w:t>
        <w:br/>
        <w:t xml:space="preserve">    A) You can't move that part</w:t>
        <w:br/>
        <w:t xml:space="preserve">    B) You move faster</w:t>
        <w:br/>
        <w:t xml:space="preserve">    C) You turn blue</w:t>
        <w:br/>
        <w:t xml:space="preserve">    D) It tickles</w:t>
      </w:r>
    </w:p>
    <w:p>
      <w:r>
        <w:t>Answer: A! Exactly! If the nerve is cut, the message from the brain cannot reach the muscle, so that part cannot move.</w:t>
      </w:r>
    </w:p>
    <w:p>
      <w:r>
        <w:t>How fast does a signal travel from your brain to your finger?</w:t>
        <w:br/>
        <w:t xml:space="preserve">    A) Very slowly, like a turtle</w:t>
        <w:br/>
        <w:t xml:space="preserve">    B) Super fast, like a zip!</w:t>
        <w:br/>
        <w:t xml:space="preserve">    C) It takes about one hour</w:t>
        <w:br/>
        <w:t xml:space="preserve">    D) It does not move at all</w:t>
      </w:r>
    </w:p>
    <w:p>
      <w:r>
        <w:t>Answer: B! Wow! The signal zooms from your brain, down your neck, down your arm, to your finger in a flash. That is called a Motor Command!</w:t>
      </w:r>
    </w:p>
    <w:p>
      <w:r>
        <w:t>What is the difference between Perception and Action?</w:t>
        <w:br/>
        <w:t xml:space="preserve">    A) There is no difference</w:t>
        <w:br/>
        <w:t xml:space="preserve">    B) Perception brings information IN; Action sends movement OUT</w:t>
        <w:br/>
        <w:t xml:space="preserve">    C) Perception is louder</w:t>
        <w:br/>
        <w:t xml:space="preserve">    D) Action happens only at night</w:t>
      </w:r>
    </w:p>
    <w:p>
      <w:r>
        <w:t>Answer: B! Smart thinking! Perception is the world coming to your brain, and action is your brain reaching out to change the world.</w:t>
      </w:r>
    </w:p>
    <w:p>
      <w:r>
        <w:t>Why can you brush your teeth while thinking about something else?</w:t>
        <w:br/>
        <w:t xml:space="preserve">    A) Your teeth brush themselves</w:t>
        <w:br/>
        <w:t xml:space="preserve">    B) Your brain built a path for that action, so it happens almost automatically</w:t>
        <w:br/>
        <w:t xml:space="preserve">    C) Someone else is brushing for you</w:t>
        <w:br/>
        <w:t xml:space="preserve">    D) Toothbrushes are magic</w:t>
      </w:r>
    </w:p>
    <w:p>
      <w:r>
        <w:t>Answer: B! That's right! After lots of practice, your brain makes a clear path so some actions feel easy and automatic.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