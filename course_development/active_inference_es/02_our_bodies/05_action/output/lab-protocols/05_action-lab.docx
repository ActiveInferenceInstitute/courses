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Mirror, Mirror</w:t>
      </w:r>
    </w:p>
    <w:p>
      <w:r>
        <w:t>Goal</w:t>
      </w:r>
    </w:p>
    <w:p>
      <w:r>
        <w:t>Practice Action (Moving) by copying exactly what you see (Perception) in a mirror game with a partner!</w:t>
      </w:r>
    </w:p>
    <w:p>
      <w:r>
        <w:t>What You Need</w:t>
      </w:r>
    </w:p>
    <w:p>
      <w:r>
        <w:t>A partner (friend or parent)  Some space to move around   Steps</w:t>
      </w:r>
    </w:p>
    <w:p>
      <w:r>
        <w:t>1. Pick Roles</w:t>
      </w:r>
    </w:p>
    <w:p>
      <w:r>
        <w:t>Stand face-to-face with your partner. Decide who is the "Leader" (the Person) and who is the "Mirror" (the Copier).</w:t>
      </w:r>
    </w:p>
    <w:p>
      <w:r>
        <w:t>2. Slow Mirror</w:t>
      </w:r>
    </w:p>
    <w:p>
      <w:r>
        <w:t>The Leader moves very slowly: lift an arm, tilt your head, wiggle your fingers.</w:t>
        <w:br/>
        <w:t>The Mirror must do the EXACT same thing at the EXACT same time, like a real mirror!</w:t>
      </w:r>
    </w:p>
    <w:p>
      <w:r>
        <w:t>(Example: Leader lifts right hand. Mirror lifts left hand -- because mirrors flip!)</w:t>
      </w:r>
    </w:p>
    <w:p>
      <w:r>
        <w:t>3. Speed Up</w:t>
      </w:r>
    </w:p>
    <w:p>
      <w:r>
        <w:t>The Leader starts moving faster. Can the Mirror keep up?</w:t>
        <w:br/>
        <w:t>Try jumping, crouching, making funny faces!</w:t>
      </w:r>
    </w:p>
    <w:p>
      <w:r>
        <w:t>4. Switch Roles</w:t>
      </w:r>
    </w:p>
    <w:p>
      <w:r>
        <w:t>Now switch! The Mirror becomes the Leader.</w:t>
        <w:br/>
        <w:t>Is it easier to lead or to follow?</w:t>
      </w:r>
    </w:p>
    <w:p>
      <w:r>
        <w:t>5. Double Challenge</w:t>
      </w:r>
    </w:p>
    <w:p>
      <w:r>
        <w:t>Both of you try to be the Mirror AND the Leader at the same time. Move together without deciding who leads!</w:t>
        <w:br/>
        <w:t>This is really hard because both brains have to See and Move at the same time.</w:t>
      </w:r>
    </w:p>
    <w:p>
      <w:r>
        <w:t>My Action Log</w:t>
      </w:r>
    </w:p>
    <w:p>
      <w:r>
        <w:t>*</w:t>
      </w:r>
    </w:p>
    <w:p>
      <w:r>
        <w:t>Write your response here  *</w:t>
        <w:br/>
        <w:t>When I was the Mirror, the hardest move to copy was: ___</w:t>
        <w:br/>
        <w:t>When I was the Leader, I tried to trick my partner by: ___</w:t>
        <w:br/>
        <w:t>The funniest moment was: ___</w:t>
      </w:r>
    </w:p>
    <w:p>
      <w:r>
        <w:t>Round  My Role  Was It Hard?      Slow  Mirror     Fast  Mirror     Slow  Leader     Fast  Leader      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