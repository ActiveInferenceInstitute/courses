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Practice Power</w:t>
      </w:r>
    </w:p>
    <w:p>
      <w:r>
        <w:t>Part A: Pick the Best Answer</w:t>
      </w:r>
    </w:p>
    <w:p>
      <w:r>
        <w:t>What helps the Brain build a strong path?</w:t>
        <w:br/>
        <w:t xml:space="preserve">    A) Eating candy</w:t>
        <w:br/>
        <w:t xml:space="preserve">    B) Sleeping all day</w:t>
        <w:br/>
        <w:t xml:space="preserve">    C) Practice (doing it again and again)</w:t>
        <w:br/>
        <w:t xml:space="preserve">    D) Yelling</w:t>
      </w:r>
    </w:p>
    <w:p>
      <w:r>
        <w:t>When you first learn something (like bike riding), how does it feel?</w:t>
        <w:br/>
        <w:t xml:space="preserve">    A) Easy</w:t>
        <w:br/>
        <w:t xml:space="preserve">    B) Wobbly and hard</w:t>
        <w:br/>
        <w:t xml:space="preserve">    C) Boring</w:t>
        <w:br/>
        <w:t xml:space="preserve">    D) Cold</w:t>
      </w:r>
    </w:p>
    <w:p>
      <w:r>
        <w:t>What happens when you make a mistake?</w:t>
        <w:br/>
        <w:t xml:space="preserve">    A) Your Brain learns something new</w:t>
        <w:br/>
        <w:t xml:space="preserve">    B) You fail forever</w:t>
        <w:br/>
        <w:t xml:space="preserve">    C) Your ears fall off</w:t>
        <w:br/>
        <w:t xml:space="preserve">    D) Nothing</w:t>
      </w:r>
    </w:p>
    <w:p>
      <w:r>
        <w:t>What is "Muscle Memory"?</w:t>
        <w:br/>
        <w:t xml:space="preserve">    A) Muscles have tiny brains</w:t>
        <w:br/>
        <w:t xml:space="preserve">    B) Doing something automatically without thinking hard</w:t>
        <w:br/>
        <w:t xml:space="preserve">    C) Forgetting how to walk</w:t>
        <w:br/>
        <w:t xml:space="preserve">    D) Strong arms</w:t>
      </w:r>
    </w:p>
    <w:p>
      <w:r>
        <w:t>If you want to be good at soccer, what should you do?</w:t>
        <w:br/>
        <w:t xml:space="preserve">    A) Watch TV</w:t>
        <w:br/>
        <w:t xml:space="preserve">    B) Practice kicking the ball every day</w:t>
        <w:br/>
        <w:t xml:space="preserve">    C) Buy new shoes</w:t>
        <w:br/>
        <w:t xml:space="preserve">    D) Eat pizza</w:t>
      </w:r>
    </w:p>
    <w:p>
      <w:r>
        <w:t>Why is writing with your "Other Hand" hard?</w:t>
        <w:br/>
        <w:t xml:space="preserve">    A) That hand is broken</w:t>
        <w:br/>
        <w:t xml:space="preserve">    B) Your Brain hasn't built the path yet</w:t>
        <w:br/>
        <w:t xml:space="preserve">    C) The pencil is heavy</w:t>
        <w:br/>
        <w:t xml:space="preserve">    D) Because it is Tuesday</w:t>
      </w:r>
    </w:p>
    <w:p>
      <w:r>
        <w:t>Does everyone learn at the same speed?</w:t>
        <w:br/>
        <w:t xml:space="preserve">    A) Yes, exactly the same</w:t>
        <w:br/>
        <w:t xml:space="preserve">    B) No, everyone is different</w:t>
        <w:br/>
        <w:t xml:space="preserve">    C) Only robots learn fast</w:t>
        <w:br/>
        <w:t xml:space="preserve">    D) Nobody learns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