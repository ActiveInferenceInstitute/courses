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Simon Says (Captain Says)</w:t>
      </w:r>
    </w:p>
    <w:p>
      <w:r>
        <w:t>Goal</w:t>
      </w:r>
    </w:p>
    <w:p>
      <w:r>
        <w:t>To see how the Brain sends orders to the Body, and what happens if the order isn't clear!</w:t>
      </w:r>
    </w:p>
    <w:p>
      <w:r>
        <w:t>What You Need</w:t>
      </w:r>
    </w:p>
    <w:p>
      <w:r>
        <w:t>A group of friends or family.  One leader ("Captain Brain").   Steps</w:t>
      </w:r>
    </w:p>
    <w:p>
      <w:r>
        <w:t>1. The Good Captain</w:t>
      </w:r>
    </w:p>
    <w:p>
      <w:r>
        <w:t>The leader stands in front.</w:t>
        <w:br/>
        <w:t>Leader says: "Captain Says... Touch your nose!"</w:t>
        <w:br/>
        <w:t>Everyone must touch their nose.</w:t>
        <w:br/>
        <w:t>Leader says: "Captain Says... Jump!"</w:t>
        <w:br/>
        <w:t>Everyone jumps.</w:t>
      </w:r>
    </w:p>
    <w:p>
      <w:r>
        <w:t>2. The Trick</w:t>
      </w:r>
    </w:p>
    <w:p>
      <w:r>
        <w:t>Leader says: "Clap your hands!" (Without saying "Captain Says").</w:t>
        <w:br/>
        <w:t>If you clap, you are out!</w:t>
        <w:br/>
        <w:t>Why? Because the Captain didn't give the official order!</w:t>
      </w:r>
    </w:p>
    <w:p>
      <w:r>
        <w:t>3. Be the Boss</w:t>
      </w:r>
    </w:p>
    <w:p>
      <w:r>
        <w:t>Switch leaders. Now YOU are Captain Brain.</w:t>
        <w:br/>
        <w:t>Give commands to your friends' bodies.</w:t>
        <w:br/>
        <w:t>"Captain Says... Dance like a chicken!"</w:t>
      </w:r>
    </w:p>
    <w:p>
      <w:r>
        <w:t>My Captain Log</w:t>
      </w:r>
    </w:p>
    <w:p>
      <w:r>
        <w:t>Command  Did the Body OBEY?  Why?      "Captain Says Jump"  Yes  Proper command    "Jump"  No  Captain didn't say so!    "Captain Says Sleep"  Yes  Brain is boss     What We Learned</w:t>
      </w:r>
    </w:p>
    <w:p>
      <w:r>
        <w:t>Your brain is in charge. It has to pay attention to know when to act!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