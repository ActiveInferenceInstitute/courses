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— Module 02 — Think About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