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Captain Brain</w:t>
      </w:r>
    </w:p>
    <w:p>
      <w:r>
        <w:t>Part A: Pick the Best Answer</w:t>
      </w:r>
    </w:p>
    <w:p>
      <w:r>
        <w:t>Who is the Agent?</w:t>
        <w:br/>
        <w:t xml:space="preserve">    A) The Chair</w:t>
        <w:br/>
        <w:t xml:space="preserve">    B) The Rock</w:t>
        <w:br/>
        <w:t xml:space="preserve">    C) YOU (The Brain/Body Team)</w:t>
        <w:br/>
        <w:t xml:space="preserve">    D) The Water</w:t>
      </w:r>
    </w:p>
    <w:p>
      <w:r>
        <w:t>Answer: C! Great job! YOU are the agent because you can sense, think, and make choices.</w:t>
      </w:r>
    </w:p>
    <w:p>
      <w:r>
        <w:t>Where does Captain Brain live?</w:t>
        <w:br/>
        <w:t xml:space="preserve">    A) In your foot</w:t>
        <w:br/>
        <w:t xml:space="preserve">    B) In your head</w:t>
        <w:br/>
        <w:t xml:space="preserve">    C) In your pocket</w:t>
        <w:br/>
        <w:t xml:space="preserve">    D) On the moon</w:t>
      </w:r>
    </w:p>
    <w:p>
      <w:r>
        <w:t>Answer: B! That's right! Your brain lives in the tall tower at the top of your body -- your head!</w:t>
      </w:r>
    </w:p>
    <w:p>
      <w:r>
        <w:t>What is a Goal?</w:t>
        <w:br/>
        <w:t xml:space="preserve">    A) Something you want to do or get</w:t>
        <w:br/>
        <w:t xml:space="preserve">    B) A kind of fish</w:t>
        <w:br/>
        <w:t xml:space="preserve">    C) Falling down</w:t>
        <w:br/>
        <w:t xml:space="preserve">    D) Sleeping forever</w:t>
      </w:r>
    </w:p>
    <w:p>
      <w:r>
        <w:t>Answer: A! Nice work! A goal is what you are trying to do, like finding food, making a friend, or learning something new.</w:t>
      </w:r>
    </w:p>
    <w:p>
      <w:r>
        <w:t>If Captain Brain sees a yummy apple, what does she say?</w:t>
        <w:br/>
        <w:t xml:space="preserve">    A) "Run away!"</w:t>
        <w:br/>
        <w:t xml:space="preserve">    B) "Reach out and grab it!"</w:t>
        <w:br/>
        <w:t xml:space="preserve">    C) "Close your eyes!"</w:t>
        <w:br/>
        <w:t xml:space="preserve">    D) "Sing a song!"</w:t>
      </w:r>
    </w:p>
    <w:p>
      <w:r>
        <w:t>Answer: B! Exactly! Captain Brain gives orders to the body crew: "Legs, walk! Arms, reach!" And you get the apple.</w:t>
      </w:r>
    </w:p>
    <w:p>
      <w:r>
        <w:t>What are your "Spyglasses"?</w:t>
        <w:br/>
        <w:t xml:space="preserve">    A) Your elbows</w:t>
        <w:br/>
        <w:t xml:space="preserve">    B) Your hair</w:t>
        <w:br/>
        <w:t xml:space="preserve">    C) Your senses (Eyes, Ears, Nose)</w:t>
        <w:br/>
        <w:t xml:space="preserve">    D) Your shoes</w:t>
      </w:r>
    </w:p>
    <w:p>
      <w:r>
        <w:t>Answer: C! You got it! Your senses are like spyglasses that help Captain Brain see what is happening in the world.</w:t>
      </w:r>
    </w:p>
    <w:p>
      <w:r>
        <w:t>Who drives the Body Ship?</w:t>
        <w:br/>
        <w:t xml:space="preserve">    A) The Wind</w:t>
        <w:br/>
        <w:t xml:space="preserve">    B) Captain Brain</w:t>
        <w:br/>
        <w:t xml:space="preserve">    C) A Ghost</w:t>
        <w:br/>
        <w:t xml:space="preserve">    D) Nobody</w:t>
      </w:r>
    </w:p>
    <w:p>
      <w:r>
        <w:t>Answer: B! That's right! Captain Brain is the one steering the ship, telling your body where to go and what to do.</w:t>
      </w:r>
    </w:p>
    <w:p>
      <w:r>
        <w:t>Can a robot be an agent?</w:t>
        <w:br/>
        <w:t xml:space="preserve">    A) Yes, if it has a computer brain and a goal</w:t>
        <w:br/>
        <w:t xml:space="preserve">    B) No, never</w:t>
        <w:br/>
        <w:t xml:space="preserve">    C) Only if it eats pizza</w:t>
        <w:br/>
        <w:t xml:space="preserve">    D) Only on Fridays</w:t>
      </w:r>
    </w:p>
    <w:p>
      <w:r>
        <w:t>Answer: A! Smart thinking! A robot with a computer brain and a goal can sense and act, just like you.</w:t>
      </w:r>
    </w:p>
    <w:p>
      <w:r>
        <w:t>What does Captain Brain need BOTH of to sail safely?</w:t>
        <w:br/>
        <w:t xml:space="preserve">    A) Pizza and cookies</w:t>
        <w:br/>
        <w:t xml:space="preserve">    B) Perception (seeing the world) and Action (moving the body)</w:t>
        <w:br/>
        <w:t xml:space="preserve">    C) Two hats</w:t>
        <w:br/>
        <w:t xml:space="preserve">    D) Rain and snow</w:t>
      </w:r>
    </w:p>
    <w:p>
      <w:r>
        <w:t>Answer: B! Exactly! Captain Brain needs the spyglass (senses) to see what is out there AND the steering wheel (muscles) to move the body.</w:t>
      </w:r>
    </w:p>
    <w:p>
      <w:r>
        <w:t>What would happen if the Body Ship had no Captain Brain?</w:t>
        <w:br/>
        <w:t xml:space="preserve">    A) It would sail perfectly</w:t>
        <w:br/>
        <w:t xml:space="preserve">    B) It would just float around in circles with no direction</w:t>
        <w:br/>
        <w:t xml:space="preserve">    C) It would fly to space</w:t>
        <w:br/>
        <w:t xml:space="preserve">    D) It would turn into a submarine</w:t>
      </w:r>
    </w:p>
    <w:p>
      <w:r>
        <w:t>Answer: B! That's right! Without a captain to give orders, the ship has no one to make choices or set a course.</w:t>
      </w:r>
    </w:p>
    <w:p>
      <w:r>
        <w:t>In "Simon Says," who is the Captain Brain?</w:t>
        <w:br/>
        <w:t xml:space="preserve">    A) The person giving orders</w:t>
        <w:br/>
        <w:t xml:space="preserve">    B) The floor</w:t>
        <w:br/>
        <w:t xml:space="preserve">    C) The ceiling</w:t>
        <w:br/>
        <w:t xml:space="preserve">    D) Nobody</w:t>
      </w:r>
    </w:p>
    <w:p>
      <w:r>
        <w:t>Answer: A! You got it! The person saying "Captain says... touch your toes!" is acting like the brain, sending orders to the body.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