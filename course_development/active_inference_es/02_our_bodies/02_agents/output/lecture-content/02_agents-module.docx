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Agents — Captain Brain</w:t>
      </w:r>
    </w:p>
    <w:p>
      <w:r>
        <w:t>Learning Objectives</w:t>
      </w:r>
    </w:p>
    <w:p>
      <w:r>
        <w:t>Understand that YOU are an Agent (the Boss of your body).  Learn that your Body is like a ship, and your Brain is the Captain.  Know that Agents have Goals (things they want to do).   Introduction: Captain Brain and the Body Ship</w:t>
      </w:r>
    </w:p>
    <w:p>
      <w:r>
        <w:t>Meet Captain Brain! She lives in the tall tower (your head).</w:t>
        <w:br/>
        <w:t>She sails a wonderful ship called The Body .</w:t>
        <w:br/>
        <w:t>The Body Ship sails on the big blue Ocean called The World .</w:t>
      </w:r>
    </w:p>
    <w:p>
      <w:r>
        <w:t>Captain Brain has a map. She looks through her spyglass (Eyes).</w:t>
        <w:br/>
        <w:t>"Land ho! I see a yummy apple!"</w:t>
        <w:br/>
        <w:t>She yells to the crew: "Legs, walk! Arms, reach!"</w:t>
        <w:br/>
        <w:t>The Body Ship moves. Captain Brain gets the apple.</w:t>
        <w:br/>
        <w:t>She is a smart Agent!</w:t>
      </w:r>
    </w:p>
    <w:p>
      <w:r>
        <w:t>Key Concepts</w:t>
      </w:r>
    </w:p>
    <w:p>
      <w:r>
        <w:t>1. Who is the Agent?</w:t>
      </w:r>
    </w:p>
    <w:p>
      <w:r>
        <w:t>The Agent is YOU .</w:t>
        <w:br/>
        <w:t>Specifically, it's the part of you that thinks, chooses, and feels.</w:t>
        <w:br/>
        <w:t>Your body is your tool to move in the world.</w:t>
      </w:r>
    </w:p>
    <w:p>
      <w:r>
        <w:t>2. The Goal</w:t>
      </w:r>
    </w:p>
    <w:p>
      <w:r>
        <w:t>Every Agent has a Goal .</w:t>
      </w:r>
    </w:p>
    <w:p>
      <w:r>
        <w:t>Captain Brain's Goal : Stay safe and find food (and have fun!).  Your Goal : Learn, play, and grow.</w:t>
        <w:br/>
        <w:t>Without a goal, the ship would just float in circles!   3. Action and Perception</w:t>
      </w:r>
    </w:p>
    <w:p>
      <w:r>
        <w:t>Perception (Spyglass) : Seeing the world coming in.  Action (Steering) : Moving the body out into the world.</w:t>
        <w:br/>
        <w:t>Captain Brain needs BOTH to sail safely.   Activities</w:t>
      </w:r>
    </w:p>
    <w:p>
      <w:r>
        <w:t>Activity 1: Simon Says (The Captain Speaks)</w:t>
      </w:r>
    </w:p>
    <w:p>
      <w:r>
        <w:t>One person is "Captain Brain." Everyone else is a "Body Part."</w:t>
      </w:r>
    </w:p>
    <w:p>
      <w:r>
        <w:t>"Captain says... touch your toes!" (The Body obeys)  "Captain says... blink your eyes!"  "Jump!" (Uh oh! Captain didn't say. Don't move!)</w:t>
        <w:br/>
        <w:t>This shows how the brain sends orders to the body.   Activity 2: The Goal Game</w:t>
      </w:r>
    </w:p>
    <w:p>
      <w:r>
        <w:t>Stand on one side of the room.</w:t>
        <w:br/>
        <w:t>Place a toy on the other side. Goal : Get the toy without using your feet! Plan : Can you crawl? Roll? Hop?</w:t>
        <w:br/>
        <w:t>Your brain finds a way to reach the goal!</w:t>
      </w:r>
    </w:p>
    <w:p>
      <w:r>
        <w:t>Summary</w:t>
      </w:r>
    </w:p>
    <w:p>
      <w:r>
        <w:t>You are a special Agent. Your Brain is the Captain, your Body is the Ship, and you sail through the World. Use your spyglass (senses) and steering wheel (actions) to reach your Goals!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