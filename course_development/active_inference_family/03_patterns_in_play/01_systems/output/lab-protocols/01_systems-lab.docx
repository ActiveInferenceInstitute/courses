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Invent a Sport</w:t>
      </w:r>
    </w:p>
    <w:p>
      <w:r>
        <w:t>Goal</w:t>
      </w:r>
    </w:p>
    <w:p>
      <w:r>
        <w:t>To design a System by creating Rules and Boundaries.</w:t>
      </w:r>
    </w:p>
    <w:p>
      <w:r>
        <w:t>What You Need</w:t>
      </w:r>
    </w:p>
    <w:p>
      <w:r>
        <w:t>A ball (or sock ball).  A bucket or basket.  Something to mark lines (Tape, Shoes, Rope).   Steps</w:t>
      </w:r>
    </w:p>
    <w:p>
      <w:r>
        <w:t>1. The Goal</w:t>
      </w:r>
    </w:p>
    <w:p>
      <w:r>
        <w:t>"Get the ball in the bucket."</w:t>
      </w:r>
    </w:p>
    <w:p>
      <w:r>
        <w:t>2. The Constraints (Rules)</w:t>
      </w:r>
    </w:p>
    <w:p>
      <w:r>
        <w:t>Add 3 rules to make it hard/fun.</w:t>
      </w:r>
    </w:p>
    <w:p>
      <w:r>
        <w:t>Rule 1: You must stand behind the shoe line.  Rule 2: You must throw UNDER leg.  Rule 3: If you miss, you do 3 jumping jacks.   3. The Play Test</w:t>
      </w:r>
    </w:p>
    <w:p>
      <w:r>
        <w:t>Try to play!</w:t>
        <w:br/>
        <w:t>Is it too easy? (Move the line back).</w:t>
        <w:br/>
        <w:t>Is it too hard? (Make the bucket bigger).</w:t>
      </w:r>
    </w:p>
    <w:p>
      <w:r>
        <w:t>4. The Name</w:t>
      </w:r>
    </w:p>
    <w:p>
      <w:r>
        <w:t>Name your sport. (e.g., "Sock-ket-ball").</w:t>
      </w:r>
    </w:p>
    <w:p>
      <w:r>
        <w:t>Discussion</w:t>
      </w:r>
    </w:p>
    <w:p>
      <w:r>
        <w:t>Did the rules create the fun?  How did you decide what was fair?  You are a System Designer!   What We Learned</w:t>
      </w:r>
    </w:p>
    <w:p>
      <w:r>
        <w:t>Games are just systems we invent to challenge our brains and bodies.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