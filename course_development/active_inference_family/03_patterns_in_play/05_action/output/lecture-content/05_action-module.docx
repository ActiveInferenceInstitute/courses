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05: Action — Taking Turns</w:t>
      </w:r>
    </w:p>
    <w:p>
      <w:r>
        <w:t>Learning Objectives</w:t>
      </w:r>
    </w:p>
    <w:p>
      <w:r>
        <w:t>Understand that Action in a game means waiting for your turn.  Learn about Inhibition (Stopping your body from moving).  Know that taking turns makes the game fair and fun for everyone.   Introduction: The Stop Sign</w:t>
      </w:r>
    </w:p>
    <w:p>
      <w:r>
        <w:t>In a car, you have a Gas Pedal (Go) and a Brake Pedal (Stop).</w:t>
        <w:br/>
        <w:t>In your brain, you have them too!</w:t>
      </w:r>
    </w:p>
    <w:p>
      <w:r>
        <w:t>Go = "I want the ball NOW!"  Stop = "Wait. It is not my turn."</w:t>
        <w:br/>
        <w:t>Using the Brake Pedal is the hardest part of being a player.   Key Concepts</w:t>
      </w:r>
    </w:p>
    <w:p>
      <w:r>
        <w:t>1. Inhibition (The Brain Brake)</w:t>
      </w:r>
    </w:p>
    <w:p>
      <w:r>
        <w:t>It takes more brain power to STOP moving than to START moving.</w:t>
        <w:br/>
        <w:t>When you wait for your turn, your brain is working hard!</w:t>
        <w:br/>
        <w:t>It is saying "Don't grab it! Don't grab it!"</w:t>
        <w:br/>
        <w:t>This is called Impulse Control .</w:t>
      </w:r>
    </w:p>
    <w:p>
      <w:r>
        <w:t>2. The Sequence (My Turn, Your Turn)</w:t>
      </w:r>
    </w:p>
    <w:p>
      <w:r>
        <w:t>Games are a conversation.</w:t>
        <w:br/>
        <w:t>If everyone talks at once -&gt; Noise.</w:t>
        <w:br/>
        <w:t>If everyone moves at once -&gt; Crash.</w:t>
        <w:br/>
        <w:t>The Action Loop:</w:t>
        <w:br/>
        <w:t>Wait -&gt; Percieve -&gt; Act -&gt; Wait.</w:t>
      </w:r>
    </w:p>
    <w:p>
      <w:r>
        <w:t>3. Fairness (Sharing Time)</w:t>
      </w:r>
    </w:p>
    <w:p>
      <w:r>
        <w:t>If one person takes all the turns, is it a game?</w:t>
        <w:br/>
        <w:t>No, it's a show.</w:t>
        <w:br/>
        <w:t>Fairness means sharing the resource of Time .</w:t>
      </w:r>
    </w:p>
    <w:p>
      <w:r>
        <w:t>Activities</w:t>
      </w:r>
    </w:p>
    <w:p>
      <w:r>
        <w:t>Activity 1: The Talking Stick</w:t>
      </w:r>
    </w:p>
    <w:p>
      <w:r>
        <w:t>Find a stick (or a spoon).</w:t>
        <w:br/>
        <w:t>Only the person holding the stick can speak.</w:t>
        <w:br/>
        <w:t>Pass it around the dinner table.</w:t>
        <w:br/>
        <w:t>Did you interrupt?</w:t>
        <w:br/>
        <w:t>Did you want to?</w:t>
        <w:br/>
        <w:t>That feeling of "I want to talk!" is your Gas Pedal .</w:t>
        <w:br/>
        <w:t>The waiting is your Brake Pedal .</w:t>
      </w:r>
    </w:p>
    <w:p>
      <w:r>
        <w:t>Activity 2: Red Light, Green Light</w:t>
      </w:r>
    </w:p>
    <w:p>
      <w:r>
        <w:t>This is the ultimate Impulse Control game.</w:t>
        <w:br/>
        <w:t>Run fast (Action).</w:t>
        <w:br/>
        <w:t>STOP! (Inhibition).</w:t>
        <w:br/>
        <w:t>If you move when you should stop, your Brake Pedal failed.</w:t>
        <w:br/>
        <w:t>Practice makes the brakes stronger!</w:t>
      </w:r>
    </w:p>
    <w:p>
      <w:r>
        <w:t>Summary</w:t>
      </w:r>
    </w:p>
    <w:p>
      <w:r>
        <w:t>Action isn't just about moving. It's about moving at the right time . Waiting your turn is the mark of a pro.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