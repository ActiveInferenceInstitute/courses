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Jenga (The Tower of Patience)</w:t>
      </w:r>
    </w:p>
    <w:p>
      <w:r>
        <w:t>Goal</w:t>
      </w:r>
    </w:p>
    <w:p>
      <w:r>
        <w:t>To practice fine motor skills and turn-taking under pressure.</w:t>
      </w:r>
    </w:p>
    <w:p>
      <w:r>
        <w:t>What You Need</w:t>
      </w:r>
    </w:p>
    <w:p>
      <w:r>
        <w:t>A Jenga set (or block tower).   Steps</w:t>
      </w:r>
    </w:p>
    <w:p>
      <w:r>
        <w:t>1. The Build</w:t>
      </w:r>
    </w:p>
    <w:p>
      <w:r>
        <w:t>Build the tower together.</w:t>
      </w:r>
    </w:p>
    <w:p>
      <w:r>
        <w:t>2. The Move</w:t>
      </w:r>
    </w:p>
    <w:p>
      <w:r>
        <w:t>Player 1 removes a block.</w:t>
        <w:br/>
        <w:t>Player 2 MUST WAIT.</w:t>
        <w:br/>
        <w:t>Even if the tower is wobbling!</w:t>
        <w:br/>
        <w:t>Even if they want to help!</w:t>
      </w:r>
    </w:p>
    <w:p>
      <w:r>
        <w:t>3. The Pressure</w:t>
      </w:r>
    </w:p>
    <w:p>
      <w:r>
        <w:t>As the tower gets higher, the pressure goes up.</w:t>
        <w:br/>
        <w:t>Your hand might shake.</w:t>
        <w:br/>
        <w:t>Take a deep breath. (Calm the brain).</w:t>
      </w:r>
    </w:p>
    <w:p>
      <w:r>
        <w:t>Discussion</w:t>
      </w:r>
    </w:p>
    <w:p>
      <w:r>
        <w:t>Did you want to grab the tower when it started to fall? (Reflex).  Was it hard to watch your partner make a "bad" move?  Turn-taking is a contract: "I trust you with the tower."   What We Learned</w:t>
      </w:r>
    </w:p>
    <w:p>
      <w:r>
        <w:t>Games teach us to control our bodies and respect the rhythm of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