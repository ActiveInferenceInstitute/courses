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The Players</w:t>
      </w:r>
    </w:p>
    <w:p>
      <w:r>
        <w:t>Learning Objectives</w:t>
      </w:r>
    </w:p>
    <w:p>
      <w:r>
        <w:t>Understand that Players are Agents in a Game System.  Learn about Roles (Goalie, Seekers, Hiders).  Know that a good player respects the other players.   Introduction: The Cast of Characters</w:t>
      </w:r>
    </w:p>
    <w:p>
      <w:r>
        <w:t>In a play, everyone has a part.</w:t>
        <w:br/>
        <w:t>In a game, everyone has a Role.</w:t>
        <w:br/>
        <w:t>If everyone tries to be the Goalie, the goal is empty!</w:t>
        <w:br/>
        <w:t>Agents must know their job to make the system work.</w:t>
      </w:r>
    </w:p>
    <w:p>
      <w:r>
        <w:t>Key Concepts</w:t>
      </w:r>
    </w:p>
    <w:p>
      <w:r>
        <w:t>1. The Role (The Job)</w:t>
      </w:r>
    </w:p>
    <w:p>
      <w:r>
        <w:t>Different games have different jobs.</w:t>
      </w:r>
    </w:p>
    <w:p>
      <w:r>
        <w:t>Tag : "It" vs. "Runner."  Hide and Seek : "Seeker" vs. "Hider."  Soccer : "Offense" vs. "Defense."</w:t>
        <w:br/>
        <w:t>You have to switch your brain when you switch your role.   2. The Opponent (The Helper)</w:t>
      </w:r>
    </w:p>
    <w:p>
      <w:r>
        <w:t>Is the other team your enemy?</w:t>
        <w:br/>
        <w:t>NO! They are your helpers.</w:t>
        <w:br/>
        <w:t>Without an opponent, there is no game.</w:t>
        <w:br/>
        <w:t>Tennis against a wall is practice. Tennis against a friend is a GAME.</w:t>
        <w:br/>
        <w:t>Respect your opponent because they make the fun possible.</w:t>
      </w:r>
    </w:p>
    <w:p>
      <w:r>
        <w:t>3. Sportsmanship (The Agent's Code)</w:t>
      </w:r>
    </w:p>
    <w:p>
      <w:r>
        <w:t>Win without bragging.  Lose without crying.  Say "Good Game."</w:t>
        <w:br/>
        <w:t>This is the Golden Rule of Agents.   Activities</w:t>
      </w:r>
    </w:p>
    <w:p>
      <w:r>
        <w:t>Activity 1: Role Swap</w:t>
      </w:r>
    </w:p>
    <w:p>
      <w:r>
        <w:t>Play Tag.</w:t>
        <w:br/>
        <w:t>Freeze!</w:t>
        <w:br/>
        <w:t>Now the Runners are "It" and "It" is a Runner.</w:t>
        <w:br/>
        <w:t>How does the game change?</w:t>
        <w:br/>
        <w:t>Is it harder to catch or to run?</w:t>
      </w:r>
    </w:p>
    <w:p>
      <w:r>
        <w:t>Activity 2: The Silent Teammate</w:t>
      </w:r>
    </w:p>
    <w:p>
      <w:r>
        <w:t>Build a Lego tower with a partner.</w:t>
        <w:br/>
        <w:t>BUT... you cannot talk!</w:t>
        <w:br/>
        <w:t>You have to watch what they are doing and help them.</w:t>
        <w:br/>
        <w:t>(Agent Coordination).</w:t>
      </w:r>
    </w:p>
    <w:p>
      <w:r>
        <w:t>Summary</w:t>
      </w:r>
    </w:p>
    <w:p>
      <w:r>
        <w:t>A game is only as good as its players. By knowing your role and respecting others, you become a Master Agent.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