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Follower Game</w:t>
      </w:r>
    </w:p>
    <w:p>
      <w:r>
        <w:t>Goal</w:t>
      </w:r>
    </w:p>
    <w:p>
      <w:r>
        <w:t>To practice Leading and Following (Switching Roles).</w:t>
      </w:r>
    </w:p>
    <w:p>
      <w:r>
        <w:t>What You Need</w:t>
      </w:r>
    </w:p>
    <w:p>
      <w:r>
        <w:t>A partner.  Space to walk.   Steps</w:t>
      </w:r>
    </w:p>
    <w:p>
      <w:r>
        <w:t>1. Follow the Leader</w:t>
      </w:r>
    </w:p>
    <w:p>
      <w:r>
        <w:t>Person A is the Leader.</w:t>
        <w:br/>
        <w:t>Person B is the Shadow.</w:t>
        <w:br/>
        <w:t>Walk around the room.</w:t>
        <w:br/>
        <w:t>If A stops, B stops.</w:t>
        <w:br/>
        <w:t>If A hops, B hops.</w:t>
      </w:r>
    </w:p>
    <w:p>
      <w:r>
        <w:t>2. The Switch</w:t>
      </w:r>
    </w:p>
    <w:p>
      <w:r>
        <w:t>Yell "SWITCH!"</w:t>
        <w:br/>
        <w:t>Now B is the Leader and A is the Shadow.</w:t>
        <w:br/>
        <w:t>Did you change your mind?</w:t>
      </w:r>
    </w:p>
    <w:p>
      <w:r>
        <w:t>3. The Hive Mind</w:t>
      </w:r>
    </w:p>
    <w:p>
      <w:r>
        <w:t>Try to walk together side-by-side.</w:t>
        <w:br/>
        <w:t>No leader. No follower.</w:t>
        <w:br/>
        <w:t>Just stay together.</w:t>
        <w:br/>
        <w:t>(This is Swarm Intelligence!).</w:t>
      </w:r>
    </w:p>
    <w:p>
      <w:r>
        <w:t>Discussion</w:t>
      </w:r>
    </w:p>
    <w:p>
      <w:r>
        <w:t>Which was harder? Leading or Following?  How did you know when to turn?  Teams work best when they move like a Swarm.   What We Learned</w:t>
      </w:r>
    </w:p>
    <w:p>
      <w:r>
        <w:t>Agents can be leaders or followers. The best agents can do BOTH.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