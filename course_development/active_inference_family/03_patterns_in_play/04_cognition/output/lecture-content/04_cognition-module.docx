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Strategy</w:t>
      </w:r>
    </w:p>
    <w:p>
      <w:r>
        <w:t>Learning Objectives</w:t>
      </w:r>
    </w:p>
    <w:p>
      <w:r>
        <w:t>Understand that Cognition is thinking about the game before you move.  Learn about Strategy (Making a plan to win).  Know that your opponent is thinking too! (Theory of Mind).   Introduction: The Chess Master</w:t>
      </w:r>
    </w:p>
    <w:p>
      <w:r>
        <w:t>In Chess, you don't just move pieces randomly.</w:t>
        <w:br/>
        <w:t>You think:</w:t>
        <w:br/>
        <w:t>"If I move my Knight here...</w:t>
        <w:br/>
        <w:t>She will move her Bishop there...</w:t>
        <w:br/>
        <w:t>Then I can capture the Queen!"</w:t>
        <w:br/>
        <w:t>You are playing the game in your HEAD before you play it on the BOARD.</w:t>
        <w:br/>
        <w:t>This is Cognition.</w:t>
      </w:r>
    </w:p>
    <w:p>
      <w:r>
        <w:t>Key Concepts</w:t>
      </w:r>
    </w:p>
    <w:p>
      <w:r>
        <w:t>1. The Plan (Future Thinking)</w:t>
      </w:r>
    </w:p>
    <w:p>
      <w:r>
        <w:t>Strategy is a map of the future.</w:t>
      </w:r>
    </w:p>
    <w:p>
      <w:r>
        <w:t>"First, I will hide behind the tree."  "Then, I will run to base when she looks away."</w:t>
        <w:br/>
        <w:t>You are predicting the future to reach your Goal.   2. Theory of Mind (Mind Reading)</w:t>
      </w:r>
    </w:p>
    <w:p>
      <w:r>
        <w:t>To win, you have to guess what the other player is thinking.</w:t>
      </w:r>
    </w:p>
    <w:p>
      <w:r>
        <w:t>"He thinks I am going left, so I will go right!" (The Fake-Out).  "She knows I have the Ace, so she will fold."</w:t>
        <w:br/>
        <w:t>You are modeling their model!   3. Decisions (The Fork in the Road)</w:t>
      </w:r>
    </w:p>
    <w:p>
      <w:r>
        <w:t>Every turn is a choice.</w:t>
      </w:r>
    </w:p>
    <w:p>
      <w:r>
        <w:t>Pass or Shoot?  Hold or Fold?</w:t>
        <w:br/>
        <w:t>Good players weigh the Risk (Losing the ball) vs. the Reward (Scoring a goal).   Activities</w:t>
      </w:r>
    </w:p>
    <w:p>
      <w:r>
        <w:t>Activity 1: Rock, Paper, Scissors</w:t>
      </w:r>
    </w:p>
    <w:p>
      <w:r>
        <w:t>Play 10 rounds.</w:t>
        <w:br/>
        <w:t>Try to predict what they will throw.</w:t>
      </w:r>
    </w:p>
    <w:p>
      <w:r>
        <w:t>"He threw Rock twice... he will probably throw Paper next."  "She knows I know she knows..."</w:t>
        <w:br/>
        <w:t>It's a loop of thinking!   Activity 2: Tic-Tac-Toe Trap</w:t>
      </w:r>
    </w:p>
    <w:p>
      <w:r>
        <w:t>Play Tic-Tac-Toe.</w:t>
        <w:br/>
        <w:t>Don't just try to get 3 in a row.</w:t>
        <w:br/>
        <w:t>Try to set a TRAP (Two ways to win at once).</w:t>
        <w:br/>
        <w:t>You have to think 2 steps ahead.</w:t>
      </w:r>
    </w:p>
    <w:p>
      <w:r>
        <w:t>Summary</w:t>
      </w:r>
    </w:p>
    <w:p>
      <w:r>
        <w:t>Strategy is the game inside the game. By thinking ahead and understanding our opponents, we turn simple rules into complex fun.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