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— Module 08 — Think About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