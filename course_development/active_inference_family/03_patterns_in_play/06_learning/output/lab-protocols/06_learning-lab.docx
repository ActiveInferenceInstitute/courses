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Juggle Struggle</w:t>
      </w:r>
    </w:p>
    <w:p>
      <w:r>
        <w:t>Goal</w:t>
      </w:r>
    </w:p>
    <w:p>
      <w:r>
        <w:t>To experience the learning curve of a new hard skill.</w:t>
      </w:r>
    </w:p>
    <w:p>
      <w:r>
        <w:t>What You Need</w:t>
      </w:r>
    </w:p>
    <w:p>
      <w:r>
        <w:t>2 or 3 soft balls (socks work great).   Steps</w:t>
      </w:r>
    </w:p>
    <w:p>
      <w:r>
        <w:t>1. The One Ball Toss</w:t>
      </w:r>
    </w:p>
    <w:p>
      <w:r>
        <w:t>Throw ball from Left Hand to Right Hand.</w:t>
        <w:br/>
        <w:t>Make an arc (Rainbow).</w:t>
        <w:br/>
        <w:t>Easy? Good.</w:t>
      </w:r>
    </w:p>
    <w:p>
      <w:r>
        <w:t>2. The Two Ball Exchange</w:t>
      </w:r>
    </w:p>
    <w:p>
      <w:r>
        <w:t>Ball A in Left. Ball B in Right.</w:t>
        <w:br/>
        <w:t>Throw A. When A is at the top , Throw B underneath it.</w:t>
        <w:br/>
        <w:t>Catch A. Catch B.</w:t>
        <w:br/>
        <w:t>Do this 10 times. (Many drops will happen!).</w:t>
      </w:r>
    </w:p>
    <w:p>
      <w:r>
        <w:t>3. The Three Ball Cascade (Impossible Mode)</w:t>
      </w:r>
    </w:p>
    <w:p>
      <w:r>
        <w:t>Add the third ball.</w:t>
        <w:br/>
        <w:t>Just try.</w:t>
        <w:br/>
        <w:t>It will be chaos.</w:t>
      </w:r>
    </w:p>
    <w:p>
      <w:r>
        <w:t>Discussion</w:t>
      </w:r>
    </w:p>
    <w:p>
      <w:r>
        <w:t>Did you get frustrated?  Did your brain start to "understand" the pattern after a while?  If you practiced for 1 year, could you do it? (Yes!).   What We Learned</w:t>
      </w:r>
    </w:p>
    <w:p>
      <w:r>
        <w:t>Everything is impossible until it isn't. The bridge is Practice.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