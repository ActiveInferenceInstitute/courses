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Family Brain</w:t>
      </w:r>
    </w:p>
    <w:p>
      <w:r>
        <w:t>Part A: Reflect Together</w:t>
      </w:r>
    </w:p>
    <w:p>
      <w:r>
        <w:t>What is a Family Rule? A) A secret code nobody knows.</w:t>
        <w:br/>
        <w:t xml:space="preserve">    B) A shared agreement that helps us live together safely.</w:t>
        <w:br/>
        <w:t xml:space="preserve">    C) A punishment.</w:t>
      </w:r>
    </w:p>
    <w:p>
      <w:r>
        <w:t>Why do rules change as you grow up? A) Because parents forget.</w:t>
        <w:br/>
        <w:t xml:space="preserve">    B) Because your "Model" gets smarter and you have more Agency.</w:t>
        <w:br/>
        <w:t xml:space="preserve">    C) They don't change.</w:t>
      </w:r>
    </w:p>
    <w:p>
      <w:r>
        <w:t>True or False : We should panic when we have a problem.</w:t>
      </w:r>
    </w:p>
    <w:p>
      <w:r>
        <w:t>(False. We should Stop, Think, and Act).     Which is a "Value"? A) "We are honest."</w:t>
        <w:br/>
        <w:t xml:space="preserve">    B) Pizza.</w:t>
        <w:br/>
        <w:t xml:space="preserve">    C) A shoe.</w:t>
      </w:r>
    </w:p>
    <w:p>
      <w:r>
        <w:t>How can we think together? A) By talking and listening to ideas.</w:t>
        <w:br/>
        <w:t xml:space="preserve">    B) By guessing.</w:t>
        <w:br/>
        <w:t xml:space="preserve">    C) By telepathy.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