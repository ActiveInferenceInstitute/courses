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04: Cognition — The Family Brain</w:t>
      </w:r>
    </w:p>
    <w:p>
      <w:r>
        <w:t>Learning Objectives</w:t>
      </w:r>
    </w:p>
    <w:p>
      <w:r>
        <w:t>Understand that Cognition is thinking and making choices.  Learn about Family Rules (Our shared code).  Know that we can solve problems by thinking together.   Introduction: The Control Center</w:t>
      </w:r>
    </w:p>
    <w:p>
      <w:r>
        <w:t>A computer has a CPU.</w:t>
        <w:br/>
        <w:t>A robot has a processor.</w:t>
        <w:br/>
        <w:t>A Family has a Shared Brain !</w:t>
        <w:br/>
        <w:t>Wait, what?</w:t>
        <w:br/>
        <w:t>When we decide what to eat for dinner, we are thinking together .</w:t>
        <w:br/>
        <w:t>When we follow the rule "No Jumping on the Couch," we are sharing a thought.</w:t>
        <w:br/>
        <w:t>Cognition is how we make sense of our family life.</w:t>
      </w:r>
    </w:p>
    <w:p>
      <w:r>
        <w:t>Key Concepts</w:t>
      </w:r>
    </w:p>
    <w:p>
      <w:r>
        <w:t>1. The Family Model (Our Values)</w:t>
      </w:r>
    </w:p>
    <w:p>
      <w:r>
        <w:t>Every family believes different things.</w:t>
      </w:r>
    </w:p>
    <w:p>
      <w:r>
        <w:t>Family A: "We love Sports!"  Family B: "We love Books!"  Family C: "We help neighbors."</w:t>
        <w:br/>
        <w:t>This is your Model of the world. It guides what you do.   2. Rules (The Code)</w:t>
      </w:r>
    </w:p>
    <w:p>
      <w:r>
        <w:t>Just like a game has rules, a house has rules.</w:t>
      </w:r>
    </w:p>
    <w:p>
      <w:r>
        <w:t>"Wash hands before eating."  "Knock before entering."</w:t>
        <w:br/>
        <w:t>Rules aren't just to be bossy. They help the system run smoothly (Predictions!).</w:t>
        <w:br/>
        <w:t>If I know you will knock, I feel safe (Good Prediction).   3. Problem Solving</w:t>
      </w:r>
    </w:p>
    <w:p>
      <w:r>
        <w:t>Uh oh! We have a problem.</w:t>
      </w:r>
    </w:p>
    <w:p>
      <w:r>
        <w:t>The dog ate the cake.   It is raining on picnic day.</w:t>
        <w:br/>
        <w:t>What do we do?</w:t>
        <w:br/>
        <w:t>We use Cognition .</w:t>
      </w:r>
    </w:p>
    <w:p>
      <w:r>
        <w:t>Stop : Don't panic.</w:t>
      </w:r>
    </w:p>
    <w:p>
      <w:r>
        <w:t>Think : What are our choices?  Act : Pick the best one.   Activities</w:t>
      </w:r>
    </w:p>
    <w:p>
      <w:r>
        <w:t>Activity 1: The Rule Reboot</w:t>
      </w:r>
    </w:p>
    <w:p>
      <w:r>
        <w:t>Pick one rule in your house.</w:t>
        <w:br/>
        <w:t>Ask: "Why do we have this rule?"</w:t>
      </w:r>
    </w:p>
    <w:p>
      <w:r>
        <w:t>Rule: Brush teeth .  Why? To keep teeth strong.  Is it a good rule? Yes. Now, invent a SILLY rule.  "Must hop on one foot to the kitchen."</w:t>
        <w:br/>
        <w:t>Try it for 10 minutes. Is it efficient? No! (That's why it's not a real rule).   Activity 2: The Family Vote</w:t>
      </w:r>
    </w:p>
    <w:p>
      <w:r>
        <w:t>Have a decision to make? (e.g., Movie night choice).</w:t>
        <w:br/>
        <w:t>Don't just fight!</w:t>
      </w:r>
    </w:p>
    <w:p>
      <w:r>
        <w:t>Everyone proposes an option.  Everyone gives a reason ("It's funny", "It's exciting").  Vote!</w:t>
        <w:br/>
        <w:t>This is distributed cognition (Thinking together).   Summary</w:t>
      </w:r>
    </w:p>
    <w:p>
      <w:r>
        <w:t>Cognition is the thinking part of the family system. By understanding our values, following helpful rules, and solving problems together, we make our "Family Brain" super smart!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