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Family Crest</w:t>
      </w:r>
    </w:p>
    <w:p>
      <w:r>
        <w:t>Goal</w:t>
      </w:r>
    </w:p>
    <w:p>
      <w:r>
        <w:t>To make a symbol that represents your Family Brain (Values).</w:t>
      </w:r>
    </w:p>
    <w:p>
      <w:r>
        <w:t>What You Need</w:t>
      </w:r>
    </w:p>
    <w:p>
      <w:r>
        <w:t>Paper or cardboard (Shield shape).  Markers, glitter, stickers.   Steps</w:t>
      </w:r>
    </w:p>
    <w:p>
      <w:r>
        <w:t>1. The Shield</w:t>
      </w:r>
    </w:p>
    <w:p>
      <w:r>
        <w:t>Cut out a shield shape.</w:t>
        <w:br/>
        <w:t>Divide it into 4 parts.</w:t>
      </w:r>
    </w:p>
    <w:p>
      <w:r>
        <w:t>2. The Values</w:t>
      </w:r>
    </w:p>
    <w:p>
      <w:r>
        <w:t>In each part, draw something your family loves or believes in.</w:t>
      </w:r>
    </w:p>
    <w:p>
      <w:r>
        <w:t>Part 1: Favorite Activity (Camping?).  Part 2: Favorite Food (Tacos?).  Part 3: Make a Rule Symbol (Heart for Kindness).  Part 4: Family Animal (Our Mascot).   3. The Motto</w:t>
      </w:r>
    </w:p>
    <w:p>
      <w:r>
        <w:t>Write a sentence at the bottom.</w:t>
        <w:br/>
        <w:t>"The Smiths: We Work Hard and Play Hard."</w:t>
        <w:br/>
        <w:t>"The Garcias: Always Kind."</w:t>
      </w:r>
    </w:p>
    <w:p>
      <w:r>
        <w:t>Discussion</w:t>
      </w:r>
    </w:p>
    <w:p>
      <w:r>
        <w:t>Why did we pick these things?  Does this shield show who we are?  Hang it on the fridge!   What We Learned</w:t>
      </w:r>
    </w:p>
    <w:p>
      <w:r>
        <w:t>Our family has a unique identity. This "Model" helps us remember who we are and how to make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