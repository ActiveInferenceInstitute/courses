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Alignment Game</w:t>
      </w:r>
    </w:p>
    <w:p>
      <w:r>
        <w:t>Goal</w:t>
      </w:r>
    </w:p>
    <w:p>
      <w:r>
        <w:t>To see how easily messages can get messed up (Noise) and how to fix them.</w:t>
      </w:r>
    </w:p>
    <w:p>
      <w:r>
        <w:t>What You Need</w:t>
      </w:r>
    </w:p>
    <w:p>
      <w:r>
        <w:t>3 or more family members.  A secret phrase.   Steps</w:t>
      </w:r>
    </w:p>
    <w:p>
      <w:r>
        <w:t>1. The Whisper (Telephone)</w:t>
      </w:r>
    </w:p>
    <w:p>
      <w:r>
        <w:t>Sit in a circle.</w:t>
        <w:br/>
        <w:t>Person 1 whispers a funny sentence to Person 2.</w:t>
        <w:br/>
        <w:t>"The purple monkey eats bananas in pajamas."</w:t>
        <w:br/>
        <w:t>Person 2 whispers it to Person 3.</w:t>
        <w:br/>
        <w:t>The last person says it out loud!</w:t>
      </w:r>
    </w:p>
    <w:p>
      <w:r>
        <w:t>2. The Result</w:t>
      </w:r>
    </w:p>
    <w:p>
      <w:r>
        <w:t>Did the message stay the same?</w:t>
        <w:br/>
        <w:t>Usually... No!</w:t>
        <w:br/>
        <w:t>"The purple donkey bears bananas."</w:t>
        <w:br/>
        <w:t>Where did the noise come from? (Quiet whisper, bad hearing, bad memory).</w:t>
      </w:r>
    </w:p>
    <w:p>
      <w:r>
        <w:t>3. The Fix (Active Loop)</w:t>
      </w:r>
    </w:p>
    <w:p>
      <w:r>
        <w:t>Try again, but this time:</w:t>
      </w:r>
    </w:p>
    <w:p>
      <w:r>
        <w:t>The Listener must Repeat Back what they heard.  "Did you say 'Purple Monkey'?"  "Yes."  Then pass it on.   Discussion</w:t>
      </w:r>
    </w:p>
    <w:p>
      <w:r>
        <w:t>Asking "Did I hear you right?" fixes the error!  This is how we fix misunderstandings in real life.  "Mom, did you say clean my room now or later?"   What We Learned</w:t>
      </w:r>
    </w:p>
    <w:p>
      <w:r>
        <w:t>Communication is a loop. Checking the message ensures we are all on the same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