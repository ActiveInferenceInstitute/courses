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Family Action</w:t>
      </w:r>
    </w:p>
    <w:p>
      <w:r>
        <w:t>Part A: Reflect Together</w:t>
      </w:r>
    </w:p>
    <w:p>
      <w:r>
        <w:t>What is a Chore? A) A terrible punishment.</w:t>
        <w:br/>
        <w:t xml:space="preserve">    B) An action that helps the family system run smoothly.</w:t>
        <w:br/>
        <w:t xml:space="preserve">    C) A type of dance.</w:t>
      </w:r>
    </w:p>
    <w:p>
      <w:r>
        <w:t>Which is a Good Habit? A) Leaving wet towels on the floor.</w:t>
        <w:br/>
        <w:t xml:space="preserve">    B) Brushing teeth before bed.</w:t>
        <w:br/>
        <w:t xml:space="preserve">    C) Screaming when you wake up.</w:t>
      </w:r>
    </w:p>
    <w:p>
      <w:r>
        <w:t>True or False : Play is a waste of time.</w:t>
      </w:r>
    </w:p>
    <w:p>
      <w:r>
        <w:t>(False. Play helps us learn, grow strong, and bond).     If a task is boring, how can you fix it? A) Don't do it.</w:t>
        <w:br/>
        <w:t xml:space="preserve">    B) Make it a game or do it with music.</w:t>
        <w:br/>
        <w:t xml:space="preserve">    C) Cry.</w:t>
      </w:r>
    </w:p>
    <w:p>
      <w:r>
        <w:t>Who should do the work in a family? A) Only Mom.</w:t>
        <w:br/>
        <w:t xml:space="preserve">    B) Only Dad.</w:t>
        <w:br/>
        <w:t xml:space="preserve">    C) Everyone should pitch in (Teamwork).</w:t>
      </w:r>
    </w:p>
    <w:p>
      <w:r>
        <w:t>Part B: Discussion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