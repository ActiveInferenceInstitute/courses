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06: Learning — Think About It</w:t>
      </w:r>
    </w:p>
    <w:p>
      <w:r>
        <w:t>Part A: Family Discussion Questions</w:t>
      </w:r>
    </w:p>
    <w:p>
      <w:r>
        <w:t>What is the hardest thing you ever learned? (Walking? Reading? Riding a bike?).  How did it feel when you finally got it right? (Proud? Relieved? Excited?).  What does "Surprise" teach us? (That our brain needs an update!).  Why is it okay to make mistakes? (Mistakes are just signals that say "Update Required!").  Can grown-ups still learn new things? What is something Mom or Dad learned recently?  What does the word "YET" do? ("I can't ride a bike" vs. "I can't ride a bike YET").  Have you ever changed your mind about something? (Like a food you used to hate but now you like?).  Why do babies need so much sleep? (The brain is doing upgrades!).  What is something you want to learn next? How will you practice?  Who is the best teacher in your family? Why?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