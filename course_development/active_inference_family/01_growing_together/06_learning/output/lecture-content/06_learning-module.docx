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06: Learning — Growing Together</w:t>
      </w:r>
    </w:p>
    <w:p>
      <w:r>
        <w:t>Learning Objectives</w:t>
      </w:r>
    </w:p>
    <w:p>
      <w:r>
        <w:t>Understand that Learning means updating your brain (Model).  Learn that Mistakes are just Surprise (Data) that helps us learn.  Know that the whole family is always learning (even Mom and Dad!).   Introduction: The Construction Zone</w:t>
      </w:r>
    </w:p>
    <w:p>
      <w:r>
        <w:t>Your brain is always under construction.</w:t>
      </w:r>
    </w:p>
    <w:p>
      <w:r>
        <w:t>Babies build "Walking highways."  Kids build "Reading towers."  Parents build "Cooking bridges."</w:t>
        <w:br/>
        <w:t>Learning is hard work! It takes energy and practice.</w:t>
        <w:br/>
        <w:t>But it is the most exciting "Action" a family can do.   Key Concepts</w:t>
      </w:r>
    </w:p>
    <w:p>
      <w:r>
        <w:t>1. Surprise (The Teacher)</w:t>
      </w:r>
    </w:p>
    <w:p>
      <w:r>
        <w:t>In Active Inference, we learn when we are Surprised.</w:t>
      </w:r>
    </w:p>
    <w:p>
      <w:r>
        <w:t>You thought the stove was cold -&gt; Ouch! (Surprise) -&gt; You learned it is hot.  You thought the joke was funny -&gt; Nobody laughed (Surprise) -&gt; You learned to tell it differently.</w:t>
        <w:br/>
        <w:t>Surprise isn't bad. It is a lesson.   2. Mistakes are Magic</w:t>
      </w:r>
    </w:p>
    <w:p>
      <w:r>
        <w:t>Everyone hates being wrong.</w:t>
        <w:br/>
        <w:t>But a mistake is just a signal: "Update Required!"</w:t>
      </w:r>
    </w:p>
    <w:p>
      <w:r>
        <w:t>Did you spill the milk? (Update: Hold cup tighter).  Did you forget your homework? (Update: Pack bag at night).</w:t>
        <w:br/>
        <w:t>Don't hide mistakes. Use them!   3. Updating the Model</w:t>
      </w:r>
    </w:p>
    <w:p>
      <w:r>
        <w:t>When we learn, we change our minds.</w:t>
      </w:r>
    </w:p>
    <w:p>
      <w:r>
        <w:t>Old Model: "Vegetables are yucky."  New Data: Tries roasted carrots. "Yum!"  Updated Model: "Some vegetables are good."</w:t>
        <w:br/>
        <w:t>Flexible brains are happy brains.   Activities</w:t>
      </w:r>
    </w:p>
    <w:p>
      <w:r>
        <w:t>Activity 1: The "Yet" Game</w:t>
      </w:r>
    </w:p>
    <w:p>
      <w:r>
        <w:t>Whenever someone says "I can't do it," add the word YET .</w:t>
      </w:r>
    </w:p>
    <w:p>
      <w:r>
        <w:t>"I can't tie my shoes... YET."  "I can't ride a bike... YET."</w:t>
        <w:br/>
        <w:t>This magic word opens the door to learning.   Activity 2: Mastery Museum</w:t>
      </w:r>
    </w:p>
    <w:p>
      <w:r>
        <w:t>Find something you used to be bad at but are good at now.</w:t>
      </w:r>
    </w:p>
    <w:p>
      <w:r>
        <w:t>A drawing from last year?  An old video of you walking?</w:t>
        <w:br/>
        <w:t>Show it off!</w:t>
        <w:br/>
        <w:t>"Look! I updated my model!"   Summary</w:t>
      </w:r>
    </w:p>
    <w:p>
      <w:r>
        <w:t>Families grow by learning. We embrace surprise, celebrate mistakes, and always keep our brains open to updates. We are growing together every day.</w:t>
      </w:r>
    </w:p>
    <w:p>
      <w:r>
        <w:t>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