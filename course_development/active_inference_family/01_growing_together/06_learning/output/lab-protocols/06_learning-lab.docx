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Skill Swap</w:t>
      </w:r>
    </w:p>
    <w:p>
      <w:r>
        <w:t>Goal</w:t>
      </w:r>
    </w:p>
    <w:p>
      <w:r>
        <w:t>To teach a family member something new.</w:t>
      </w:r>
    </w:p>
    <w:p>
      <w:r>
        <w:t>What You Need</w:t>
      </w:r>
    </w:p>
    <w:p>
      <w:r>
        <w:t>Time (15 minutes).  Patience!   Steps</w:t>
      </w:r>
    </w:p>
    <w:p>
      <w:r>
        <w:t>1. Pick a Skill</w:t>
      </w:r>
    </w:p>
    <w:p>
      <w:r>
        <w:t>Each person picks one small thing they are good at.</w:t>
      </w:r>
    </w:p>
    <w:p>
      <w:r>
        <w:t>Kid : Making a paper airplane.  Dad : Whistling using fingers.  Mom : Drawing a cat.   2. The Lesson</w:t>
      </w:r>
    </w:p>
    <w:p>
      <w:r>
        <w:t>Take turns being the Teacher.</w:t>
        <w:br/>
        <w:t>Explain the steps clearly.</w:t>
        <w:br/>
        <w:t>Watch the Student try.</w:t>
      </w:r>
    </w:p>
    <w:p>
      <w:r>
        <w:t>3. The Struggle</w:t>
      </w:r>
    </w:p>
    <w:p>
      <w:r>
        <w:t>It might be hard for the student!</w:t>
        <w:br/>
        <w:t>If they make a mistake, help them Update .</w:t>
        <w:br/>
        <w:t>"Oh, fold it this way, not that way."</w:t>
      </w:r>
    </w:p>
    <w:p>
      <w:r>
        <w:t>Discussion</w:t>
      </w:r>
    </w:p>
    <w:p>
      <w:r>
        <w:t>Was it harder to teach or to learn?  How did it feel when you finally got it right?  We are all teachers and students in this house.   What We Learned</w:t>
      </w:r>
    </w:p>
    <w:p>
      <w:r>
        <w:t>Sharing skills makes the whole family system smarter.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