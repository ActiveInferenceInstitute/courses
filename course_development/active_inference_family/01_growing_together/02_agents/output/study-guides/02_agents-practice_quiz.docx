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Family Agents</w:t>
      </w:r>
    </w:p>
    <w:p>
      <w:r>
        <w:t>Part A: Reflect Together</w:t>
      </w:r>
    </w:p>
    <w:p>
      <w:r>
        <w:t>What is an Agent? A) A spy.</w:t>
        <w:br/>
        <w:t xml:space="preserve">    B) Anyone who can act and has goals (You, Me, The Cat).</w:t>
        <w:br/>
        <w:t xml:space="preserve">    C) A robot only.</w:t>
      </w:r>
    </w:p>
    <w:p>
      <w:r>
        <w:t>Why do people fight? A) Because they are mean.</w:t>
        <w:br/>
        <w:t xml:space="preserve">    B) Because their Goals act against each other (Collision!).</w:t>
        <w:br/>
        <w:t xml:space="preserve">    C) Because they are bored.</w:t>
      </w:r>
    </w:p>
    <w:p>
      <w:r>
        <w:t>True or False : Everyone sees the world exactly the same way.</w:t>
      </w:r>
    </w:p>
    <w:p>
      <w:r>
        <w:t>(False. We all have different Perspectives).     What is "Agency"? A) A building.</w:t>
        <w:br/>
        <w:t xml:space="preserve">    B) The power to make choices and take action.</w:t>
        <w:br/>
        <w:t xml:space="preserve">    C) Being old.</w:t>
      </w:r>
    </w:p>
    <w:p>
      <w:r>
        <w:t>Who has the goal "Keep the family safe"? A) Usually Parents.</w:t>
        <w:br/>
        <w:t xml:space="preserve">    B) The Baby.</w:t>
        <w:br/>
        <w:t xml:space="preserve">    C) The Mailman.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