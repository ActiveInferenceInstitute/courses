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08: Planning — The Future Map</w:t>
      </w:r>
    </w:p>
    <w:p>
      <w:r>
        <w:t>Learning Objectives</w:t>
      </w:r>
    </w:p>
    <w:p>
      <w:r>
        <w:t>Understand that Planning is thinking about the future.  Learn about Tools we use to plan (Calendars, Clocks).  Know that planning helps us do fun things (like vacations!).   Introduction: The Time Travelers</w:t>
      </w:r>
    </w:p>
    <w:p>
      <w:r>
        <w:t>Did you know you are a time traveler?</w:t>
        <w:br/>
        <w:t>Your brain can travel to Tomorrow !</w:t>
        <w:br/>
        <w:t>You can close your eyes and imagine what you will do.</w:t>
      </w:r>
    </w:p>
    <w:p>
      <w:r>
        <w:t>"Tomorrow I will go to the park."</w:t>
        <w:br/>
        <w:t>This is Planning .</w:t>
        <w:br/>
        <w:t>Without planning, we would miss birthdays, be late for school, and run out of food!   Key Concepts</w:t>
      </w:r>
    </w:p>
    <w:p>
      <w:r>
        <w:t>1. The Calendar (The Map of Time)</w:t>
      </w:r>
    </w:p>
    <w:p>
      <w:r>
        <w:t>A map shows us where places are.</w:t>
        <w:br/>
        <w:t>A calendar shows us where events are.</w:t>
      </w:r>
    </w:p>
    <w:p>
      <w:r>
        <w:t>Monday: School.  Saturday: Soccer.  December: Holidays.</w:t>
        <w:br/>
        <w:t>When we put something on the calendar, we are making a promise to our future selves.   2. The Schedule ( The Order)</w:t>
      </w:r>
    </w:p>
    <w:p>
      <w:r>
        <w:t>Planning is about Order .</w:t>
      </w:r>
    </w:p>
    <w:p>
      <w:r>
        <w:t>First: Socks.  Then: Shoes.</w:t>
        <w:br/>
        <w:t>If you do it backward, it doesn't work!</w:t>
        <w:br/>
        <w:t>Families have a morning schedule (Wake up -&gt; Brush Teeth -&gt; Eat -&gt; Go).</w:t>
        <w:br/>
        <w:t>Schedules reduce stress (Low Entropy!).   3. The Goal (The Treasure)</w:t>
      </w:r>
    </w:p>
    <w:p>
      <w:r>
        <w:t>Why do we plan? To reach a Goal .</w:t>
      </w:r>
    </w:p>
    <w:p>
      <w:r>
        <w:t>Goal: Disneyland Trip.  Plan: Save money, pack bags, drive car.</w:t>
        <w:br/>
        <w:t>Big fun requires big planning.   Activities</w:t>
      </w:r>
    </w:p>
    <w:p>
      <w:r>
        <w:t>Activity 1: The Visual Schedule</w:t>
      </w:r>
    </w:p>
    <w:p>
      <w:r>
        <w:t>Draw a comic strip of your morning.</w:t>
      </w:r>
    </w:p>
    <w:p>
      <w:r>
        <w:t>Sun comes up.  Eat cereal.  Put on backpack.  Bus comes.</w:t>
        <w:br/>
        <w:t>Tape it to your door. Now you don't have to remember... the paper remembers for you!   Activity 2: The Weekend Wish</w:t>
      </w:r>
    </w:p>
    <w:p>
      <w:r>
        <w:t>What do you want to do this weekend?</w:t>
        <w:br/>
        <w:t>Make a plan.</w:t>
      </w:r>
    </w:p>
    <w:p>
      <w:r>
        <w:t>What : Build a fort.  When : Saturday at 2:00 PM.  Who : Me and Dad.  Needs : Blankets and pillows.</w:t>
        <w:br/>
        <w:t>If you plan it, it is more likely to happen!   Summary</w:t>
      </w:r>
    </w:p>
    <w:p>
      <w:r>
        <w:t>Planning is how we turn our dreams into reality. By using calendars and schedules, the Family Brain organizes the future so we can have more fun and less rushing.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