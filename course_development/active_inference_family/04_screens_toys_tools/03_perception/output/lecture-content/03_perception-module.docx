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Screens and Senses</w:t>
      </w:r>
    </w:p>
    <w:p>
      <w:r>
        <w:t>Learning Objectives</w:t>
      </w:r>
    </w:p>
    <w:p>
      <w:r>
        <w:t>Understand that a Screen is made of millions of tiny lights ( Pixels ).  Learn about Optical Illusions (Your brain can be tricked).  Know that screens are designed to grab your Attention .   Introduction: The Magic Glass</w:t>
      </w:r>
    </w:p>
    <w:p>
      <w:r>
        <w:t>Look at your tablet. It looks like a window into another world.</w:t>
        <w:br/>
        <w:t>But touch it. It's just glass.</w:t>
        <w:br/>
        <w:t>How does it show you a movie?</w:t>
        <w:br/>
        <w:t>It uses a trick called "Persistence of Vision."</w:t>
        <w:br/>
        <w:t>It flashes pictures so fast your brain thinks they are moving.</w:t>
        <w:br/>
        <w:t>It is a Magic Trick for your eyes.</w:t>
      </w:r>
    </w:p>
    <w:p>
      <w:r>
        <w:t>Key Concepts</w:t>
      </w:r>
    </w:p>
    <w:p>
      <w:r>
        <w:t>1. Pixels (The Dots)</w:t>
      </w:r>
    </w:p>
    <w:p>
      <w:r>
        <w:t>If you look REALLY close at a TV (with a magnifying glass), you see dots.</w:t>
        <w:br/>
        <w:t>Red, Green, Blue.</w:t>
        <w:br/>
        <w:t>All the colors you see are made of these three lights.</w:t>
        <w:br/>
        <w:t>Millions of dots working together to make a picture.</w:t>
      </w:r>
    </w:p>
    <w:p>
      <w:r>
        <w:t>2. Frame Rate (The Flipbook)</w:t>
      </w:r>
    </w:p>
    <w:p>
      <w:r>
        <w:t>Movies aren't real life.</w:t>
        <w:br/>
        <w:t>They are 24 photos every second.</w:t>
        <w:br/>
        <w:t>Your brain smoothes them out.</w:t>
        <w:br/>
        <w:t>If the frame rate is slow (lag), the magic breaks.</w:t>
      </w:r>
    </w:p>
    <w:p>
      <w:r>
        <w:t>3. Attention Capture</w:t>
      </w:r>
    </w:p>
    <w:p>
      <w:r>
        <w:t>Why are cartoons so bright?</w:t>
        <w:br/>
        <w:t>Why are buttons red?</w:t>
        <w:br/>
        <w:t>Designers use colors and sounds to grab your Perception.</w:t>
        <w:br/>
        <w:t>They want you to look.</w:t>
        <w:br/>
        <w:t>You have to decide where to look.</w:t>
      </w:r>
    </w:p>
    <w:p>
      <w:r>
        <w:t>Activities</w:t>
      </w:r>
    </w:p>
    <w:p>
      <w:r>
        <w:t>Activity 1: The Flipbook</w:t>
      </w:r>
    </w:p>
    <w:p>
      <w:r>
        <w:t>Take a stack of sticky notes.</w:t>
        <w:br/>
        <w:t>Draw a ball on the first page.</w:t>
        <w:br/>
        <w:t>Draw it slightly lower on the next.</w:t>
        <w:br/>
        <w:t>Flip through them fast.</w:t>
        <w:br/>
        <w:t>The ball moves!</w:t>
        <w:br/>
        <w:t>You just made a movie.</w:t>
      </w:r>
    </w:p>
    <w:p>
      <w:r>
        <w:t>Activity 2: The RGB Test</w:t>
      </w:r>
    </w:p>
    <w:p>
      <w:r>
        <w:t>Put a tiny drop of water on a phone screen (Be careful!).</w:t>
        <w:br/>
        <w:t>Look through the droplet like a magnifying glass.</w:t>
        <w:br/>
        <w:t>Can you see the teeny tiny Red, Green, and Blue lights?</w:t>
        <w:br/>
        <w:t>That is a Pixel.</w:t>
      </w:r>
    </w:p>
    <w:p>
      <w:r>
        <w:t>Summary</w:t>
      </w:r>
    </w:p>
    <w:p>
      <w:r>
        <w:t>Screens are cool, but they are just lights and tricks. Don't believe everything your eyes tell you!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