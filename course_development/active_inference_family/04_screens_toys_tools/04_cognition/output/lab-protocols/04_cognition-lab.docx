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The Paper Search Engine</w:t>
      </w:r>
    </w:p>
    <w:p>
      <w:r>
        <w:t>Goal</w:t>
      </w:r>
    </w:p>
    <w:p>
      <w:r>
        <w:t>To understand how a Search Engine Indexes information.</w:t>
      </w:r>
    </w:p>
    <w:p>
      <w:r>
        <w:t>What You Need</w:t>
      </w:r>
    </w:p>
    <w:p>
      <w:r>
        <w:t>20 Index Cards.  Books/Magazines.   Steps</w:t>
      </w:r>
    </w:p>
    <w:p>
      <w:r>
        <w:t>1. The Indexing (The Crawler)</w:t>
      </w:r>
    </w:p>
    <w:p>
      <w:r>
        <w:t>Look through the books.</w:t>
        <w:br/>
        <w:t>Write down a keyword on a card ("Dinosaur", "Space", "Cake").</w:t>
        <w:br/>
        <w:t>Write the Page Number where you found it.</w:t>
      </w:r>
    </w:p>
    <w:p>
      <w:r>
        <w:t>2. The Sorting</w:t>
      </w:r>
    </w:p>
    <w:p>
      <w:r>
        <w:t>Put the cards in Alphabetical Order.</w:t>
        <w:br/>
        <w:t>This is what Google does. It organizes the words so it can find them fast.</w:t>
      </w:r>
    </w:p>
    <w:p>
      <w:r>
        <w:t>3. The Search</w:t>
      </w:r>
    </w:p>
    <w:p>
      <w:r>
        <w:t>Ask a friend: "Find me a Dinosaur."</w:t>
        <w:br/>
        <w:t>Instead of looking through every book, look at the Index Cards.</w:t>
        <w:br/>
        <w:t>D -&gt; Dinosaur -&gt; Page 42.</w:t>
        <w:br/>
        <w:t>Boom! Fast retrieval.</w:t>
      </w:r>
    </w:p>
    <w:p>
      <w:r>
        <w:t>Discussion</w:t>
      </w:r>
    </w:p>
    <w:p>
      <w:r>
        <w:t>How long would it take to find the dinosaur without the index?  This is why we need computers to organize the world's data.   What We Learned</w:t>
      </w:r>
    </w:p>
    <w:p>
      <w:r>
        <w:t>Algorithms help us organize chaos into 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