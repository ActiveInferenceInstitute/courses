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Search Engines and Algorithms</w:t>
      </w:r>
    </w:p>
    <w:p>
      <w:r>
        <w:t>Learning Objectives</w:t>
      </w:r>
    </w:p>
    <w:p>
      <w:r>
        <w:t>Understand that Cognition for a computer is running a Algorithm .  Learn how a Search Engine finds what you are looking for.  Know that websites try to predict what you want to see (Recommendations).   Introduction: The Librarian of the Internet</w:t>
      </w:r>
    </w:p>
    <w:p>
      <w:r>
        <w:t>Imagine a library with 1 Billion books.</w:t>
        <w:br/>
        <w:t>They are all in a big pile on the floor.</w:t>
        <w:br/>
        <w:t>If you want a book about "Cats," how do you find it?</w:t>
        <w:br/>
        <w:t>You need a Librarian.</w:t>
        <w:br/>
        <w:t>Google/Bing are the Librarians.</w:t>
        <w:br/>
        <w:t>They have an index of everything.</w:t>
        <w:br/>
        <w:t>When you ask, they find it in 0.0001 seconds.</w:t>
      </w:r>
    </w:p>
    <w:p>
      <w:r>
        <w:t>Key Concepts</w:t>
      </w:r>
    </w:p>
    <w:p>
      <w:r>
        <w:t>1. The Algorithm (A Recipe)</w:t>
      </w:r>
    </w:p>
    <w:p>
      <w:r>
        <w:t>An Algorithm is just a fancy word for a Recipe.</w:t>
      </w:r>
    </w:p>
    <w:p>
      <w:r>
        <w:t>Crack egg.  Mix.  Cook.</w:t>
        <w:br/>
        <w:t>Computer Algorithm:  Look at search word.  Find pages with that word.  Show the most popular one first.   2. Recommendation (The Prediction)</w:t>
      </w:r>
    </w:p>
    <w:p>
      <w:r>
        <w:t>Why does YouTube show you videos of Minecraft?</w:t>
        <w:br/>
        <w:t>Because you watched Minecraft yesterday!</w:t>
        <w:br/>
        <w:t>The computer creates a Model of YOU.</w:t>
        <w:br/>
        <w:t>"He likes blocks. Show more blocks."</w:t>
        <w:br/>
        <w:t>It is trying to predict your future behavior.</w:t>
      </w:r>
    </w:p>
    <w:p>
      <w:r>
        <w:t>3. Filter Bubbles</w:t>
      </w:r>
    </w:p>
    <w:p>
      <w:r>
        <w:t>If the computer ONLY shows you what you like, you never see new things.</w:t>
        <w:br/>
        <w:t>It's like only eating pizza forever.</w:t>
        <w:br/>
        <w:t>Sometimes you need to search for something totally different!</w:t>
      </w:r>
    </w:p>
    <w:p>
      <w:r>
        <w:t>Activities</w:t>
      </w:r>
    </w:p>
    <w:p>
      <w:r>
        <w:t>Activity 1: The Sorting Algorithm</w:t>
      </w:r>
    </w:p>
    <w:p>
      <w:r>
        <w:t>Sort a deck of cards.</w:t>
        <w:br/>
        <w:t>Method A: Throw them on the floor and pick them up one by one. (Inefficient).</w:t>
        <w:br/>
        <w:t>Method B: Separate red and black first. Then suits. Then numbers. (Efficient).</w:t>
        <w:br/>
        <w:t>Computers use efficient sorting to be fast.</w:t>
      </w:r>
    </w:p>
    <w:p>
      <w:r>
        <w:t>Activity 2: The "Autofill" Game</w:t>
      </w:r>
    </w:p>
    <w:p>
      <w:r>
        <w:t>Start a sentence: "I want to eat..."</w:t>
        <w:br/>
        <w:t>Let your phone finish it using the middle button.</w:t>
        <w:br/>
        <w:t>"I want to eat... pizza... tomorrow... with... Mom."</w:t>
        <w:br/>
        <w:t>The phone is guessing the next word using probability!</w:t>
      </w:r>
    </w:p>
    <w:p>
      <w:r>
        <w:t>Summary</w:t>
      </w:r>
    </w:p>
    <w:p>
      <w:r>
        <w:t>Computers are fast thinkers, but they only know what we teach them. You are the driver; the computer is the map.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