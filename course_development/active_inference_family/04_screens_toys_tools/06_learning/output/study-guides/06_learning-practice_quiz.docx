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Bugs and Updates</w:t>
      </w:r>
    </w:p>
    <w:p>
      <w:r>
        <w:t>Part A: Reflect Together</w:t>
      </w:r>
    </w:p>
    <w:p>
      <w:r>
        <w:t>What is a Computer Bug? A) A spider.</w:t>
        <w:br/>
        <w:t xml:space="preserve">    B) A mistake in the code.</w:t>
        <w:br/>
        <w:t xml:space="preserve">    C) A virus.</w:t>
      </w:r>
    </w:p>
    <w:p>
      <w:r>
        <w:t>What do you do when you find a bug? A) Cry.</w:t>
        <w:br/>
        <w:t xml:space="preserve">    B) Debug it (Fix it).</w:t>
        <w:br/>
        <w:t xml:space="preserve">    C) Throw the computer away.</w:t>
      </w:r>
    </w:p>
    <w:p>
      <w:r>
        <w:t>True or False : Even the best programmers make mistakes.</w:t>
      </w:r>
    </w:p>
    <w:p>
      <w:r>
        <w:t>(True. Everyone has bugs).     What is an Update? A) A new version of the software with fixes.</w:t>
        <w:br/>
        <w:t xml:space="preserve">    B) A date.</w:t>
        <w:br/>
        <w:t xml:space="preserve">    C) A sandwich.</w:t>
      </w:r>
    </w:p>
    <w:p>
      <w:r>
        <w:t>Who fixes the bugs? A) The User.</w:t>
        <w:br/>
        <w:t xml:space="preserve">    B) The Developer (Programmer).</w:t>
        <w:br/>
        <w:t xml:space="preserve">    C) The Dog.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