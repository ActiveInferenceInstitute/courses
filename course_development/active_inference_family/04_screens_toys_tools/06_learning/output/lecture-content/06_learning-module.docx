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Learning — Bugs and Updates</w:t>
      </w:r>
    </w:p>
    <w:p>
      <w:r>
        <w:t>Learning Objectives</w:t>
      </w:r>
    </w:p>
    <w:p>
      <w:r>
        <w:t>Understand that a Bug is just a mistake in the code.  Learn about Debugging (Being a Code Detective).  Know that Updates make things better (Version 2.0).   Introduction: The Glitch</w:t>
      </w:r>
    </w:p>
    <w:p>
      <w:r>
        <w:t>Have you ever seen a game character get stuck in a wall?</w:t>
        <w:br/>
        <w:t>That is a Glitch (or a Bug).</w:t>
        <w:br/>
        <w:t>The computer didn't know what to do, so it got confused.</w:t>
        <w:br/>
        <w:t>It doesn't mean the computer is broken.</w:t>
        <w:br/>
        <w:t>It means the Code needs to be fixed.</w:t>
        <w:br/>
        <w:t>We learn by fixing bugs.</w:t>
      </w:r>
    </w:p>
    <w:p>
      <w:r>
        <w:t>Key Concepts</w:t>
      </w:r>
    </w:p>
    <w:p>
      <w:r>
        <w:t>1. The Bug (The Moth)</w:t>
      </w:r>
    </w:p>
    <w:p>
      <w:r>
        <w:t>The first computer bug was a literal moth stuck in a machine!</w:t>
        <w:br/>
        <w:t>Now, it means a mistake in logic.</w:t>
      </w:r>
    </w:p>
    <w:p>
      <w:r>
        <w:t>"Walk forward 10 steps."  (Oops, there is a cliff).  Bug: Character walks off cliff.   2. Debugging (The Detective)</w:t>
      </w:r>
    </w:p>
    <w:p>
      <w:r>
        <w:t>How do you fix it?</w:t>
        <w:br/>
        <w:t>You can't just yell at the computer.</w:t>
        <w:br/>
        <w:t>You have to step through the code line by line.</w:t>
        <w:br/>
        <w:t>"Aha! I forgot to tell it to stop at the cliff."</w:t>
        <w:br/>
        <w:t>Fixing the error helps the System learn.</w:t>
      </w:r>
    </w:p>
    <w:p>
      <w:r>
        <w:t>3. Updates (Version 2.0)</w:t>
      </w:r>
    </w:p>
    <w:p>
      <w:r>
        <w:t>Why does your tablet need to update?</w:t>
        <w:br/>
        <w:t>Because the programmers found bugs and fixed them!</w:t>
        <w:br/>
        <w:t>Every update makes the system smarter, faster, and safer.</w:t>
        <w:br/>
        <w:t>You are like an app; you are always updating too.</w:t>
      </w:r>
    </w:p>
    <w:p>
      <w:r>
        <w:t>Activities</w:t>
      </w:r>
    </w:p>
    <w:p>
      <w:r>
        <w:t>Activity 1: Debug the Robot</w:t>
      </w:r>
    </w:p>
    <w:p>
      <w:r>
        <w:t>Parent acts as a Robot with a "Bug."</w:t>
        <w:br/>
        <w:t>"I will make a sandwich."</w:t>
        <w:br/>
        <w:t>(Robot puts bread on head).</w:t>
        <w:br/>
        <w:t>Child must say "Stop! Debug!"</w:t>
        <w:br/>
        <w:t>Child gives new instruction: "Put bread on plate."</w:t>
        <w:br/>
        <w:t>Robot tries again.</w:t>
      </w:r>
    </w:p>
    <w:p>
      <w:r>
        <w:t>Activity 2: Find the Error</w:t>
      </w:r>
    </w:p>
    <w:p>
      <w:r>
        <w:t>Write a simple sequence on paper:</w:t>
      </w:r>
    </w:p>
    <w:p>
      <w:r>
        <w:t>Put on socks.  Put on shoes.  Tie laces.</w:t>
        <w:br/>
        <w:t>Now, mix them up:  Put on shoes.  Tie laces.  Put on socks.</w:t>
        <w:br/>
        <w:t>Ask the child: "What is the Bug?" (Socks go inside shoes!).   Summary</w:t>
      </w:r>
    </w:p>
    <w:p>
      <w:r>
        <w:t>Mistakes are not failures. They are just bugs waiting to be debugged. Keep updating yourself!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