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AI and Robots</w:t>
      </w:r>
    </w:p>
    <w:p>
      <w:r>
        <w:t>Learning Objectives</w:t>
      </w:r>
    </w:p>
    <w:p>
      <w:r>
        <w:t>Understand that Robots are Agents made of metal and code.  Learn about Artificial Intelligence (AI) (Computer brains).  Know the difference between a Human (Needs sleep, has feelings) and a Robot (Needs electricity, has code).   Introduction: The Robot Friend</w:t>
      </w:r>
    </w:p>
    <w:p>
      <w:r>
        <w:t>Have you ever talked to Siri or Alexa?</w:t>
        <w:br/>
        <w:t>Are they alive?</w:t>
        <w:br/>
        <w:t>No. They are Agents .</w:t>
        <w:br/>
        <w:t>They have "Eyes" (Cameras), "Ears" (Microphones), and a "Brain" (Chips).</w:t>
        <w:br/>
        <w:t>They can help us, play music, and tell jokes.</w:t>
        <w:br/>
        <w:t>But they don't feel happy or sad like you do.</w:t>
      </w:r>
    </w:p>
    <w:p>
      <w:r>
        <w:t>Key Concepts</w:t>
      </w:r>
    </w:p>
    <w:p>
      <w:r>
        <w:t>1. The Sensor (Robot Senses)</w:t>
      </w:r>
    </w:p>
    <w:p>
      <w:r>
        <w:t>Robots don't have skin. They have Sensors .</w:t>
      </w:r>
    </w:p>
    <w:p>
      <w:r>
        <w:t>Lidar (Laser vision).  Heat Sensors (To find people).  Touch Buttons.</w:t>
        <w:br/>
        <w:t>Sensors give the robot data about the world.   2. The Code (Robot Rules)</w:t>
      </w:r>
    </w:p>
    <w:p>
      <w:r>
        <w:t>You have a brain that learns.</w:t>
        <w:br/>
        <w:t>A robot has Code that tells it what to do.</w:t>
      </w:r>
    </w:p>
    <w:p>
      <w:r>
        <w:t>"IF button is pressed, THEN say Hello."  "IF battery is low, THEN go to sleep."</w:t>
        <w:br/>
        <w:t>Robots love rules.   3. Human vs. Machine</w:t>
      </w:r>
    </w:p>
    <w:p>
      <w:r>
        <w:t>Humans: Eat food, dream, love, get tired.  Machines: Eat electricity, calculate, never get tired.</w:t>
        <w:br/>
        <w:t>We work best when we work TOGETHER (Cyborg Team!).   Activities</w:t>
      </w:r>
    </w:p>
    <w:p>
      <w:r>
        <w:t>Activity 1: Robot Walk</w:t>
      </w:r>
    </w:p>
    <w:p>
      <w:r>
        <w:t>Pretend to be a robot.</w:t>
        <w:br/>
        <w:t>Robots move one joint at a time.</w:t>
      </w:r>
    </w:p>
    <w:p>
      <w:r>
        <w:t>"Rotate head."  "Lift arm."  "Extend leg."</w:t>
        <w:br/>
        <w:t>Does it feel efficient? Or stiff?   Activity 2: The Turing Test (Kid Version)</w:t>
      </w:r>
    </w:p>
    <w:p>
      <w:r>
        <w:t>One person hides behind the couch.</w:t>
        <w:br/>
        <w:t>The other person asks questions.</w:t>
        <w:br/>
        <w:t>"Do you like ice cream?"</w:t>
        <w:br/>
        <w:t>The person behind the couch tries to answer like a ROBOT.</w:t>
        <w:br/>
        <w:t>Can you trick them?</w:t>
      </w:r>
    </w:p>
    <w:p>
      <w:r>
        <w:t>Summary</w:t>
      </w:r>
    </w:p>
    <w:p>
      <w:r>
        <w:t>Robots are amazing helpers, but they are not people. The best future is one where Humans and Robots are friends.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