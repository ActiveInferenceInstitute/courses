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07: Communication — Social Media and Sharing</w:t>
      </w:r>
    </w:p>
    <w:p>
      <w:r>
        <w:t>Learning Objectives</w:t>
      </w:r>
    </w:p>
    <w:p>
      <w:r>
        <w:t>Understand that Communication combines Words, Pictures, and Emojis.  Learn about Digital Footprints (What you share stays forever).  Know that Kindness matters online just as much as offline.   Introduction: The Digital Billboard</w:t>
      </w:r>
    </w:p>
    <w:p>
      <w:r>
        <w:t>Imagine if you wrote a note to your friend...</w:t>
        <w:br/>
        <w:t>But then you pasted it on a giant billboard.</w:t>
        <w:br/>
        <w:t>Everyone could see it.</w:t>
        <w:br/>
        <w:t>Grandma, your teacher, a stranger.</w:t>
        <w:br/>
        <w:t>That is Social Media .</w:t>
        <w:br/>
        <w:t>When you post, you are shouting to the world.</w:t>
      </w:r>
    </w:p>
    <w:p>
      <w:r>
        <w:t>Key Concepts</w:t>
      </w:r>
    </w:p>
    <w:p>
      <w:r>
        <w:t>1. The Post (Broadcasting)</w:t>
      </w:r>
    </w:p>
    <w:p>
      <w:r>
        <w:t>In real life, we whisper or talk.</w:t>
        <w:br/>
        <w:t>Online, we "Post."</w:t>
        <w:br/>
        <w:t>A Post travels instantly to thousands of screens.</w:t>
        <w:br/>
        <w:t>Think before you post: "Is this true? Is this helpful? Is this kind?"</w:t>
      </w:r>
    </w:p>
    <w:p>
      <w:r>
        <w:t>2. The Feedback (Likes and Comments)</w:t>
      </w:r>
    </w:p>
    <w:p>
      <w:r>
        <w:t>Why do we like getting "Likes"?</w:t>
        <w:br/>
        <w:t>It gives our brain a happy chemical (Dopamine).</w:t>
        <w:br/>
        <w:t>But don't let Likes control you.</w:t>
        <w:br/>
        <w:t>You are awesome even if you get zero likes.</w:t>
      </w:r>
    </w:p>
    <w:p>
      <w:r>
        <w:t>3. Cyberbullying (The Mean Screen)</w:t>
      </w:r>
    </w:p>
    <w:p>
      <w:r>
        <w:t>It is easy to be mean when you can't see someone's face.</w:t>
        <w:br/>
        <w:t>But words on a screen still hurt.</w:t>
        <w:br/>
        <w:t>Rule: If you wouldn't say it to their face, don't type it.</w:t>
      </w:r>
    </w:p>
    <w:p>
      <w:r>
        <w:t>Activities</w:t>
      </w:r>
    </w:p>
    <w:p>
      <w:r>
        <w:t>Activity 1: The Emoji Decoder</w:t>
      </w:r>
    </w:p>
    <w:p>
      <w:r>
        <w:t>Write a sentence using ONLY emojis.</w:t>
        <w:br/>
        <w:t>😀 🍔 ➡️ 😴</w:t>
        <w:br/>
        <w:t>(I ate a burger and went to sleep).</w:t>
        <w:br/>
        <w:t>Can your parent guess what it means?</w:t>
        <w:br/>
        <w:t>Emojis are a new language of emotion.</w:t>
      </w:r>
    </w:p>
    <w:p>
      <w:r>
        <w:t>Activity 2: The Toothpaste Tube</w:t>
      </w:r>
    </w:p>
    <w:p>
      <w:r>
        <w:t>Take a tube of toothpaste.</w:t>
        <w:br/>
        <w:t>Squeeze all of it out onto a plate.</w:t>
        <w:br/>
        <w:t>Now... try to put it back in.</w:t>
        <w:br/>
        <w:t>You can't.</w:t>
        <w:br/>
        <w:t>That is like a Post. Once it is out, you can't take it back.</w:t>
      </w:r>
    </w:p>
    <w:p>
      <w:r>
        <w:t>Summary</w:t>
      </w:r>
    </w:p>
    <w:p>
      <w:r>
        <w:t>The Internet is a powerful microphone. Use your voice to spread kindness, not meanness.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