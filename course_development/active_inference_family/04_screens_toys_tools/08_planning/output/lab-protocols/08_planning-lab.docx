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Scratch Jr. (My First Code)</w:t>
      </w:r>
    </w:p>
    <w:p>
      <w:r>
        <w:t>Goal</w:t>
      </w:r>
    </w:p>
    <w:p>
      <w:r>
        <w:t>To write a real computer program using blocks.</w:t>
      </w:r>
    </w:p>
    <w:p>
      <w:r>
        <w:t>What You Need</w:t>
      </w:r>
    </w:p>
    <w:p>
      <w:r>
        <w:t>A tablet with Scratch Jr. (Free App).  Or use MIT Scratch on a computer.   Steps</w:t>
      </w:r>
    </w:p>
    <w:p>
      <w:r>
        <w:t>1. Choose a Sprite</w:t>
      </w:r>
    </w:p>
    <w:p>
      <w:r>
        <w:t>Pick a character (Cat, Dog, Rocket).</w:t>
      </w:r>
    </w:p>
    <w:p>
      <w:r>
        <w:t>2. Make it Move</w:t>
      </w:r>
    </w:p>
    <w:p>
      <w:r>
        <w:t>Drag the "Move Right" block.</w:t>
        <w:br/>
        <w:t>Drag the "Jump" block.</w:t>
        <w:br/>
        <w:t>Connect them like Lego.</w:t>
        <w:br/>
        <w:t>Tap the flag. Does it move?</w:t>
      </w:r>
    </w:p>
    <w:p>
      <w:r>
        <w:t>3. Add a Loop</w:t>
      </w:r>
    </w:p>
    <w:p>
      <w:r>
        <w:t>Put the "Repeat Forever" red block at the end.</w:t>
        <w:br/>
        <w:t>Now your character dances forever!</w:t>
      </w:r>
    </w:p>
    <w:p>
      <w:r>
        <w:t>Discussion</w:t>
      </w:r>
    </w:p>
    <w:p>
      <w:r>
        <w:t>Did the computer do exactly what you told it?  What happens if you put the blocks in the wrong order?  You just wrote code!   What We Learned</w:t>
      </w:r>
    </w:p>
    <w:p>
      <w:r>
        <w:t>Coding is creative. It is like painting with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