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Routine Chart</w:t>
      </w:r>
    </w:p>
    <w:p>
      <w:r>
        <w:t>Goal</w:t>
      </w:r>
    </w:p>
    <w:p>
      <w:r>
        <w:t>To visualize the Bedtime Algorithm.</w:t>
      </w:r>
    </w:p>
    <w:p>
      <w:r>
        <w:t>What You Need</w:t>
      </w:r>
    </w:p>
    <w:p>
      <w:r>
        <w:t>Paper or Cardboard.  Markers/Crayons.  Stickers (optional).   Steps</w:t>
      </w:r>
    </w:p>
    <w:p>
      <w:r>
        <w:t>1. Identify the Steps</w:t>
      </w:r>
    </w:p>
    <w:p>
      <w:r>
        <w:t>Talk about what you do every night.</w:t>
      </w:r>
    </w:p>
    <w:p>
      <w:r>
        <w:t>Bath/Wash Face.  Brush Teeth.  Pajamas.  Read Book.  Hugs &amp; Lights Out.   2. Draw the Icons</w:t>
      </w:r>
    </w:p>
    <w:p>
      <w:r>
        <w:t>Draw a little picture for each step.</w:t>
      </w:r>
    </w:p>
    <w:p>
      <w:r>
        <w:t>Toothbrush.  Book.  Moon.   3. Make the Checklist</w:t>
      </w:r>
    </w:p>
    <w:p>
      <w:r>
        <w:t>Put them in a row or list.</w:t>
        <w:br/>
        <w:t>Draw a box next to each one.</w:t>
      </w:r>
    </w:p>
    <w:p>
      <w:r>
        <w:t>4. The Beta Test</w:t>
      </w:r>
    </w:p>
    <w:p>
      <w:r>
        <w:t>Tonight, use the chart!</w:t>
        <w:br/>
        <w:t>When you finish a step, put a checkmark (or sticker) in the box.</w:t>
        <w:br/>
        <w:t>"Algorithm Complete."</w:t>
      </w:r>
    </w:p>
    <w:p>
      <w:r>
        <w:t>Discussion</w:t>
      </w:r>
    </w:p>
    <w:p>
      <w:r>
        <w:t>Did checking the boxes feel good? (Dopamine!).  Did you forget anything?  Now your brain knows exactly when sleep is coming.   What We Learned</w:t>
      </w:r>
    </w:p>
    <w:p>
      <w:r>
        <w:t>Planning is just making a map for your future 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