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Balance Beam</w:t>
      </w:r>
    </w:p>
    <w:p>
      <w:r>
        <w:t>Goal</w:t>
      </w:r>
    </w:p>
    <w:p>
      <w:r>
        <w:t>To test your balance and focus.</w:t>
      </w:r>
    </w:p>
    <w:p>
      <w:r>
        <w:t>What You Need</w:t>
      </w:r>
    </w:p>
    <w:p>
      <w:r>
        <w:t>Masking tape (or a line on the sidewalk).  A book (optional).   Steps</w:t>
      </w:r>
    </w:p>
    <w:p>
      <w:r>
        <w:t>1. The Line</w:t>
      </w:r>
    </w:p>
    <w:p>
      <w:r>
        <w:t>Put a long piece of tape on the floor.</w:t>
        <w:br/>
        <w:t>This is the "Beam." (It's safe because it's on the floor!).</w:t>
      </w:r>
    </w:p>
    <w:p>
      <w:r>
        <w:t>2. The Walk</w:t>
      </w:r>
    </w:p>
    <w:p>
      <w:r>
        <w:t>Walk heel-to-toe across the line.</w:t>
        <w:br/>
        <w:t>Don't step off!</w:t>
        <w:br/>
        <w:t>If you step off, you fell into the "Lava."</w:t>
      </w:r>
    </w:p>
    <w:p>
      <w:r>
        <w:t>3. The Challenge</w:t>
      </w:r>
    </w:p>
    <w:p>
      <w:r>
        <w:t>Try walking backward.</w:t>
        <w:br/>
        <w:t>Try closing one eye.</w:t>
        <w:br/>
        <w:t>Try balancing a book on your head while you walk.</w:t>
      </w:r>
    </w:p>
    <w:p>
      <w:r>
        <w:t>Discussion</w:t>
      </w:r>
    </w:p>
    <w:p>
      <w:r>
        <w:t>Which was hardest?  Did you wave your arms to stay balanced? (That's your body adjusting center of gravity).  Balance takes constant micro-adjustments by the brain.   What We Learned</w:t>
      </w:r>
    </w:p>
    <w:p>
      <w:r>
        <w:t>Moving beautifully requires a lot of behind-the-scenes work by the brain and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