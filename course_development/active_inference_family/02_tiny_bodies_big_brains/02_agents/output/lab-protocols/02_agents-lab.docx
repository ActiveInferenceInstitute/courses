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Sink or Float?</w:t>
      </w:r>
    </w:p>
    <w:p>
      <w:r>
        <w:t>Goal</w:t>
      </w:r>
    </w:p>
    <w:p>
      <w:r>
        <w:t>To practice making predictions (Hypotheses) and testing them.</w:t>
      </w:r>
    </w:p>
    <w:p>
      <w:r>
        <w:t>What You Need</w:t>
      </w:r>
    </w:p>
    <w:p>
      <w:r>
        <w:t>A big bowl of water or the bathtub.  Household items (Apple, Spoon, Lego, Sponge, Rock).  Paper and Pencil.   Steps</w:t>
      </w:r>
    </w:p>
    <w:p>
      <w:r>
        <w:t>1. The Setup</w:t>
      </w:r>
    </w:p>
    <w:p>
      <w:r>
        <w:t>Make a chart on the paper.</w:t>
        <w:br/>
        <w:t>Columns: Item , Guess (Sink/Float) , Result , Was I Right? .</w:t>
      </w:r>
    </w:p>
    <w:p>
      <w:r>
        <w:t>2. The Hypothesis</w:t>
      </w:r>
    </w:p>
    <w:p>
      <w:r>
        <w:t>Pick up the Apple.</w:t>
        <w:br/>
        <w:t>Feel how heavy it is.</w:t>
        <w:br/>
        <w:t>Predict: Will it go down (Sink) or stay up (Float)?</w:t>
        <w:br/>
        <w:t>Write "S" or "F".</w:t>
      </w:r>
    </w:p>
    <w:p>
      <w:r>
        <w:t>3. The Test</w:t>
      </w:r>
    </w:p>
    <w:p>
      <w:r>
        <w:t>Drop it in!</w:t>
        <w:br/>
        <w:t>Sploosh.</w:t>
        <w:br/>
        <w:t>What happened? (Apples float!).</w:t>
        <w:br/>
        <w:t>Write the result.</w:t>
      </w:r>
    </w:p>
    <w:p>
      <w:r>
        <w:t>4. Repeat</w:t>
      </w:r>
    </w:p>
    <w:p>
      <w:r>
        <w:t>Test all the items.</w:t>
      </w:r>
    </w:p>
    <w:p>
      <w:r>
        <w:t>Discussion</w:t>
      </w:r>
    </w:p>
    <w:p>
      <w:r>
        <w:t>Were you surprised by any? (Sometimes heavy things like big ships float!).  Why does the sponge float at first, then sink? (Absorption!).  You just did Physics!   What We Learned</w:t>
      </w:r>
    </w:p>
    <w:p>
      <w:r>
        <w:t>We don't know the answer until we test it. Being a scientist is about being curious, not just being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