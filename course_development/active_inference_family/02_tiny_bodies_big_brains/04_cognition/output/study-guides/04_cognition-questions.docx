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Course — Module 04 — Think About 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