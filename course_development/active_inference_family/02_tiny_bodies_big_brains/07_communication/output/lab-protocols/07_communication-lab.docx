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Emotion Masks</w:t>
      </w:r>
    </w:p>
    <w:p>
      <w:r>
        <w:t>Goal</w:t>
      </w:r>
    </w:p>
    <w:p>
      <w:r>
        <w:t>To think about how different feelings look.</w:t>
      </w:r>
    </w:p>
    <w:p>
      <w:r>
        <w:t>What You Need</w:t>
      </w:r>
    </w:p>
    <w:p>
      <w:r>
        <w:t>Paper plates.  Crayons/Markers.  Popsicle sticks (handles).   Steps</w:t>
      </w:r>
    </w:p>
    <w:p>
      <w:r>
        <w:t>1. The Design</w:t>
      </w:r>
    </w:p>
    <w:p>
      <w:r>
        <w:t>Pick an emotion for your mask.</w:t>
      </w:r>
    </w:p>
    <w:p>
      <w:r>
        <w:t>Happy : Big smile, crinkly eyes.  Angry : Sharp eyebrows, frown.  Scared : Squiggly mouth, big eyes.   2. The Build</w:t>
      </w:r>
    </w:p>
    <w:p>
      <w:r>
        <w:t>Draw the face on the plate.</w:t>
        <w:br/>
        <w:t>Tape the stick to the bottom.</w:t>
      </w:r>
    </w:p>
    <w:p>
      <w:r>
        <w:t>3. The Show</w:t>
      </w:r>
    </w:p>
    <w:p>
      <w:r>
        <w:t>Hold up the mask.</w:t>
        <w:br/>
        <w:t>Change your body to match!</w:t>
      </w:r>
    </w:p>
    <w:p>
      <w:r>
        <w:t>If Happy mask -&gt; Dance!  If Angry mask -&gt; Stomp!   Discussion</w:t>
      </w:r>
    </w:p>
    <w:p>
      <w:r>
        <w:t>Does your body want to match your face? (Yes, it's connected!).  How can you tell if someone is wearing a "mask" (faking it)? (The eyes usually tell the truth!).   What We Learned</w:t>
      </w:r>
    </w:p>
    <w:p>
      <w:r>
        <w:t>Feelings are powerful signals. We can express them with art and movement.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