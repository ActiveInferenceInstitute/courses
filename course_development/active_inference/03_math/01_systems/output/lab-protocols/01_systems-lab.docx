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Derivation Exercise — Free Energy and Markov Blankets</w:t>
      </w:r>
    </w:p>
    <w:p>
      <w:r>
        <w:t>Objective</w:t>
      </w:r>
    </w:p>
    <w:p>
      <w:r>
        <w:t>Derive the core mathematical results underlying Active Inference: the Markov Blanket partition, the variational free energy bound, and the decomposition of free energy into accuracy and complexity.</w:t>
      </w:r>
    </w:p>
    <w:p>
      <w:r>
        <w:t>Part 1: Markov Blanket Derivation</w:t>
      </w:r>
    </w:p>
    <w:p>
      <w:r>
        <w:t>Goal : Prove the conditional independence conditions from the graphical model.</w:t>
      </w:r>
    </w:p>
    <w:p>
      <w:r>
        <w:t>Given a Bayesian network with four variable sets: internal (μ), external (η), sensory (s), active (a), where:</w:t>
      </w:r>
    </w:p>
    <w:p>
      <w:r>
        <w:t>η → s (external states cause sensory states)  μ → a (internal states cause active states)  s → μ (sensory states influence internal states)  a → s (active states influence sensory states)   Derivation task : Using the d-separation criterion, prove that μ ⊥ η | {s, a}.</w:t>
      </w:r>
    </w:p>
    <w:p>
      <w:r>
        <w:t>Show all steps, starting from the graphical structure and applying the d-separation rules (blocking via conditioning on colliders vs. non-colliders).</w:t>
      </w:r>
    </w:p>
    <w:p>
      <w:r>
        <w:t>Write your response here  Part 2: The Free Energy Bound</w:t>
      </w:r>
    </w:p>
    <w:p>
      <w:r>
        <w:t>Goal : Derive the ELBO inequality.</w:t>
      </w:r>
    </w:p>
    <w:p>
      <w:r>
        <w:t>Starting from:</w:t>
      </w:r>
    </w:p>
    <w:p>
      <w:r>
        <w:t>F = E_q[ln q(η) - ln p(η, s)]</w:t>
      </w:r>
    </w:p>
    <w:p>
      <w:r>
        <w:t>Step 1 : Expand p(η, s) = p(η|s) · p(s)</w:t>
      </w:r>
    </w:p>
    <w:p>
      <w:r>
        <w:t>Step 2 : Substitute and rearrange to obtain:</w:t>
      </w:r>
    </w:p>
    <w:p>
      <w:r>
        <w:t>F = D_KL[q(η) ‖ p(η|s)] - ln p(s)</w:t>
      </w:r>
    </w:p>
    <w:p>
      <w:r>
        <w:t>Step 3 : Since D_KL ≥ 0, conclude F ≥ -ln p(s)</w:t>
      </w:r>
    </w:p>
    <w:p>
      <w:r>
        <w:t>Write out each step of the derivation completely, showing all algebraic manipulations.</w:t>
      </w:r>
    </w:p>
    <w:p>
      <w:r>
        <w:t>Write your response here  Part 3: Accuracy-Complexity Decomposition</w:t>
      </w:r>
    </w:p>
    <w:p>
      <w:r>
        <w:t>Goal : Derive the alternative decomposition of free energy.</w:t>
      </w:r>
    </w:p>
    <w:p>
      <w:r>
        <w:t>Starting from F = E_q[ln q(η) - ln p(η, s)], show that:</w:t>
      </w:r>
    </w:p>
    <w:p>
      <w:r>
        <w:t>F = -E_q[ln p(s|η)] + D_KL[q(η) ‖ p(η)]</w:t>
      </w:r>
    </w:p>
    <w:p>
      <w:r>
        <w:t>where:</w:t>
      </w:r>
    </w:p>
    <w:p>
      <w:r>
        <w:t>-E_q[ln p(s|η)] is the negative accuracy (expected negative log-likelihood)  D_KL[q(η) ‖ p(η)] is the complexity (divergence of posterior from prior)   Explain why minimizing F requires balancing accuracy (explaining the data) with complexity (not deviating too far from priors).</w:t>
      </w:r>
    </w:p>
    <w:p>
      <w:r>
        <w:t>Write your response here  Part 4: Gaussian Example</w:t>
      </w:r>
    </w:p>
    <w:p>
      <w:r>
        <w:t>Goal : Compute free energy analytically for Gaussian distributions.</w:t>
      </w:r>
    </w:p>
    <w:p>
      <w:r>
        <w:t>Let the generative model be:</w:t>
      </w:r>
    </w:p>
    <w:p>
      <w:r>
        <w:t>p(η) = N(η; μ₀, σ₀²)</w:t>
        <w:br/>
        <w:t>p(s|η) = N(s; η, σ_s²)</w:t>
      </w:r>
    </w:p>
    <w:p>
      <w:r>
        <w:t>And the recognition density be: q(η) = N(η; μ_q, σ_q²)</w:t>
      </w:r>
    </w:p>
    <w:p>
      <w:r>
        <w:t>Task : Compute F = -E_q[ln p(s|η)] + D_KL[q(η) ‖ p(η)] analytically. Show all integrals.</w:t>
      </w:r>
    </w:p>
    <w:p>
      <w:r>
        <w:t>Then find the optimal μ_q and σ_q by setting ∂F/∂μ_q = 0 and ∂F/∂σ_q = 0.</w:t>
      </w:r>
    </w:p>
    <w:p>
      <w:r>
        <w:t>Write your response here  Part 5: Synthesis</w:t>
      </w:r>
    </w:p>
    <w:p>
      <w:r>
        <w:t>Goal : Connect the mathematical results to the conceptual framework.</w:t>
      </w:r>
    </w:p>
    <w:p>
      <w:r>
        <w:t>In 200 words, explain how the three derivations (Markov Blanket, ELBO, accuracy-complexity) together establish the mathematical foundation of Active Inference: that a self-organizing system with a Markov Blanket can always be described as minimizing free energy, which entails approximate Bayesian inference.</w:t>
      </w:r>
    </w:p>
    <w:p>
      <w:r>
        <w:t>Write your response here  Lab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