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A Markov Blanket {s, a} separating internal states μ from external states η means:</w:t>
        <w:br/>
        <w:t>A) μ and η are statistically independent</w:t>
        <w:br/>
        <w:t>B) μ ⊥ η | {s, a} — internal and external states are conditionally independent given the blanket</w:t>
        <w:br/>
        <w:t>C) μ = η at all times</w:t>
        <w:br/>
        <w:t>D) s and a are constants</w:t>
      </w:r>
    </w:p>
    <w:p>
      <w:r>
        <w:t>The variational free energy F is:</w:t>
        <w:br/>
        <w:t>A) Always equal to surprise</w:t>
        <w:br/>
        <w:t>B) An upper bound on surprise: F ≥ -ln p(s)</w:t>
        <w:br/>
        <w:t>C) A lower bound on surprise: F ≤ -ln p(s)</w:t>
        <w:br/>
        <w:t>D) Undefined for continuous distributions</w:t>
      </w:r>
    </w:p>
    <w:p>
      <w:r>
        <w:t>The decomposition F = D_KL[q(η) ‖ p(η|s)] - ln p(s) shows that minimizing F:</w:t>
        <w:br/>
        <w:t>A) Only minimizes the KL divergence</w:t>
        <w:br/>
        <w:t>B) Simultaneously minimizes the KL divergence (bringing q close to the posterior) and maximizes model evidence</w:t>
        <w:br/>
        <w:t>C) Maximizes surprise</w:t>
        <w:br/>
        <w:t>D) Has no effect on the recognition density q</w:t>
      </w:r>
    </w:p>
    <w:p>
      <w:r>
        <w:t>The accuracy-complexity decomposition F = -E_q[ln p(s|η)] + D_KL[q(η) ‖ p(η)] shows that:</w:t>
        <w:br/>
        <w:t>A) Accuracy and complexity must both be maximized</w:t>
        <w:br/>
        <w:t>B) Good inference balances explaining the data (accuracy) with not deviating too far from priors (complexity)</w:t>
        <w:br/>
        <w:t>C) Only accuracy matters for inference</w:t>
        <w:br/>
        <w:t>D) Complexity is always zero</w:t>
      </w:r>
    </w:p>
    <w:p>
      <w:r>
        <w:t>In the Langevin equation dx/dt = f(x) + ω, the term ω represents:</w:t>
        <w:br/>
        <w:t>A) Deterministic dynamics</w:t>
        <w:br/>
        <w:t>B) Random fluctuations (Wiener process / Brownian noise)</w:t>
        <w:br/>
        <w:t>C) A control signal from the agent</w:t>
        <w:br/>
        <w:t>D) The Markov Blanket</w:t>
      </w:r>
    </w:p>
    <w:p>
      <w:r>
        <w:t>The KL divergence D_KL[q ‖ p]:</w:t>
        <w:br/>
        <w:t>A) Can be negative</w:t>
        <w:br/>
        <w:t>B) Is always non-negative and equals zero only when q = p</w:t>
        <w:br/>
        <w:t>C) Is symmetric: D_KL[q ‖ p] = D_KL[p ‖ q]</w:t>
        <w:br/>
        <w:t>D) Measures the correlation between q and p</w:t>
      </w:r>
    </w:p>
    <w:p>
      <w:r>
        <w:t>At nonequilibrium steady state:</w:t>
        <w:br/>
        <w:t>A) All variables stop changing</w:t>
        <w:br/>
        <w:t>B) The probability density over states converges to a characteristic form p*(x) while individual states continue to fluctuate</w:t>
        <w:br/>
        <w:t>C) Free energy equals zero</w:t>
        <w:br/>
        <w:t>D) The system is in thermodynamic equilibrium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