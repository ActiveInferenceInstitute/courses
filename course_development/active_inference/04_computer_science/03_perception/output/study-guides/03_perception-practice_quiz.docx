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The goal of state inference in Active Inference is to find $q(s)$ that minimizes:</w:t>
        <w:br/>
        <w:t>A) Expected Free Energy $G$</w:t>
        <w:br/>
        <w:t>B) Variational Free Energy $F$</w:t>
        <w:br/>
        <w:t>C) Entropy $H$</w:t>
        <w:br/>
        <w:t>D) Surprisal $S$</w:t>
      </w:r>
    </w:p>
    <w:p>
      <w:r>
        <w:t>In run_state_inference() , convergence is determined by:</w:t>
        <w:br/>
        <w:t>A) The VFE reaching zero</w:t>
        <w:br/>
        <w:t>B) The change in beliefs falling below a threshold</w:t>
        <w:br/>
        <w:t>C) The posterior matching the prior exactly</w:t>
        <w:br/>
        <w:t>D) A fixed number of iterations completing</w:t>
      </w:r>
    </w:p>
    <w:p>
      <w:r>
        <w:t>If the A-matrix is the identity, observing $o = 2$ in a 3-state system yields posterior:</w:t>
        <w:br/>
        <w:t>A) $q(s) = [1/3, 1/3, 1/3]$</w:t>
        <w:br/>
        <w:t>B) $q(s) = [0, 0, 1]$</w:t>
        <w:br/>
        <w:t>C) $q(s) = [0.5, 0.5, 0]$</w:t>
        <w:br/>
        <w:t>D) The result depends on the prior</w:t>
      </w:r>
    </w:p>
    <w:p>
      <w:r>
        <w:t>model.log_likelihood(obs) returns:</w:t>
        <w:br/>
        <w:t>A) A scalar — the total log-probability of the observation</w:t>
        <w:br/>
        <w:t>B) A vector — $\ln A[o, :]$ for each state</w:t>
        <w:br/>
        <w:t>C) A matrix — the full log A-matrix</w:t>
        <w:br/>
        <w:t>D) The posterior distribution</w:t>
      </w:r>
    </w:p>
    <w:p>
      <w:r>
        <w:t>After running agent.infer_states(obs) , which of these is updated?</w:t>
        <w:br/>
        <w:t>A) agent.q_s only</w:t>
        <w:br/>
        <w:t>B) agent.q_s and agent.history["vfe"] C) agent.q_s , agent.history["vfe"] , and agent.history["beliefs"] D) Only agent.history</w:t>
      </w:r>
    </w:p>
    <w:p>
      <w:r>
        <w:t>A prediction error of $\varepsilon = [0.15, -0.15]$ after observing $o = 0$ means:</w:t>
        <w:br/>
        <w:t>A) The agent predicted observation 0 perfectly</w:t>
        <w:br/>
        <w:t>B) The agent underestimated the probability of observation 0 by 0.15</w:t>
        <w:br/>
        <w:t>C) The observation was impossible under the model</w:t>
        <w:br/>
        <w:t>D) The agent needs to increase γ</w:t>
      </w:r>
    </w:p>
    <w:p>
      <w:r>
        <w:t>With a noisy A-matrix ($A = [[0.55, 0.45], [0.45, 0.55]]$) and uniform prior, the posterior after observing $o = 0$ will be:</w:t>
        <w:br/>
        <w:t>A) Identical to the prior</w:t>
        <w:br/>
        <w:t>B) Slightly favoring state 0</w:t>
        <w:br/>
        <w:t>C) Strongly favoring state 0</w:t>
        <w:br/>
        <w:t>D) Deterministic at state 0</w:t>
      </w:r>
    </w:p>
    <w:p>
      <w:r>
        <w:t>Part B: Short Answer</w:t>
      </w:r>
    </w:p>
    <w:p>
      <w:r>
        <w:t>Given $A = [[0.8, 0.2], [0.2, 0.8]]$ and prior $q(s) = [0.5, 0.5]$, compute the posterior $q(s \mid o = 0)$ by hand using one iteration of fixed-point inference. Show your work.</w:t>
      </w:r>
    </w:p>
    <w:p>
      <w:r>
        <w:t>Explain why agent.prediction_error(obs).sum() always equals zero. What mathematical property guarantees this?</w:t>
      </w:r>
    </w:p>
    <w:p>
      <w:r>
        <w:t>An agent with a clear A-matrix receives observations $[0, 0, 0, 0, 0]$. After each observation, $q(s_0)$ increases. Explain why there are diminishing returns — why does the 5th observation change beliefs less than the 1st?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