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 State Estimation via Variational Inference</w:t>
      </w:r>
    </w:p>
    <w:p>
      <w:r>
        <w:t>Learning Objectives</w:t>
      </w:r>
    </w:p>
    <w:p>
      <w:r>
        <w:t>Implement belief updating using the A-matrix likelihood and fixed-point iteration.  Use run_state_inference() to infer hidden states from observations.  Visualize posterior beliefs and convergence diagnostics.   Introduction</w:t>
      </w:r>
    </w:p>
    <w:p>
      <w:r>
        <w:t>Perception in Active Inference is the process of updating the agent's beliefs about hidden states given a new observation. This is not passive pattern matching — it is an active inference process that minimizes Variational Free Energy (VFE) by finding the posterior distribution $q(s)$ that best reconciles the observation with the agent's prior beliefs.</w:t>
      </w:r>
    </w:p>
    <w:p>
      <w:r>
        <w:t>Key Concepts</w:t>
      </w:r>
    </w:p>
    <w:p>
      <w:r>
        <w:t>1. The Inference Problem</w:t>
      </w:r>
    </w:p>
    <w:p>
      <w:r>
        <w:t>Given:</w:t>
      </w:r>
    </w:p>
    <w:p>
      <w:r>
        <w:t>Prior beliefs: $q(s)$ (initially $D$, or the previous posterior)  New observation: $o_t$ (an integer index)  Likelihood model: $\mathbf{A}$ where $A[o, s] = P(o \mid s)$   Find the posterior $q(s \mid o_t)$ that minimizes VFE:</w:t>
      </w:r>
    </w:p>
    <w:p>
      <w:r>
        <w:t>$$F = D_{KL}[q(s) | p(s)] - \mathbb{E}_{q(s)}[\ln P(o_t \mid s)]$$</w:t>
      </w:r>
    </w:p>
    <w:p>
      <w:r>
        <w:t>2. Fixed-Point Iteration</w:t>
      </w:r>
    </w:p>
    <w:p>
      <w:r>
        <w:t>The run_state_inference() function solves this via iterative message passing:</w:t>
      </w:r>
    </w:p>
    <w:p>
      <w:r>
        <w:t>$$q(s) \propto P(o_t \mid s) \cdot q_{\text{prior}}(s)$$</w:t>
      </w:r>
    </w:p>
    <w:p>
      <w:r>
        <w:t>At each iteration:</w:t>
      </w:r>
    </w:p>
    <w:p>
      <w:r>
        <w:t>Compute the log-posterior: $\ln q(s) = \ln A[o_t, :] + \ln q_{\text{prior}}(s)$  Normalize via softmax: $q(s) = \sigma(\ln q(s))$  Check convergence: $\delta = | q^{(k)} - q^{(k-1)} |$   from  active_inference.math  import  run_state_inference  result  =  run_state_inference (  prior = np . array ([ 0.5 ,  0.5 ]),  # uniform prior  observation = 0 ,  # observed o=0  A = model . A ,  # likelihood matrix  num_iterations = 16 ,  # max iterations  convergence_threshold = 1e-8 ,  # stop when delta &lt; threshold  )  print ( result [ "q_s" ])  # posterior beliefs  print ( result [ "converged" ])  # True/False  print ( result [ "num_iters" ])  # iterations used  print ( result [ "delta_history" ])  # convergence trace   3. How the A-Matrix Shapes Perception</w:t>
      </w:r>
    </w:p>
    <w:p>
      <w:r>
        <w:t>The A-matrix determines how informative each observation is:</w:t>
      </w:r>
    </w:p>
    <w:p>
      <w:r>
        <w:t>A-matrix structure  Perceptual effect      Identity (A = I)  Fully observable — each observation uniquely identifies a state    Uniform columns  Observations carry no information — beliefs don't update    High diagonal  Clear signal — beliefs shift strongly toward the matching state    Ambiguous (similar columns)  Weak evidence — beliefs change slowly, need more observations     # High-information A: observation 0 strongly implies state 0  A_clear  =  np . array ([[ 0.95 ,  0.05 ],  [ 0.05 ,  0.95 ]])  # Low-information A: observations are nearly uninformative  A_noisy  =  np . array ([[ 0.55 ,  0.45 ],  [ 0.45 ,  0.55 ]])   4. Agent-Level Inference</w:t>
      </w:r>
    </w:p>
    <w:p>
      <w:r>
        <w:t>The ActiveInferenceAgent.infer_states(obs) method wraps run_state_inference() :</w:t>
      </w:r>
    </w:p>
    <w:p>
      <w:r>
        <w:t>from  active_inference.agent  import  ActiveInferenceAgent  agent  =  ActiveInferenceAgent ( model ,  gamma = 4.0 )  agent . infer_states ( 0 )  # observe o=0, update beliefs  print ( agent . q_s )  # posterior  print ( agent . history [ "vfe" ])  # VFE logged after each inference   After inference, agent.q_s holds the updated posterior and VFE is appended to the history.</w:t>
      </w:r>
    </w:p>
    <w:p>
      <w:r>
        <w:t>5. The Log-Likelihood Vector</w:t>
      </w:r>
    </w:p>
    <w:p>
      <w:r>
        <w:t>model.log_likelihood(obs) returns the vector $\ln A[o, :]$ — the log-evidence that each state could have produced the observation:</w:t>
      </w:r>
    </w:p>
    <w:p>
      <w:r>
        <w:t>ll  =  model . log_likelihood ( 0 )  # shape: (num_states,)  # For A = [[0.9, 0.1], [0.1, 0.9]]:  # ll ≈ [-0.105, -2.303]  (state 0 is much more likely to produce obs 0)   6. Prediction Errors</w:t>
      </w:r>
    </w:p>
    <w:p>
      <w:r>
        <w:t>After updating beliefs, the agent can compute prediction errors:</w:t>
      </w:r>
    </w:p>
    <w:p>
      <w:r>
        <w:t>$$\varepsilon = \mathbf{e}_o - \mathbf{A} \cdot q(s)$$</w:t>
      </w:r>
    </w:p>
    <w:p>
      <w:r>
        <w:t>where $\mathbf{e}_o$ is a one-hot vector for the actual observation:</w:t>
      </w:r>
    </w:p>
    <w:p>
      <w:r>
        <w:t>agent . infer_states ( 0 )  pe  =  agent . prediction_error ( 0 )  # shape: (num_obs,)  print ( pe . sum ())  # ≈ 0 (prediction errors sum to zero)   7. Convergence Diagnostics</w:t>
      </w:r>
    </w:p>
    <w:p>
      <w:r>
        <w:t>Use plot_convergence() to visualize how quickly inference settles:</w:t>
      </w:r>
    </w:p>
    <w:p>
      <w:r>
        <w:t>from  active_inference.visualization  import  plot_convergence  result  =  run_state_inference ( prior = model . D ,  observation = 0 ,  A = model . A )  plot_convergence ( result [ "delta_history" ],  threshold = 1e-8 )   Applications</w:t>
      </w:r>
    </w:p>
    <w:p>
      <w:r>
        <w:t>Ambiguous stimuli : With a noisy A-matrix, a single observation may not resolve the state — the agent needs multiple observations to gain confidence (like viewing a blurry image).  Bayesian surprise : The magnitude of the belief shift after inference measures how surprising the observation was.  Prior-observation conflict : When the prior strongly favors one state but the observation favors another, the posterior is a compromise weighted by the relative strengths.   Conclusion</w:t>
      </w:r>
    </w:p>
    <w:p>
      <w:r>
        <w:t>Perception reduces to variational inference over hidden states. The A-matrix, prior beliefs, and observation jointly determine the posterior through iterated message passing. Module 04 extends this by introducing preferences (C), priors (D), and habits (E) as constraints on the agent's internal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