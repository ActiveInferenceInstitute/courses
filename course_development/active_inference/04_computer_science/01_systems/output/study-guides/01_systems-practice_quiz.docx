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does the true_A matrix in a DiscreteEnvironment represent?</w:t>
        <w:br/>
        <w:t>A) The agent's beliefs about observations</w:t>
        <w:br/>
        <w:t>B) The true probability of observing $o$ given hidden state $s$</w:t>
        <w:br/>
        <w:t>C) The transition dynamics between states</w:t>
        <w:br/>
        <w:t>D) The agent's prior over initial states</w:t>
      </w:r>
    </w:p>
    <w:p>
      <w:r>
        <w:t>If true_A has shape (5, 3) , the environment has:</w:t>
        <w:br/>
        <w:t>A) 5 states and 3 observations</w:t>
        <w:br/>
        <w:t>B) 3 states and 5 observations</w:t>
        <w:br/>
        <w:t>C) 5 observations and 3 states</w:t>
        <w:br/>
        <w:t>D) 15 state-observation pairs</w:t>
      </w:r>
    </w:p>
    <w:p>
      <w:r>
        <w:t>When env.step(action) is called, what happens first?</w:t>
        <w:br/>
        <w:t>A) An observation is generated from the current state</w:t>
        <w:br/>
        <w:t>B) The hidden state transitions according to true_B C) The agent updates its beliefs</w:t>
        <w:br/>
        <w:t>D) Free energy is computed</w:t>
      </w:r>
    </w:p>
    <w:p>
      <w:r>
        <w:t>A fully observable environment corresponds to:</w:t>
        <w:br/>
        <w:t>A) true_A being all zeros</w:t>
        <w:br/>
        <w:t>B) true_A being the identity matrix</w:t>
        <w:br/>
        <w:t>C) true_B being the identity matrix</w:t>
        <w:br/>
        <w:t>D) true_A having uniform columns</w:t>
      </w:r>
    </w:p>
    <w:p>
      <w:r>
        <w:t>If true_B is passed as a 2-D matrix (shape (N, N) ), the environment assumes:</w:t>
        <w:br/>
        <w:t>A) There are N possible actions</w:t>
        <w:br/>
        <w:t>B) There is exactly 1 action</w:t>
        <w:br/>
        <w:t>C) The transitions are stochastic</w:t>
        <w:br/>
        <w:t>D) The B matrix is invalid</w:t>
      </w:r>
    </w:p>
    <w:p>
      <w:r>
        <w:t>After calling env.reset(initial_state=0) followed by 10 calls to env.step() , how many entries does env.history["states"] contain?</w:t>
        <w:br/>
        <w:t>A) 10</w:t>
        <w:br/>
        <w:t>B) 11</w:t>
        <w:br/>
        <w:t>C) 9</w:t>
        <w:br/>
        <w:t>D) 12</w:t>
      </w:r>
    </w:p>
    <w:p>
      <w:r>
        <w:t>The key difference between DiscreteEnvironment and GenerativeModel is:</w:t>
        <w:br/>
        <w:t>A) DiscreteEnvironment uses continuous states</w:t>
        <w:br/>
        <w:t>B) GenerativeModel represents ground truth; DiscreteEnvironment is an approximation</w:t>
        <w:br/>
        <w:t>C) DiscreteEnvironment represents ground truth; GenerativeModel is the agent's hypothesis</w:t>
        <w:br/>
        <w:t>D) There is no difference; they use the same matrices</w:t>
      </w:r>
    </w:p>
    <w:p>
      <w:r>
        <w:t>Part B: Short Answer</w:t>
      </w:r>
    </w:p>
    <w:p>
      <w:r>
        <w:t>Write Python code to create a DiscreteEnvironment for a 3-state system where observations are deterministic (identity A-matrix) and action 0 keeps the state while action 1 cycles through states. Show the true_A and true_B matrices.</w:t>
      </w:r>
    </w:p>
    <w:p>
      <w:r>
        <w:t>Explain why columns (not rows) of the true_A matrix must sum to 1.0. What probability is each column encoding, and what would go wrong if the normalization were over rows instead?</w:t>
      </w:r>
    </w:p>
    <w:p>
      <w:r>
        <w:t>You observe the sequence $[0, 0, 1, 0, 1]$ from a 2-state environment. Using Bayes' rule and the true_A matrix $\begin{bmatrix} 0.9 &amp; 0.2 \ 0.1 &amp; 0.8 \end{bmatrix}$, compute $P(s_0 = 0 \mid o_0 = 0)$ assuming a uniform prior $P(s_0) = [0.5, 0.5]$.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