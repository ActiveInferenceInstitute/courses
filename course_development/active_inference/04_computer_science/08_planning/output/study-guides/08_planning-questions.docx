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What is a multi-step policy and how does it differ from the single-step policies used in earlier modules?</w:t>
      </w:r>
    </w:p>
    <w:p>
      <w:r>
        <w:t>Write the formula for total EFE of a multi-step policy $\pi = [a_0, a_1, \ldots, a_{T-1}]$.</w:t>
      </w:r>
    </w:p>
    <w:p>
      <w:r>
        <w:t>How does the agent predict future state distributions? Write the recursive formula using the B-matrix.</w:t>
      </w:r>
    </w:p>
    <w:p>
      <w:r>
        <w:t>What is Marginal Message Passing (MMP) and why is it needed for deep temporal models?</w:t>
      </w:r>
    </w:p>
    <w:p>
      <w:r>
        <w:t>In run_mmp() , what does the beliefs return value contain? How many belief vectors are returned for a 3-step policy?</w:t>
      </w:r>
    </w:p>
    <w:p>
      <w:r>
        <w:t>Explain the computational tradeoff of increasing temporal depth T. How does the number of possible policies scale with T?</w:t>
      </w:r>
    </w:p>
    <w:p>
      <w:r>
        <w:t>For a 4-action system with T = 3, how many exhaustive policies exist? How could you reduce this number?</w:t>
      </w:r>
    </w:p>
    <w:p>
      <w:r>
        <w:t>Write code to define multi-step policies for a T-maze agent that can plan 2 steps ahead (first go to cue, then go to arm).</w:t>
      </w:r>
    </w:p>
    <w:p>
      <w:r>
        <w:t>Why does the T-maze require T ≥ 2 for the agent to reliably find the reward? What fails with T = 1?</w:t>
      </w:r>
    </w:p>
    <w:p>
      <w:r>
        <w:t>How would you encode a 3×3 gridworld as a DiscreteEnvironment ? What shape would the B-tensor have?</w:t>
      </w:r>
    </w:p>
    <w:p>
      <w:r>
        <w:t>How are obstacles (walls) represented in the B-matrix of a gridworld? What transition does a wall create?</w:t>
      </w:r>
    </w:p>
    <w:p>
      <w:r>
        <w:t>What does plot_gridworld() visualize? What arguments does it accept?</w:t>
      </w:r>
    </w:p>
    <w:p>
      <w:r>
        <w:t>Write the full code for evaluating a multi-step policy's total EFE by unrolling predicted states across all timesteps.</w:t>
      </w:r>
    </w:p>
    <w:p>
      <w:r>
        <w:t>How does MMP differ from simple forward inference? What additional information does backward message passing provide?</w:t>
      </w:r>
    </w:p>
    <w:p>
      <w:r>
        <w:t>In a gridworld with a distant reward (10 steps away), what minimum temporal depth T is needed? What practical problem arises?</w:t>
      </w:r>
    </w:p>
    <w:p>
      <w:r>
        <w:t>How does plot_simulation_dashboard() organize its 5 panels? What is shown in each panel?</w:t>
      </w:r>
    </w:p>
    <w:p>
      <w:r>
        <w:t>Explain how hierarchical planning could reduce the policy space. What are "abstract policies" in this context?</w:t>
      </w:r>
    </w:p>
    <w:p>
      <w:r>
        <w:t>Compare a T = 1 agent and a T = 5 agent on the same gridworld. What differences in behavior would you expect?</w:t>
      </w:r>
    </w:p>
    <w:p>
      <w:r>
        <w:t>What is the relationship between planning depth T and the exploration–exploitation tradeoff? Does deeper planning favor exploitation?</w:t>
      </w:r>
    </w:p>
    <w:p>
      <w:r>
        <w:t>Design a delayed-reward task where a T = 1 agent fails but a T = 3 agent succeeds. Specify the states, observations, actions, C-vector, and the necessary policy structures.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