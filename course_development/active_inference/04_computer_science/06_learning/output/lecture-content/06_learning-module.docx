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Updating Dirichlet Concentrations</w:t>
      </w:r>
    </w:p>
    <w:p>
      <w:r>
        <w:t>Learning Objectives</w:t>
      </w:r>
    </w:p>
    <w:p>
      <w:r>
        <w:t>Implement parameter learning using Dirichlet concentration updates for the A and B matrices.  Compute expected parameter matrices from Dirichlet posteriors and compare with ground truth.  Evaluate model quality using Bayesian Model Reduction (BMR).   Introduction</w:t>
      </w:r>
    </w:p>
    <w:p>
      <w:r>
        <w:t>In Modules 01–05, the agent's generative model was fixed — the A, B, C, D, E matrices were set once and never changed. But a truly adaptive agent must learn : it should update its beliefs about the environment's causal structure based on experience. In Active Inference, learning means updating the Dirichlet concentration parameters (pA, pB) that parameterize the agent's beliefs about A and B.</w:t>
      </w:r>
    </w:p>
    <w:p>
      <w:r>
        <w:t>Key Concepts</w:t>
      </w:r>
    </w:p>
    <w:p>
      <w:r>
        <w:t>1. Why Dirichlet Distributions?</w:t>
      </w:r>
    </w:p>
    <w:p>
      <w:r>
        <w:t>Each column of the A-matrix is a categorical distribution. The Bayesian conjugate prior for a categorical distribution is the Dirichlet distribution . Instead of storing point estimates for A, the agent maintains concentration parameters $\mathbf{p}_A$ where:</w:t>
      </w:r>
    </w:p>
    <w:p>
      <w:r>
        <w:t>$$P(\mathbf{A}[:, s]) = \text{Dir}(\mathbf{p}_A[:, s])$$</w:t>
      </w:r>
    </w:p>
    <w:p>
      <w:r>
        <w:t>The expected (mean) A-matrix is:</w:t>
      </w:r>
    </w:p>
    <w:p>
      <w:r>
        <w:t>$$\mathbb{E}[\mathbf{A}[:, s]] = \frac{\mathbf{p}_A[:, s]}{\sum_o \mathbf{p}_A[o, s]}$$</w:t>
      </w:r>
    </w:p>
    <w:p>
      <w:r>
        <w:t>from  active_inference.math  import  expected_A  pA  =  np . array ([[ 10.0 ,  1.0 ],  [ 1.0 ,  10.0 ]])  A_expected  =  expected_A ( pA )  # A_expected ≈ [[0.909, 0.091], [0.091, 0.909]]   2. Updating pA: Learning the Likelihood</w:t>
      </w:r>
    </w:p>
    <w:p>
      <w:r>
        <w:t>After each observation-state pair $(o_t, q_s)$, the agent updates pA:</w:t>
      </w:r>
    </w:p>
    <w:p>
      <w:r>
        <w:t>$$\mathbf{p}_A[o_t, :] \mathrel{+}= q(s) \cdot \eta$$</w:t>
      </w:r>
    </w:p>
    <w:p>
      <w:r>
        <w:t>where $\eta$ is the learning rate. This is an outer-product update weighted by the posterior beliefs.</w:t>
      </w:r>
    </w:p>
    <w:p>
      <w:r>
        <w:t>from  active_inference.math  import  update_dirichlet_A  pA_new  =  update_dirichlet_A (  pA = pA . copy (),  observation = 0 ,  q_s = np . array ([ 0.9 ,  0.1 ]),  learning_rate = 1.0 ,  )  # pA_new[0, 0] increased by 0.9 (matched obs-state pair)  # pA_new[0, 1] increased by 0.1 (secondary belief)   3. Updating pB: Learning the Transitions</w:t>
      </w:r>
    </w:p>
    <w:p>
      <w:r>
        <w:t>Similarly, the transition concentrations are updated after each (state, action, next-state) triple:</w:t>
      </w:r>
    </w:p>
    <w:p>
      <w:r>
        <w:t>$$\mathbf{p}_B[:, s, a] \mathrel{+}= q(s') \cdot q(s) \cdot \eta$$</w:t>
      </w:r>
    </w:p>
    <w:p>
      <w:r>
        <w:t>from  active_inference.math  import  update_dirichlet_B  pB_new  =  update_dirichlet_B (  pB = pB . copy (),  q_s = np . array ([ 0.9 ,  0.1 ]),  q_s_next = np . array ([ 0.1 ,  0.9 ]),  action = 1 ,  learning_rate = 1.0 ,  )   4. Online Learning Loop</w:t>
      </w:r>
    </w:p>
    <w:p>
      <w:r>
        <w:t>The full perception-action-learning loop at each timestep:</w:t>
      </w:r>
    </w:p>
    <w:p>
      <w:r>
        <w:t>for  t  in  range ( 100 ):  # 1. Perceive  action  =  agent . step ( obs )  # 2. Learn A  pA  =  update_dirichlet_A ( pA ,  obs ,  agent . q_s ,  learning_rate = 1.0 )  agent . model . A  =  expected_A ( pA )  # 3. Act and observe  obs  =  env . step ( action )  # 4. Learn B  pB  =  update_dirichlet_B ( pB ,  q_s_prev ,  agent . q_s ,  action ,  learning_rate = 1.0 )  agent . model . B  =  expected_B ( pB )   5. Tracking Learning Progress</w:t>
      </w:r>
    </w:p>
    <w:p>
      <w:r>
        <w:t>Use KL divergence to measure how close the learned model is to the truth:</w:t>
      </w:r>
    </w:p>
    <w:p>
      <w:r>
        <w:t>from  active_inference.math  import  kl_divergence  # Compare each column of learned A vs true A  for  s  in  range ( num_states ):  kl  =  kl_divergence ( expected_A ( pA )[:,  s ],  true_A [:,  s ])  print ( f "KL[learned || true] for state { s } : { kl : .6f } " )   Visualize with plot_learning_progress() :</w:t>
      </w:r>
    </w:p>
    <w:p>
      <w:r>
        <w:t>from  active_inference.visualization  import  plot_learning_progress  plot_learning_progress ( kl_history )   6. Dirichlet Entropy</w:t>
      </w:r>
    </w:p>
    <w:p>
      <w:r>
        <w:t>The entropy of the Dirichlet distribution measures the agent's uncertainty about a parameter column:</w:t>
      </w:r>
    </w:p>
    <w:p>
      <w:r>
        <w:t>$$H[\text{Dir}(\boldsymbol{\alpha})] = \ln B(\boldsymbol{\alpha}) + (\alpha_0 - K) \psi(\alpha_0) - \sum_k (\alpha_k - 1) \psi(\alpha_k)$$</w:t>
      </w:r>
    </w:p>
    <w:p>
      <w:r>
        <w:t>from  active_inference.math  import  dirichlet_entropy  # Low entropy = confident about the parameter  H  =  dirichlet_entropy ( pA [:,  0 ])  print ( f "Entropy of pA column 0: { H : .4f } " )   7. Bayesian Model Reduction (BMR)</w:t>
      </w:r>
    </w:p>
    <w:p>
      <w:r>
        <w:t>BMR compares a full model against a reduced (simpler) model by computing the change in free energy:</w:t>
      </w:r>
    </w:p>
    <w:p>
      <w:r>
        <w:t>$$\Delta F = F_{\text{reduced}} - F_{\text{full}}$$</w:t>
      </w:r>
    </w:p>
    <w:p>
      <w:r>
        <w:t>A negative ΔF means the reduced model is better (simpler and equally good).</w:t>
      </w:r>
    </w:p>
    <w:p>
      <w:r>
        <w:t>from  active_inference.math  import  bayesian_model_reduction  delta_F  =  bayesian_model_reduction ( pA_full ,  pA_reduced )  print ( f "ΔF = { delta_F : .4f } " )  # Negative = reduced model preferred   Applications</w:t>
      </w:r>
    </w:p>
    <w:p>
      <w:r>
        <w:t>Multi-episode training : Run many episodes, accumulating pA and pB across episodes. The agent develops increasingly accurate models.  Catastrophic forgetting : Monitor whether learning in one context degrades performance in another.  Model comparison : Use BMR to prune unnecessary parameters from the model.   Conclusion</w:t>
      </w:r>
    </w:p>
    <w:p>
      <w:r>
        <w:t>Learning closes the loop: the agent not only perceives and acts but also improves its generative model over time. Dirichlet updates provide a principled Bayesian mechanism for this improvement. Module 07 extends these ideas to multi-agent settings where agents learn about each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