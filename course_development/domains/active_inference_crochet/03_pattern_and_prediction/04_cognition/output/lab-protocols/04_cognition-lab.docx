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Pattern Design Workshop — Mental Models of the Finished Piece</w:t>
      </w:r>
    </w:p>
    <w:p>
      <w:r>
        <w:t>Objective</w:t>
      </w:r>
    </w:p>
    <w:p>
      <w:r>
        <w:t>Develop awareness of your cognitive processes during pattern reading — visualization, abbreviation decoding, mental arithmetic, and fabric reading.</w:t>
      </w:r>
    </w:p>
    <w:p>
      <w:r>
        <w:t>Materials Needed</w:t>
      </w:r>
    </w:p>
    <w:p>
      <w:r>
        <w:t>A crochet pattern you have never made (intermediate difficulty)  A completed swatch or finished object you made previously  Graph paper and pencil  Journal or notebook  Timer   Exercise 1: Visualization Accuracy Test (30 minutes)</w:t>
      </w:r>
    </w:p>
    <w:p>
      <w:r>
        <w:t>Choose a pattern with no photos (or cover the photos). Read only the written instructions.  On graph paper, sketch your prediction of the finished piece — proportions, textures, overall shape.  Note specific predictions: "The body will be dense, the border will be lacy," "The shaping will create an A-line silhouette."  Now reveal the photos. Compare your sketch to the actual finished object.   Record : Where was your visualization accurate? Where did it fail? What aspects of the pattern could your model not simulate?</w:t>
      </w:r>
    </w:p>
    <w:p>
      <w:r>
        <w:t>Exercise 2: Abbreviation Decoding Speed (20 minutes)</w:t>
      </w:r>
    </w:p>
    <w:p>
      <w:r>
        <w:t>Write each of these abbreviations on a separate card: sc, dc, hdc, tr, sl st, ch, fpdc, bpdc, bobble, popcorn, shell, V-stitch, blo, flo, inc, dec.</w:t>
      </w:r>
    </w:p>
    <w:p>
      <w:r>
        <w:t>Time yourself: for each abbreviation, describe aloud the stitch height, fabric density, texture, and the hand motion required to make it.</w:t>
      </w:r>
    </w:p>
    <w:p>
      <w:r>
        <w:t>Record : Which abbreviations triggered instant, rich predictions? Which required conscious recall? Which were unfamiliar? The speed and richness of your decoding reveals your model's coverage.</w:t>
      </w:r>
    </w:p>
    <w:p>
      <w:r>
        <w:t>Exercise 3: Mental Arithmetic Challenge (20 minutes)</w:t>
      </w:r>
    </w:p>
    <w:p>
      <w:r>
        <w:t>Solve these pattern math problems without a calculator:</w:t>
      </w:r>
    </w:p>
    <w:p>
      <w:r>
        <w:t>A pattern row has 72 stitches. You need to increase evenly to 84. How many increases, and how do you space them?  A hat circumference needs 88 stitches. The decrease rounds will reduce by 8 stitches each. How many decrease rounds to close the crown?  Your gauge is 14 sc per 4 inches. The pattern requires a width of 18 inches. How many stitches do you need in your foundation chain?  A pattern repeat is 6 stitches plus 3. If you want a width of approximately 20 inches at 4 sc/inch, how many repeats fit?   Discuss : Which calculations were automatic and which required effort? Where does your model need more mathematical training?</w:t>
      </w:r>
    </w:p>
    <w:p>
      <w:r>
        <w:t>Exercise 4: Reading Your Fabric (30 minutes)</w:t>
      </w:r>
    </w:p>
    <w:p>
      <w:r>
        <w:t>Take a completed swatch or WIP. Without looking at the pattern:</w:t>
      </w:r>
    </w:p>
    <w:p>
      <w:r>
        <w:t>Identify every stitch type visible on the front of the fabric  Determine how many rows you have completed (count from the bottom)  Find the pattern repeat (if any) by examining the visual rhythm  Identify any mistakes by looking for disruptions in the pattern   Record : How successfully could you reverse-engineer your own work? This exercise reveals how well your model can perform inverse inference — reconstructing the pattern from the physical fabric.</w:t>
      </w:r>
    </w:p>
    <w:p>
      <w:r>
        <w:t>Discussion Questions for the Circle</w:t>
      </w:r>
    </w:p>
    <w:p>
      <w:r>
        <w:t>When you visualize a finished piece from a pattern, how vivid is your mental image? Is it in color? Does it have texture? Can you mentally "hold" the object?  Do you prefer written patterns or charts? What does your preference reveal about your cognitive processing style?  How comfortable are you with the mental arithmetic of crochet? Do you use a calculator, or can you do most calculations in your head?   Wrap-Up</w:t>
      </w:r>
    </w:p>
    <w:p>
      <w:r>
        <w:t>Write a brief reflection (3-5 sentences) on the cognitive processes you use during pattern reading. Which aspects of your generative model are strongest, and where would you benefit from deliberate practice?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