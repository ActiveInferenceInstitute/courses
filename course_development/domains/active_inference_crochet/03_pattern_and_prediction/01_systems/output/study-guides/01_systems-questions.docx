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Systems — Reading the Pattern as a Whole</w:t>
      </w:r>
    </w:p>
    <w:p>
      <w:r>
        <w:t>Pick a crochet pattern you have used recently. What are its prior beliefs — the assumptions it makes about yarn, hook size, gauge, and your skill level?</w:t>
      </w:r>
    </w:p>
    <w:p>
      <w:r>
        <w:t>How does a gauge swatch function as model validation ? What happens to the system's predictions if you skip the gauge swatch?</w:t>
      </w:r>
    </w:p>
    <w:p>
      <w:r>
        <w:t>Explain why the stitch count at the end of a row functions as a checksum . What information does it give you about the state of the system?</w:t>
      </w:r>
    </w:p>
    <w:p>
      <w:r>
        <w:t>In what sense is the crochet pattern a Markov blanket — a boundary between the designer's mind and your hands?</w:t>
      </w:r>
    </w:p>
    <w:p>
      <w:r>
        <w:t>Compare a one-page free pattern with no photos to a 20-page tech-edited pattern with schematics. How do their system boundaries differ in terms of information richness?</w:t>
      </w:r>
    </w:p>
    <w:p>
      <w:r>
        <w:t>Why can two crocheters follow the exact same pattern and produce noticeably different finished objects? Frame your answer in terms of prediction error.</w:t>
      </w:r>
    </w:p>
    <w:p>
      <w:r>
        <w:t>A pattern says "worsted weight yarn, any brand." How does this vague prior specification affect the system's ability to predict the finished object?</w:t>
      </w:r>
    </w:p>
    <w:p>
      <w:r>
        <w:t>When a pattern lists "special stitches" with definitions at the top, what role does this section play in the generative model?</w:t>
      </w:r>
    </w:p>
    <w:p>
      <w:r>
        <w:t>How would you describe the difference between a written pattern and a video tutorial in terms of the system boundary? Which provides a richer sensory interface?</w:t>
      </w:r>
    </w:p>
    <w:p>
      <w:r>
        <w:t>A pattern calls for a 5.0mm hook but your gauge swatch is too loose. You switch to a 4.5mm hook. In systems terms, what have you just done?</w:t>
      </w:r>
    </w:p>
    <w:p>
      <w:r>
        <w:t>Why do experienced crocheters sometimes say they can "tell" a pattern will not work just by reading it? What system-level information are they detecting?</w:t>
      </w:r>
    </w:p>
    <w:p>
      <w:r>
        <w:t>A pattern includes a schematic diagram showing finished measurements. How does this schematic function differently from the row-by-row instructions as a component of the generative model?</w:t>
      </w:r>
    </w:p>
    <w:p>
      <w:r>
        <w:t>Consider a modular blanket pattern where each square is made separately and then joined. How does the system structure differ from a pattern worked in one piece?</w:t>
      </w:r>
    </w:p>
    <w:p>
      <w:r>
        <w:t>What does it mean for a pattern to be "well-tested"? Translate this into Active Inference language about model accuracy and prediction error.</w:t>
      </w:r>
    </w:p>
    <w:p>
      <w:r>
        <w:t>A pattern says "repeat rows 3-6 until piece measures 12 inches." Why is this instruction less precise as a system specification than "repeat rows 3-6 a total of 15 times"?</w:t>
      </w:r>
    </w:p>
    <w:p>
      <w:r>
        <w:t>How does the materials list in a pattern function differently from the stitch instructions? Map each to its role in the generative model.</w:t>
      </w:r>
    </w:p>
    <w:p>
      <w:r>
        <w:t>When you substitute a different yarn than what the pattern calls for, you are changing one of the system's priors. What downstream effects might this have on the posterior (finished object)?</w:t>
      </w:r>
    </w:p>
    <w:p>
      <w:r>
        <w:t>Explain how a crochet pattern for a garment with size options (S, M, L, XL) is actually encoding multiple generative models within a single document.</w:t>
      </w:r>
    </w:p>
    <w:p>
      <w:r>
        <w:t>A crocheter posts on Ravelry: "I followed the pattern exactly but my hat was too small." Analyze this situation using the concepts of prior beliefs, prediction error, and model validation.</w:t>
      </w:r>
    </w:p>
    <w:p>
      <w:r>
        <w:t>If you were to write a crochet pattern from scratch, what would you include to minimize prediction error for the person reading it? Design the thickest possible Markov blanket.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