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Pattern Design Workshop — From Following Patterns to Writing Them</w:t>
      </w:r>
    </w:p>
    <w:p>
      <w:r>
        <w:t>Objective</w:t>
      </w:r>
    </w:p>
    <w:p>
      <w:r>
        <w:t>Trace your own learning trajectory, practice the skills that bridge following and designing, and experience the challenge of encoding your generative model for someone else.</w:t>
      </w:r>
    </w:p>
    <w:p>
      <w:r>
        <w:t>Materials Needed</w:t>
      </w:r>
    </w:p>
    <w:p>
      <w:r>
        <w:t>Your crochet journal or project history  A simple stitch pattern you know well  Hook and yarn  A partner from your crochet circle  Paper and pen   Exercise 1: Learning Timeline (20 minutes)</w:t>
      </w:r>
    </w:p>
    <w:p>
      <w:r>
        <w:t>Create a visual timeline of your crochet learning. Mark:</w:t>
        <w:br/>
        <w:t>- First project ever</w:t>
        <w:br/>
        <w:t>- First time you modified a pattern</w:t>
        <w:br/>
        <w:t>- First time you tried a new technique category (colorwork, amigurumi, garments, lace)</w:t>
        <w:br/>
        <w:t>- Biggest failure and what you learned from it</w:t>
        <w:br/>
        <w:t>- First original design (if applicable)</w:t>
      </w:r>
    </w:p>
    <w:p>
      <w:r>
        <w:t>For each milestone, write one sentence about what your generative model gained: "I learned that..." This makes your model growth visible.</w:t>
      </w:r>
    </w:p>
    <w:p>
      <w:r>
        <w:t>Exercise 2: Error Archaeology (20 minutes)</w:t>
      </w:r>
    </w:p>
    <w:p>
      <w:r>
        <w:t>Think of a project that went wrong. Reconstruct the prediction error:</w:t>
        <w:br/>
        <w:t>- What did you predict would happen?</w:t>
        <w:br/>
        <w:t>- What actually happened?</w:t>
        <w:br/>
        <w:t>- What was the gap (the prediction error)?</w:t>
        <w:br/>
        <w:t>- How did this error update your model? What do you do differently now?</w:t>
      </w:r>
    </w:p>
    <w:p>
      <w:r>
        <w:t>Share with your circle: hearing others' error stories adds to your own model vicariously.</w:t>
      </w:r>
    </w:p>
    <w:p>
      <w:r>
        <w:t>Exercise 3: Write a Mini-Pattern (40 minutes)</w:t>
      </w:r>
    </w:p>
    <w:p>
      <w:r>
        <w:t>Design and write a pattern for a simple item (a coaster, a bookmark, a small pouch). Your pattern must include:</w:t>
      </w:r>
    </w:p>
    <w:p>
      <w:r>
        <w:t>Materials list with specific yarn and hook  Gauge information  Row-by-row instructions with stitch counts  At least one shaping element (increase or decrease)  Finishing instructions   Give your written pattern to a partner. Have them read it and ask clarifying questions. Every question reveals a gap in your encoding — a place where your internal model assumed knowledge that the written pattern did not transmit.</w:t>
      </w:r>
    </w:p>
    <w:p>
      <w:r>
        <w:t>Exercise 4: The Reverse-Engineering Challenge (30 minutes)</w:t>
      </w:r>
    </w:p>
    <w:p>
      <w:r>
        <w:t>Exchange a completed swatch or small project with a partner (without sharing the pattern). Try to determine:</w:t>
        <w:br/>
        <w:t>- What stitches were used</w:t>
        <w:br/>
        <w:t>- How many stitches per row</w:t>
        <w:br/>
        <w:t>- The pattern repeat (if any)</w:t>
        <w:br/>
        <w:t>- The construction method</w:t>
      </w:r>
    </w:p>
    <w:p>
      <w:r>
        <w:t>Write your reverse-engineered pattern. Then compare with the original. How close did you get? This exercise builds inverse inference skills.</w:t>
      </w:r>
    </w:p>
    <w:p>
      <w:r>
        <w:t>Discussion Questions for the Circle</w:t>
      </w:r>
    </w:p>
    <w:p>
      <w:r>
        <w:t>What is the most important thing you learned from a crochet failure? How did it change your approach?  If you design patterns, what is the hardest part of encoding your model into written instructions?  What technique are you most curious about learning next? What would it add to your generative model?   Wrap-Up</w:t>
      </w:r>
    </w:p>
    <w:p>
      <w:r>
        <w:t>Write a brief reflection (3-5 sentences) on where you are in the follower-modifier-designer spectrum and what specific learning goals would help you grow your generative model.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