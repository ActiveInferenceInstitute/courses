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06: Training the Network of Hands — Skill as Weight Adjustment</w:t>
      </w:r>
    </w:p>
    <w:p>
      <w:r>
        <w:t>Learning Objectives</w:t>
      </w:r>
    </w:p>
    <w:p>
      <w:r>
        <w:t>Understand how crochet skill acquisition mirrors neural network training — each practice session as a training epoch, each corrected mistake as a gradient step toward proficiency.  Recognize the overfitting/generalization tradeoff in crochet: how specializing in one pattern type limits adaptability, and how variety builds flexible skill.  Map the concept of a loss landscape onto crochet projects, understanding how pattern complexity creates rugged or smooth paths to success.   Introduction</w:t>
      </w:r>
    </w:p>
    <w:p>
      <w:r>
        <w:t>Watch a beginning crocheter at work. Their hands fumble with the hook. The yarn slips. Stitches come out uneven — some too tight, some too loose, some twisted in the wrong direction. They count constantly, lose count, start over. It is slow, frustrating, beautiful work.</w:t>
      </w:r>
    </w:p>
    <w:p>
      <w:r>
        <w:t>Now watch someone who has been crocheting for twenty years. Their hands move in a fluid, almost unconscious rhythm. The hook dips, wraps, pulls through — stitch after stitch at a steady pace, barely looking. They can hold a conversation, watch a movie, crochet in the dark. The yarn flows through their fingers at a calibrated tension that has become as natural as breathing.</w:t>
      </w:r>
    </w:p>
    <w:p>
      <w:r>
        <w:t>What happened between the first crocheter and the second? Training. The network of hands — the complex system of muscles, tendons, nerves, and the brain regions that coordinate them — has been trained through thousands of hours of practice. Each stitch attempted was a training sample. Each mistake noticed and corrected was a gradient step. Each row completed was a mini-epoch. And over time, the weights in this biological network adjusted until the motor policy for each stitch could be executed with minimal error and minimal conscious effort.</w:t>
      </w:r>
    </w:p>
    <w:p>
      <w:r>
        <w:t>This is not a loose metaphor. The process by which a crocheter acquires skill is structurally parallel to the process by which a neural network learns from data. In this module, we trace that parallel carefully, exploring learning rate, overfitting, generalization, and the landscape that every project presents to the crocheter's developing skill.</w:t>
      </w:r>
    </w:p>
    <w:p>
      <w:r>
        <w:t>Key Concepts</w:t>
      </w:r>
    </w:p>
    <w:p>
      <w:r>
        <w:t>1. Learning as Weight Optimization</w:t>
      </w:r>
    </w:p>
    <w:p>
      <w:r>
        <w:t>A neural network starts with random or near-random weights — numbers that determine how strongly each neuron influences the next. Before training, the network produces garbage: random outputs that bear no useful relationship to the inputs. Training consists of showing the network examples (input-output pairs), computing the error between the network's output and the correct answer, and then adjusting the weights — a little bit, in the right direction — to reduce the error. Repeat this thousands or millions of times, and the weights converge on values that produce useful, accurate outputs.</w:t>
      </w:r>
    </w:p>
    <w:p>
      <w:r>
        <w:t>A beginning crocheter's hands are an untrained network. The "weights" are the calibration parameters of the motor system: how tightly to grip the hook, how far to insert it, how much yarn to wrap, how hard to pull through, how much tension to maintain on the working yarn with the non-hook hand. Before training, these weights are poorly calibrated. The grip is too tight (hand cramps after five minutes) or too loose (the hook slips out). The insertion goes too deep or not deep enough. The yarn over wraps the wrong direction. The pull-through is jerky — too hard, then too soft.</w:t>
      </w:r>
    </w:p>
    <w:p>
      <w:r>
        <w:t>Each stitch attempted is a training sample . The crocheter tries the stitch, observes the result (too tight? too loose? twisted? dropped?), and adjusts. The adjustment might be conscious ("I need to loosen my grip") or unconscious (the hand simply finds a slightly different position next time). Either way, it is a weight update — a small change to the motor parameters in the direction of less error.</w:t>
      </w:r>
    </w:p>
    <w:p>
      <w:r>
        <w:t>Each row or round completed is a training epoch — a full pass through the pattern of actions that constitute the current task. After each epoch, the crocheter's performance is slightly better than the epoch before. The first row of a beginner's work is visibly rougher than the fifth row. The tenth row is smoother still.</w:t>
      </w:r>
    </w:p>
    <w:p>
      <w:r>
        <w:t>The learning rate is high at the beginning. A brand-new crocheter who has never held a hook improves dramatically in the first hour. The basic chain stitch goes from impossible to manageable. The first single crochet row goes from baffling to clumsy-but-recognizable. These early improvements are large because the initial weights are far from optimal — almost any adjustment helps. This is the steep part of the learning curve.</w:t>
      </w:r>
    </w:p>
    <w:p>
      <w:r>
        <w:t>But the learning rate slows. After the first few hours, improvements become smaller and harder to notice. After the first few projects, the crocheter's tension is decent but not perfect. After the first year, they are competent but not yet masterful. The weights are approaching good values, and each further adjustment produces a smaller improvement. This is the plateau — the flattening part of the learning curve that every crocheter knows. You feel like you have stopped improving, but the network is still optimizing, just more slowly, in subtler ways.</w:t>
      </w:r>
    </w:p>
    <w:p>
      <w:r>
        <w:t>Muscle memory is what happens when the weights stabilize. The motor policy for a single crochet — insert, yarn over, pull through, yarn over, pull through — becomes automatic. The crocheter no longer thinks through each sub-action; the entire sequence fires as a unit, triggered by the context (the hook is in position, the next stitch is there, the yarn is tensioned). In neural network terms, the weights have converged: the network reliably produces the correct output for this input pattern. The conscious mind is freed to focus on higher-level decisions — pattern reading, stitch counting, project planning — while the trained lower-level network handles the mechanics.</w:t>
      </w:r>
    </w:p>
    <w:p>
      <w:r>
        <w:t>2. Overfitting and Generalization in Crochet</w:t>
      </w:r>
    </w:p>
    <w:p>
      <w:r>
        <w:t>In machine learning, overfitting is a well-known failure mode. A network that has been trained exclusively on one type of data learns to perform that specific task brilliantly — but fails when given anything slightly different. It has memorized the training data rather than learning the underlying patterns. It lacks generalization : the ability to perform well on new, unseen data.</w:t>
      </w:r>
    </w:p>
    <w:p>
      <w:r>
        <w:t>Crocheters overfit too. Consider someone who has spent three years making nothing but granny squares. Their granny square is flawless: even tension, perfect color changes, crisp corners, beautiful joins. Ask them to make a granny square and they can do it in their sleep.</w:t>
      </w:r>
    </w:p>
    <w:p>
      <w:r>
        <w:t>Now ask them to follow an amigurumi pattern. Suddenly they are struggling. Working in continuous rounds (no joining) feels unfamiliar. Increases and decreases are new operations. The fabric is dense and three-dimensional instead of open and flat. Their motor policies, so perfectly tuned for the specific rhythm of the granny square, do not transfer cleanly to this new task. They have overfit.</w:t>
      </w:r>
    </w:p>
    <w:p>
      <w:r>
        <w:t>The antidote to overfitting in machine learning is training on diverse data — showing the network many different examples so it learns general patterns rather than specific ones. Regularization techniques (dropout, weight decay, data augmentation) further prevent the network from memorizing individual examples.</w:t>
      </w:r>
    </w:p>
    <w:p>
      <w:r>
        <w:t>The antidote in crochet is the same: variety. The crocheter who tries new stitch patterns, new yarn weights, new hook sizes, new project types — they develop generalized skill. Their hands learn not just "how to make a granny square" but "how to control tension across different fabric densities," "how to read and execute an unfamiliar pattern," "how to adapt motor policies to new materials." Each new project type is a new training domain, and the motor system learns to abstract: to extract the general principles (consistent tension, accurate hook insertion, reliable yarn-over direction) that transfer across all crochet tasks.</w:t>
      </w:r>
    </w:p>
    <w:p>
      <w:r>
        <w:t>In active inference terms, overfitting corresponds to a generative model that is too rigid . The granny-square specialist's model predicts one type of crochet experience very well but cannot accommodate new observations. When they encounter the amigurumi pattern, their predictions fail badly — high free energy, high prediction error — and they must either update their model (learn the new technique) or retreat to familiar territory (go back to granny squares).</w:t>
      </w:r>
    </w:p>
    <w:p>
      <w:r>
        <w:t>Generalization corresponds to a flexible generative model — one that can accommodate a wide range of crochet situations because it encodes general principles rather than specific patterns. The crocheter with a flexible model can pick up a new pattern, read through it, think "I have not done this exact technique before, but I understand the underlying operations," and begin with reasonable confidence. Their prediction errors will be small and manageable because their model is broad enough to make decent predictions even in new territory.</w:t>
      </w:r>
    </w:p>
    <w:p>
      <w:r>
        <w:t>Regularization in crochet takes several forms. Trying a different yarn weight than usual (analogous to data augmentation — the same pattern, but with different input). Deliberately practicing your weak stitches instead of always defaulting to your favorites (analogous to hard-example mining). Taking a class or working from a pattern book that covers techniques you have never tried (analogous to curriculum learning — structured exposure to progressively harder material). Even frogging and re-doing a section, rather than accepting good-enough work, is a form of regularization — it prevents the motor system from settling into habits that are "close enough" but not truly correct.</w:t>
      </w:r>
    </w:p>
    <w:p>
      <w:r>
        <w:t>3. The Loss Landscape of a Project</w:t>
      </w:r>
    </w:p>
    <w:p>
      <w:r>
        <w:t>Every neural network training problem has a loss landscape — a high-dimensional surface where each point represents a particular configuration of weights, and the height at that point represents the error (loss) for that configuration. Training is the process of navigating this landscape to find a low point — a configuration where the error is small.</w:t>
      </w:r>
    </w:p>
    <w:p>
      <w:r>
        <w:t>Some loss landscapes are smooth and simple: a single broad valley that is easy to descend into from almost any starting point. Others are rugged: many peaks and valleys, narrow ravines, flat plateaus where progress stalls, local minima that look like the bottom but are not.</w:t>
      </w:r>
    </w:p>
    <w:p>
      <w:r>
        <w:t>Crochet projects have loss landscapes too, and experienced crocheters can feel the difference.</w:t>
      </w:r>
    </w:p>
    <w:p>
      <w:r>
        <w:t>A simple project — a basic dishcloth in single crochet, a straightforward scarf in half double crochet — has a smooth, forgiving landscape. There are not many ways to go seriously wrong. If your tension drifts a bit, the cloth still works. If you miss a stitch, you can compensate in the next row. The path from start to finish is wide and gently sloping. This is a project for a beginner, or for relaxation: the loss landscape is easy to navigate.</w:t>
      </w:r>
    </w:p>
    <w:p>
      <w:r>
        <w:t>A moderately complex project — an amigurumi with shaping, a blanket with a color-change pattern, a hat with a cable panel — has a more structured landscape. There are specific points where errors matter: the increase/decrease count in the shaping rounds, the color-change timing in the pattern, the cable crossing sequence. Mistakes at these critical points are hard to fix later. But the landscape is navigable with attention: read the pattern carefully, count your stitches, check your work, and you will reach a good outcome.</w:t>
      </w:r>
    </w:p>
    <w:p>
      <w:r>
        <w:t>A highly complex project — a lace shawl with a 24-row repeat, a garment with set-in sleeves and a fitted bodice, a mathematical crochet sculpture following a computed algorithm — has a rugged, unforgiving landscape. The path to success is narrow. A single missed yarn-over in a lace repeat can cascade through subsequent rows, distorting the entire pattern. A shaping error in the sleeve cap can make the garment unwearable. The crocheter must maintain intense focus, check their work constantly, and be willing to frog back to the exact point where an error entered. In neural network terms, they are navigating a landscape with many local minima and narrow saddle points, where each gradient step must be precise.</w:t>
      </w:r>
    </w:p>
    <w:p>
      <w:r>
        <w:t>The crocheter's experience level determines how well they can read the landscape. A beginner cannot distinguish the smooth dishcloth landscape from the rugged lace landscape — it all feels hard. An experienced crocheter can glance at a pattern and sense its difficulty: "This will be relaxing" versus "This will require my full attention." They have developed an intuition for loss landscapes through years of training, and they choose projects that match their current capacity and mood — a smooth landscape for a tired evening, a rugged one for an engaged Saturday afternoon.</w:t>
      </w:r>
    </w:p>
    <w:p>
      <w:r>
        <w:t>In active inference, the loss landscape corresponds to the space of possible prediction errors for a given project. A smooth landscape means the generative model can tolerate small deviations without catastrophic failure. A rugged landscape means the generative model is sensitive to small errors — the predictions are precise, and departures from them produce large free energy. The crocheter who selects a project is implicitly selecting a loss landscape, and their success depends on their trained ability to navigate it.</w:t>
      </w:r>
    </w:p>
    <w:p>
      <w:r>
        <w:t>Applications</w:t>
      </w:r>
    </w:p>
    <w:p>
      <w:r>
        <w:t>The neural-network parallel to crochet learning shows up throughout the craft:</w:t>
      </w:r>
    </w:p>
    <w:p>
      <w:r>
        <w:t>Teaching and tutoring : A crochet teacher acts as a kind of external optimizer. They observe the student's errors, diagnose the underlying weight miscalibration ("you are wrapping the yarn over the wrong direction" or "try loosening your grip"), and suggest specific adjustments. This is more efficient than the student discovering the correction through trial and error alone — just as a well-designed training curriculum can train a neural network faster than random exploration.</w:t>
      </w:r>
    </w:p>
    <w:p>
      <w:r>
        <w:t>Pattern complexity as curriculum design : Good crochet pattern books are structured like training curricula. They start with simple projects (smooth landscapes), introduce new techniques one at a time (curriculum learning), and gradually increase complexity. Each project builds on skills from the previous one. This is exactly how modern neural network training often proceeds: start with easy examples, then gradually introduce harder ones.</w:t>
      </w:r>
    </w:p>
    <w:p>
      <w:r>
        <w:t>The stash and the dataset : A crocheter's yarn stash is their training dataset. A diverse stash (different fibers, weights, textures, colors) enables diverse practice and better generalization. A narrow stash (all the same acrylic worsted) limits the training distribution and risks overfitting to one type of material. Experienced crocheters often seek out unusual yarns precisely because working with unfamiliar materials challenges their motor system and builds adaptability.</w:t>
      </w:r>
    </w:p>
    <w:p>
      <w:r>
        <w:t>Community learning in crochet circles : When crocheters gather in a circle, they create a distributed training environment. Each person brings different skills, different projects, different techniques. They learn from watching each other, from asking questions, from debugging each other's work. This is analogous to ensemble learning in machine learning: multiple models (crocheters) training on overlapping but distinct data (projects), sharing knowledge, and collectively achieving better generalization than any individual would alone.</w:t>
      </w:r>
    </w:p>
    <w:p>
      <w:r>
        <w:t>Conclusion</w:t>
      </w:r>
    </w:p>
    <w:p>
      <w:r>
        <w:t>The crocheter's hands are a neural network trained by years of practice. Each stitch attempted is a training sample. Each row completed is a training epoch. Each corrected mistake is a gradient step. The learning rate starts high and slows as skill develops. Overfitting lurks for those who never leave their comfort zone; generalization rewards those who embrace variety. And every project presents a loss landscape — smooth or rugged, forgiving or demanding — that the crocheter navigates with their trained generative model.</w:t>
      </w:r>
    </w:p>
    <w:p>
      <w:r>
        <w:t>In the next module, we turn to communication: how crocheters share knowledge, transmit patterns, and teach each other — the topology of information flow in the crochet circle.</w:t>
      </w:r>
    </w:p>
    <w:p>
      <w:r>
        <w:t>Key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