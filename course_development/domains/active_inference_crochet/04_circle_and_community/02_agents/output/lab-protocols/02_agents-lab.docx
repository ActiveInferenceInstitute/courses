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Agent Profiles in the Circle</w:t>
      </w:r>
    </w:p>
    <w:p>
      <w:r>
        <w:t>Group Activity — Agents</w:t>
      </w:r>
    </w:p>
    <w:p>
      <w:r>
        <w:t>Objective</w:t>
      </w:r>
    </w:p>
    <w:p>
      <w:r>
        <w:t>Create a profile of each circle member as an Active Inference agent, mapping their generative models and exploring how the diversity of agents in the group creates opportunities for collective learning.</w:t>
      </w:r>
    </w:p>
    <w:p>
      <w:r>
        <w:t>Materials</w:t>
      </w:r>
    </w:p>
    <w:p>
      <w:r>
        <w:t>Index cards (one per member)  Pens or markers  A shared large sheet of paper or whiteboard  Your current crochet projects   Duration</w:t>
      </w:r>
    </w:p>
    <w:p>
      <w:r>
        <w:t>45-60 minutes</w:t>
      </w:r>
    </w:p>
    <w:p>
      <w:r>
        <w:t>Activity Steps</w:t>
      </w:r>
    </w:p>
    <w:p>
      <w:r>
        <w:t>Step 1: Individual Agent Profiles (15 minutes)</w:t>
      </w:r>
    </w:p>
    <w:p>
      <w:r>
        <w:t>Each member fills out an index card as their "Agent Profile." Include:</w:t>
      </w:r>
    </w:p>
    <w:p>
      <w:r>
        <w:t>Stitches I Know (list the stitches in your generative model)  Techniques I Am Learning (current edges of your model)  Techniques I Would Like to Learn (areas of high uncertainty / future prediction error)  My Specialty or Strength (the area where your model is deepest)  My Crochet History (brief: how long, who taught you, what tradition)  A Project That Surprised Me (a time your predictions about a project were wrong)   Be honest and specific. There is no hierarchy here — a card that says "I know chain and single crochet" is just as valid as one listing twenty techniques.</w:t>
      </w:r>
    </w:p>
    <w:p>
      <w:r>
        <w:t>Step 2: Share and Compare (15 minutes)</w:t>
      </w:r>
    </w:p>
    <w:p>
      <w:r>
        <w:t>Go around the circle and read your cards aloud. As each person shares, notice:</w:t>
        <w:br/>
        <w:t>- Where do generative models overlap? (Shared knowledge)</w:t>
        <w:br/>
        <w:t>- Where do they differ? (Diversity of models)</w:t>
        <w:br/>
        <w:t>- Where does one person's strength match another's wish-to-learn? (Teaching opportunities)</w:t>
      </w:r>
    </w:p>
    <w:p>
      <w:r>
        <w:t>Place the cards on the large paper, arranging them to show connections. Draw lines between cards where one person's specialty matches another's learning goal.</w:t>
      </w:r>
    </w:p>
    <w:p>
      <w:r>
        <w:t>Step 3: Map the Collective Agent (10 minutes)</w:t>
      </w:r>
    </w:p>
    <w:p>
      <w:r>
        <w:t>On the large paper, around the individual cards, write down what the circle as a whole knows and can do:</w:t>
        <w:br/>
        <w:t>- What is the circle's collective range of stitches?</w:t>
        <w:br/>
        <w:t>- What projects could the group tackle together that no one could do alone?</w:t>
        <w:br/>
        <w:t>- What is the group's collective aesthetic — what kinds of projects does it gravitate toward?</w:t>
        <w:br/>
        <w:t>- What are the group's blind spots — techniques no one knows?</w:t>
      </w:r>
    </w:p>
    <w:p>
      <w:r>
        <w:t>Discuss: Does the collective generative model exceed any individual's model? In what ways?</w:t>
      </w:r>
    </w:p>
    <w:p>
      <w:r>
        <w:t>Step 4: Prediction Error Exchange (10 minutes)</w:t>
      </w:r>
    </w:p>
    <w:p>
      <w:r>
        <w:t>Pair up with someone whose profile is different from yours. Each person demonstrates one thing they know that the other does not — a stitch, a technique for holding yarn, a way of reading a pattern. Notice:</w:t>
        <w:br/>
        <w:t>- What prediction errors arise for the learner?</w:t>
        <w:br/>
        <w:t>- How does the teacher adjust their explanation?</w:t>
        <w:br/>
        <w:t>- What does the teacher learn from teaching?</w:t>
      </w:r>
    </w:p>
    <w:p>
      <w:r>
        <w:t>Switch pairs if time allows.</w:t>
      </w:r>
    </w:p>
    <w:p>
      <w:r>
        <w:t>Reflection Prompts</w:t>
      </w:r>
    </w:p>
    <w:p>
      <w:r>
        <w:t>Were you surprised by the range of knowledge in the group?  Did you discover a match between your learning goal and someone else's specialty?  How does seeing everyone as an "agent with a generative model" change how you think about skill differences in the circle?  What would happen to the group's collective model if a member left? If a new member with a very different background joined?   Extension</w:t>
      </w:r>
    </w:p>
    <w:p>
      <w:r>
        <w:t>Keep the Agent Profile cards and revisit them in a month. Has anyone's model expanded? Has someone learned the technique they wished for? Track the circle as a model-expansion machine in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