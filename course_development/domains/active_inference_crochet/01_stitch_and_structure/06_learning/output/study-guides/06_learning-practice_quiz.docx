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Muscle memory in crochet is best understood in Active Inference as:</w:t>
        <w:br/>
        <w:t>A) The hands acting independently of the brain</w:t>
        <w:br/>
        <w:t>B) Precision tuning — motor predictions becoming increasingly accurate and automatic over practice</w:t>
        <w:br/>
        <w:t>C) The complete elimination of the generative model</w:t>
        <w:br/>
        <w:t>D) A permanent, unchangeable state</w:t>
      </w:r>
    </w:p>
    <w:p>
      <w:r>
        <w:t>When a crocheter learns a new stitch for the first time, the initial prediction error is high because:</w:t>
        <w:br/>
        <w:t>A) The crocheter has no sensory input</w:t>
        <w:br/>
        <w:t>B) The generative model does not yet have accurate action-outcome mappings for this stitch</w:t>
        <w:br/>
        <w:t>C) The Markov blanket has dissolved</w:t>
        <w:br/>
        <w:t>D) New stitches cannot generate prediction error</w:t>
      </w:r>
    </w:p>
    <w:p>
      <w:r>
        <w:t>Making a gauge swatch and adjusting hook size based on the results is an example of:</w:t>
        <w:br/>
        <w:t>A) Destroying the generative model</w:t>
        <w:br/>
        <w:t>B) Prior updating — testing a belief against evidence and revising it</w:t>
        <w:br/>
        <w:t>C) Maximizing free energy</w:t>
        <w:br/>
        <w:t>D) Random action with no learning</w:t>
      </w:r>
    </w:p>
    <w:p>
      <w:r>
        <w:t>An experienced crocheter who automatically goes up one hook size because they "know they crochet tightly" is demonstrating:</w:t>
        <w:br/>
        <w:t>A) A failure of their model</w:t>
        <w:br/>
        <w:t>B) Meta-learning — a higher-level model about their own crafting tendencies</w:t>
        <w:br/>
        <w:t>C) The absence of prior beliefs</w:t>
        <w:br/>
        <w:t>D) External state control</w:t>
      </w:r>
    </w:p>
    <w:p>
      <w:r>
        <w:t>A beginner's uneven stitches compared to an expert's uniform fabric reflects:</w:t>
        <w:br/>
        <w:t>A) The beginner having a better generative model</w:t>
        <w:br/>
        <w:t>B) Equal precision in both models</w:t>
        <w:br/>
        <w:t>C) The difference in motor prediction precision — the expert's model generates tighter, more accurate predictions</w:t>
        <w:br/>
        <w:t>D) The expert ignoring their model</w:t>
      </w:r>
    </w:p>
    <w:p>
      <w:r>
        <w:t>Learning crochet in a circle with experienced crafters accelerates model development because:</w:t>
        <w:br/>
        <w:t>A) The beginner does not need their own generative model</w:t>
        <w:br/>
        <w:t>B) Demonstration, feedback, and shared knowledge provide richer evidence for model updating</w:t>
        <w:br/>
        <w:t>C) Social interaction eliminates prediction error</w:t>
        <w:br/>
        <w:t>D) Crochet circles prevent all mistakes</w:t>
      </w:r>
    </w:p>
    <w:p>
      <w:r>
        <w:t>When a crocheter takes a long break and their first project back feels "rusty," this is because:</w:t>
        <w:br/>
        <w:t>A) Their generative model has been permanently erased</w:t>
        <w:br/>
        <w:t>B) Motor prediction precision has declined during the break, requiring re-calibration</w:t>
        <w:br/>
        <w:t>C) They have forgotten how to hold a hook entirely</w:t>
        <w:br/>
        <w:t>D) The Markov blanket no longer exists</w:t>
      </w:r>
    </w:p>
    <w:p>
      <w:r>
        <w:t>Part B: Short Answer</w:t>
      </w:r>
    </w:p>
    <w:p>
      <w:r>
        <w:t>Describe the learning process for a new stitch from first attempt to fluency. Use the concepts of prediction error, model expansion, and precision tuning.</w:t>
      </w:r>
    </w:p>
    <w:p>
      <w:r>
        <w:t>Explain how prior crochet knowledge can both help and hinder learning a new related technique (such as switching from traditional crochet to Tunisian crochet).</w:t>
      </w:r>
    </w:p>
    <w:p>
      <w:r>
        <w:t>A crocheter notices that their gauge changes depending on their mood — tighter when stressed, looser when relaxed. Describe this phenomenon in Active Inference terms, and suggest how awareness of this pattern could improve their crafting.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