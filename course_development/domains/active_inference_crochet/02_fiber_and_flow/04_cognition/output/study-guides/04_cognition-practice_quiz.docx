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Cognition (Fiber &amp; Flow)</w:t>
      </w:r>
    </w:p>
    <w:p>
      <w:r>
        <w:t>Part A: Multiple Choice</w:t>
      </w:r>
    </w:p>
    <w:p>
      <w:r>
        <w:t>Flow state in crochet corresponds to:</w:t>
        <w:br/>
        <w:t>A) Maximum prediction error — the crocheter is constantly surprised</w:t>
        <w:br/>
        <w:t>B) Low prediction error — the generative model closely matches the task</w:t>
        <w:br/>
        <w:t>C) Zero cognitive engagement — the mind is blank</w:t>
        <w:br/>
        <w:t>D) Only working with brand-new materials</w:t>
      </w:r>
    </w:p>
    <w:p>
      <w:r>
        <w:t>A "deep generative model" of yarn means:</w:t>
        <w:br/>
        <w:t>A) A model that only predicts yarn color</w:t>
        <w:br/>
        <w:t>B) A multi-level model predicting physical, stitch, fabric, and care properties of the yarn</w:t>
        <w:br/>
        <w:t>C) A shopping list for yarn stores</w:t>
        <w:br/>
        <w:t>D) A model that requires a computer to run</w:t>
      </w:r>
    </w:p>
    <w:p>
      <w:r>
        <w:t>Embodied cognition in crochet means that:</w:t>
        <w:br/>
        <w:t>A) All thinking happens in the brain</w:t>
        <w:br/>
        <w:t>B) Cognition is distributed across brain, hands, and the interaction with material</w:t>
        <w:br/>
        <w:t>C) The yarn thinks for itself</w:t>
        <w:br/>
        <w:t>D) Only written patterns contain knowledge</w:t>
      </w:r>
    </w:p>
    <w:p>
      <w:r>
        <w:t>Counterfactual thinking in fiber arts is:</w:t>
        <w:br/>
        <w:t>A) Counting stitches backward</w:t>
        <w:br/>
        <w:t>B) Mentally simulating what would happen with a different yarn, color, or technique without actually doing it</w:t>
        <w:br/>
        <w:t>C) Copying another crocheter's work</w:t>
        <w:br/>
        <w:t>D) Only possible with digital tools</w:t>
      </w:r>
    </w:p>
    <w:p>
      <w:r>
        <w:t>Frogging (ripping out work) in Active Inference terms is:</w:t>
        <w:br/>
        <w:t>A) A failure of the crocheter</w:t>
        <w:br/>
        <w:t>B) A cognitive reset when the model-reality divergence becomes too large</w:t>
        <w:br/>
        <w:t>C) Something only beginners do</w:t>
        <w:br/>
        <w:t>D) A random destructive act</w:t>
      </w:r>
    </w:p>
    <w:p>
      <w:r>
        <w:t>Why can experienced crocheters work while watching TV?</w:t>
        <w:br/>
        <w:t>A) They are not paying attention to their crochet</w:t>
        <w:br/>
        <w:t>B) Their prediction error load is low enough that conscious attention is freed</w:t>
        <w:br/>
        <w:t>C) TV makes them crochet better</w:t>
        <w:br/>
        <w:t>D) They are only pretending to crochet</w:t>
      </w:r>
    </w:p>
    <w:p>
      <w:r>
        <w:t>Gauge drift during a project most likely reflects:</w:t>
        <w:br/>
        <w:t>A) A change in the yarn itself</w:t>
        <w:br/>
        <w:t>B) Gradual shifts in the crocheter's cognitive and physical state (fatigue, tension changes, environmental factors)</w:t>
        <w:br/>
        <w:t>C) A manufacturing defect</w:t>
        <w:br/>
        <w:t>D) An imaginary problem</w:t>
      </w:r>
    </w:p>
    <w:p>
      <w:r>
        <w:t>Part B: Short Answer</w:t>
      </w:r>
    </w:p>
    <w:p>
      <w:r>
        <w:t>Describe the cognitive difference between a beginner picking up a new yarn and an expert picking up the same yarn. What does the expert's generative model predict that the beginner's cannot?</w:t>
      </w:r>
    </w:p>
    <w:p>
      <w:r>
        <w:t>Give a specific example of counterfactual thinking in crochet. A crocheter has a pattern that calls for cotton — describe the mental simulation they would perform to evaluate substituting wool.</w:t>
      </w:r>
    </w:p>
    <w:p>
      <w:r>
        <w:t>Why is frogging actually a sign of a well-functioning cognitive agent rather than a failure? What would happen if the crocheter could not detect the model-reality divergence?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