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(Fiber &amp; Flow)</w:t>
      </w:r>
    </w:p>
    <w:p>
      <w:r>
        <w:t>Part A: Multiple Choice</w:t>
      </w:r>
    </w:p>
    <w:p>
      <w:r>
        <w:t>In Active Inference, a Markov blanket is best described as:</w:t>
        <w:br/>
        <w:t>A) The plastic wrapper around a skein of yarn</w:t>
        <w:br/>
        <w:t>B) A statistical boundary separating internal states from external states</w:t>
        <w:br/>
        <w:t>C) The label on a yarn skein listing fiber content</w:t>
        <w:br/>
        <w:t>D) The pattern instructions for a crochet project</w:t>
      </w:r>
    </w:p>
    <w:p>
      <w:r>
        <w:t>Which of the following is an internal state of a yarn system?</w:t>
        <w:br/>
        <w:t>A) The humidity in the room where the yarn is stored</w:t>
        <w:br/>
        <w:t>B) The fiber composition (wool, cotton, silk)</w:t>
        <w:br/>
        <w:t>C) The temperature of the crocheter's hands</w:t>
        <w:br/>
        <w:t>D) The lighting in the craft store</w:t>
      </w:r>
    </w:p>
    <w:p>
      <w:r>
        <w:t>Two skeins from different dye lots differ because:</w:t>
        <w:br/>
        <w:t>A) They are made from completely different fibers</w:t>
        <w:br/>
        <w:t>B) The manufacturing environment varied slightly between batches</w:t>
        <w:br/>
        <w:t>C) One is always lighter and one is always darker</w:t>
        <w:br/>
        <w:t>D) Dye lots are arbitrary marketing labels with no real meaning</w:t>
      </w:r>
    </w:p>
    <w:p>
      <w:r>
        <w:t>How does a tightly twisted yarn differ from a loosely twisted yarn as a system?</w:t>
        <w:br/>
        <w:t>A) Tight twist has fewer internal states</w:t>
        <w:br/>
        <w:t>B) Tight twist resists splitting and produces crisper stitches; loose twist is softer but splits more easily</w:t>
        <w:br/>
        <w:t>C) Tight twist is always better quality</w:t>
        <w:br/>
        <w:t>D) Twist direction has no effect on yarn behavior</w:t>
      </w:r>
    </w:p>
    <w:p>
      <w:r>
        <w:t>When a crocheter squeezes a skein to evaluate it, they are:</w:t>
        <w:br/>
        <w:t>A) Damaging the yarn's internal structure</w:t>
        <w:br/>
        <w:t>B) Reading sensory information from the system boundary to infer internal states</w:t>
        <w:br/>
        <w:t>C) Performing a purely aesthetic judgment</w:t>
        <w:br/>
        <w:t>D) Testing whether the yarn will fit in their project bag</w:t>
      </w:r>
    </w:p>
    <w:p>
      <w:r>
        <w:t>Blocking a finished piece works by:</w:t>
        <w:br/>
        <w:t>A) Using environmental factors (water, heat) to change the yarn system's internal states</w:t>
        <w:br/>
        <w:t>B) Adding new fibers to the yarn</w:t>
        <w:br/>
        <w:t>C) Removing the Markov blanket from the system</w:t>
        <w:br/>
        <w:t>D) Replacing the yarn's dye with a new color</w:t>
      </w:r>
    </w:p>
    <w:p>
      <w:r>
        <w:t>Wool is hygroscopic, meaning it:</w:t>
        <w:br/>
        <w:t>A) Repels all moisture from its boundary</w:t>
        <w:br/>
        <w:t>B) Absorbs moisture from the environment, changing its weight and feel</w:t>
        <w:br/>
        <w:t>C) Changes color when exposed to water</w:t>
        <w:br/>
        <w:t>D) Cannot be used in humid climates</w:t>
      </w:r>
    </w:p>
    <w:p>
      <w:r>
        <w:t>Part B: Short Answer</w:t>
      </w:r>
    </w:p>
    <w:p>
      <w:r>
        <w:t>Explain in 2-3 sentences why gauge can change between a dry winter day and a humid summer day, even when the crocheter uses the same yarn, hook, and tension. Use the concept of environmental states affecting the yarn system.</w:t>
      </w:r>
    </w:p>
    <w:p>
      <w:r>
        <w:t>Give a concrete example of how the yarn's active states (its outward influence on the environment) are visible when you work with mohair versus a smooth cotton.</w:t>
      </w:r>
    </w:p>
    <w:p>
      <w:r>
        <w:t>A friend says "yarn is just string — it doesn't have states or boundaries." Using what you learned in this module, write a brief response that explains why yarn genuinely functions as a system with a Markov blanket.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