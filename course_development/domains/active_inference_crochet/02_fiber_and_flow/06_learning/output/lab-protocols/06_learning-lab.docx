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Discovering What Each Yarn Can Do</w:t>
      </w:r>
    </w:p>
    <w:p>
      <w:r>
        <w:t>Materials Exploration — Learning</w:t>
      </w:r>
    </w:p>
    <w:p>
      <w:r>
        <w:t>Objective</w:t>
      </w:r>
    </w:p>
    <w:p>
      <w:r>
        <w:t>Investigate your own learning process by systematically comparing what you predicted about yarns versus what you discovered through hands-on experience. You will build awareness of how your generative model updates with each new material encounter.</w:t>
      </w:r>
    </w:p>
    <w:p>
      <w:r>
        <w:t>Materials Needed</w:t>
      </w:r>
    </w:p>
    <w:p>
      <w:r>
        <w:t>3 yarns you have never worked with before (ideally different fiber types or brands)  1 yarn you know very well (your go-to yarn)  Crochet hooks appropriate for each yarn  A notebook for predictions and observations   Part 1: Prediction Before Experience (15 minutes)</w:t>
      </w:r>
    </w:p>
    <w:p>
      <w:r>
        <w:t>For each of the 3 unfamiliar yarns, WITHOUT crocheting:</w:t>
      </w:r>
    </w:p>
    <w:p>
      <w:r>
        <w:t>Read the label and examine the yarn visually and by touch.  Write down your predictions:  Stitch definition (crisp or soft)?  Splitting tendency (high or low)?  Drape (stiff or fluid)?  How it will feel after 30 minutes of crocheting (comfortable, rough, slippery)?  Confidence level for each prediction (1-5)   Part 2: Learning Through Swatching (25 minutes)</w:t>
      </w:r>
    </w:p>
    <w:p>
      <w:r>
        <w:t>Crochet a 15-stitch, 10-row swatch with each unfamiliar yarn.  After swatching, record what actually happened:  Did the stitch definition match your prediction?  Did it split more or less than expected?  How did the drape compare to your expectation?  How did it feel to work with over time?  Compare predictions to reality for each yarn. Where was your model most wrong?   Part 3: Substitution Challenge (15 minutes)</w:t>
      </w:r>
    </w:p>
    <w:p>
      <w:r>
        <w:t>Choose one of the unfamiliar yarns.  Imagine substituting it for your go-to yarn in your most recent project.  Predict: Would it work? What would be different? What would be better? What would be worse?  Crochet a small sample of the same stitch pattern you used in that project, with the unfamiliar yarn.  How accurate was your substitution prediction?   Part 4: Learning from the Circle (10 minutes)</w:t>
      </w:r>
    </w:p>
    <w:p>
      <w:r>
        <w:t>If working with a group, pass your swatches around and share your predictions and discoveries.  Did other crafters predict different outcomes? Why might their models differ from yours?  What did you learn from hearing about others' experiences with these yarns?   Discussion Questions</w:t>
      </w:r>
    </w:p>
    <w:p>
      <w:r>
        <w:t>Were your predictions more accurate for yarns similar to fibers you already know? What does this tell you about model transfer?  Which prediction was most wrong, and what did you learn from that error?  How has this lab changed your model of any of the fiber types you tested?   Reflection</w:t>
      </w:r>
    </w:p>
    <w:p>
      <w:r>
        <w:t>Write a short paragraph about how you learn from yarn. How does each new material encounter update your internal model? What kind of experience teaches you the most — working with similar yarns, or dramatically different 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