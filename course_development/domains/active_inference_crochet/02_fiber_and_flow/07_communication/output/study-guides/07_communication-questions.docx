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 (Fiber &amp; Flow)</w:t>
      </w:r>
    </w:p>
    <w:p>
      <w:r>
        <w:t>How does color theory function as a shared generative model in the crochet community? What predictions does the color wheel enable?</w:t>
      </w:r>
    </w:p>
    <w:p>
      <w:r>
        <w:t>Explain the yarn weight classification system as a communication protocol. What information is compressed into a single weight category label?</w:t>
      </w:r>
    </w:p>
    <w:p>
      <w:r>
        <w:t>Why can a fiber content label like "100% Superwash Merino" transmit so much predictive information in so few words? What shared model must sender and receiver possess?</w:t>
      </w:r>
    </w:p>
    <w:p>
      <w:r>
        <w:t>How does texture communicate meaning in crochet? Give three examples of textures and the meanings they convey.</w:t>
      </w:r>
    </w:p>
    <w:p>
      <w:r>
        <w:t>Describe a crochet pattern as a generative model transmission. What makes a good pattern versus a bad one in terms of model fidelity?</w:t>
      </w:r>
    </w:p>
    <w:p>
      <w:r>
        <w:t>How do standardized gauge specifications function as a communication bridge between pattern designers and crocheters?</w:t>
      </w:r>
    </w:p>
    <w:p>
      <w:r>
        <w:t>Why do color names vary between yarn brands, and what communication problems does this create? How could the system be improved?</w:t>
      </w:r>
    </w:p>
    <w:p>
      <w:r>
        <w:t>How does the visual language of a finished crochet piece communicate the crocheter's skill level to other crafters?</w:t>
      </w:r>
    </w:p>
    <w:p>
      <w:r>
        <w:t>Describe how abbreviations in crochet patterns (sc, dc, ch, etc.) function as a compressed communication code. What happens when the code is ambiguous?</w:t>
      </w:r>
    </w:p>
    <w:p>
      <w:r>
        <w:t>How do online crochet communities extend the communicative range of the fiber arts? What can be communicated online that cannot be communicated through a pattern alone?</w:t>
      </w:r>
    </w:p>
    <w:p>
      <w:r>
        <w:t>Why is it difficult to communicate yarn hand feel through text or images? What information is lost when yarn cannot be touched?</w:t>
      </w:r>
    </w:p>
    <w:p>
      <w:r>
        <w:t>How does the concept of a yarn review function as communicated experience? What makes a yarn review useful versus unhelpful?</w:t>
      </w:r>
    </w:p>
    <w:p>
      <w:r>
        <w:t>Describe the communication challenges of international crochet — different terminology (US vs. UK stitch names), different weight systems, different hook sizing.</w:t>
      </w:r>
    </w:p>
    <w:p>
      <w:r>
        <w:t>How does a yarn color card or shade card function as a visual communication tool? What does it predict for the crocheter?</w:t>
      </w:r>
    </w:p>
    <w:p>
      <w:r>
        <w:t>Explain how a crocheter's Ravelry project page communicates their experience to future crafters. What information has the highest predictive value?</w:t>
      </w:r>
    </w:p>
    <w:p>
      <w:r>
        <w:t>How do care symbols on yarn labels communicate a compressed set of instructions? What happens when a crocheter ignores these communications?</w:t>
      </w:r>
    </w:p>
    <w:p>
      <w:r>
        <w:t>Why is it important that the crochet community maintains shared standards for weight, gauge, and fiber labeling? What would happen if these standards diverged?</w:t>
      </w:r>
    </w:p>
    <w:p>
      <w:r>
        <w:t>How does a color palette inspiration image (e.g., a photo of a sunset used to select yarn colors) function as a communicative bridge between nature and craft?</w:t>
      </w:r>
    </w:p>
    <w:p>
      <w:r>
        <w:t>Describe the communication that happens when a crocheter teaches a beginner. What generative model elements are hardest to transmit verbally?</w:t>
      </w:r>
    </w:p>
    <w:p>
      <w:r>
        <w:t>If you were designing a new yarn labeling system, what information would you include beyond current standards? What would help crocheters make better predictions?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