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Launch and Scale Planning</w:t>
      </w:r>
    </w:p>
    <w:p>
      <w:r>
        <w:t>Objective</w:t>
      </w:r>
    </w:p>
    <w:p>
      <w:r>
        <w:t>Design a comprehensive launch and scaling plan for your invention using Active Inference action selection principles. You will make deliberate choices about go-to-market strategy, distribution, pricing, and market entry approach, evaluating each action for both its epistemic value (what it teaches) and its pragmatic value (what it accomplishes).</w:t>
      </w:r>
    </w:p>
    <w:p>
      <w:r>
        <w:t>Materials and Prerequisites</w:t>
      </w:r>
    </w:p>
    <w:p>
      <w:r>
        <w:t>Your invention concept, ecosystem map, stakeholder profiles, and strategic analysis from Modules 01-04  Understanding of expected free energy and action selection from Section 1   Part 1: Go-to-Market Action Sequencing (15 minutes)</w:t>
      </w:r>
    </w:p>
    <w:p>
      <w:r>
        <w:t>Step 1 : State your invention and its current readiness level (concept, prototype, tested prototype, production-ready).</w:t>
      </w:r>
    </w:p>
    <w:p>
      <w:r>
        <w:t>Write your response here  Step 2 : Design a three-stage launch sequence. For each stage, specify the action, its primary purpose (epistemic vs. pragmatic), its target audience, and the evidence it will generate.</w:t>
      </w:r>
    </w:p>
    <w:p>
      <w:r>
        <w:t>Stage  Action Description  Primary Purpose  Target Audience  Evidence Generated  Timeline      1 (Validation)         2 (Establishment)         3 (Scaling)          Step 3 : For Stage 1, what is the minimum action that would generate the highest-precision evidence about your most important assumption? (This is your launch MVP.)</w:t>
      </w:r>
    </w:p>
    <w:p>
      <w:r>
        <w:t>Write your response here  Step 4 : What positive prediction error should your launch create for customers? (How should the experience exceed the expectations you set?)</w:t>
      </w:r>
    </w:p>
    <w:p>
      <w:r>
        <w:t>Write your response here  Step 5 : What negative prediction error must you avoid? (What expectation must you not create that reality would disappoint?)</w:t>
      </w:r>
    </w:p>
    <w:p>
      <w:r>
        <w:t>Write your response here  Part 2: Manufacturing and Production Strategy (10 minutes)</w:t>
      </w:r>
    </w:p>
    <w:p>
      <w:r>
        <w:t>Step 1 : Describe the production process for your invention (even if it is a service or digital product — describe the delivery infrastructure).</w:t>
      </w:r>
    </w:p>
    <w:p>
      <w:r>
        <w:t>Write your response here  Step 2 : Analyze the precision-flexibility trade-off for your production process.</w:t>
      </w:r>
    </w:p>
    <w:p>
      <w:r>
        <w:t>Dimension  Current State (Prototype)  Target State (Scale)  Key Challenge in Transition      Output volume       Unit cost       Quality consistency       Design flexibility       Iteration speed        Step 3 : What is the biggest risk in scaling your production? What prediction error from Tesla's "production hell" or another manufacturing scaling case is most relevant to your situation?</w:t>
      </w:r>
    </w:p>
    <w:p>
      <w:r>
        <w:t>Write your response here  Step 4 : How will you maintain the ability to update your production process based on evidence after scaling? What is your equivalent of Toyota's "andon cord" or Zara's rapid iteration model?</w:t>
      </w:r>
    </w:p>
    <w:p>
      <w:r>
        <w:t>Write your response here  Part 3: Distribution Channel Design (10 minutes)</w:t>
      </w:r>
    </w:p>
    <w:p>
      <w:r>
        <w:t>Step 1 : Evaluate three possible distribution channels for your invention.</w:t>
      </w:r>
    </w:p>
    <w:p>
      <w:r>
        <w:t>Channel  Reach  Control  Cost  Signal Sent to Market  Fit with Your Strategy      Channel 1:         Channel 2:         Channel 3:          Step 2 : Select your primary distribution channel and explain why it provides the best combination of reach, control, and market signaling for your current stage.</w:t>
      </w:r>
    </w:p>
    <w:p>
      <w:r>
        <w:t>Write your response here  Step 3 : How might your distribution strategy evolve as you scale? What channels would you add at Stage 2 and Stage 3 of your launch sequence?</w:t>
      </w:r>
    </w:p>
    <w:p>
      <w:r>
        <w:t>Write your response here  Part 4: Pricing Strategy (15 minutes)</w:t>
      </w:r>
    </w:p>
    <w:p>
      <w:r>
        <w:t>Step 1 : Analyze the pricing decision across four stakeholder perspectives.</w:t>
      </w:r>
    </w:p>
    <w:p>
      <w:r>
        <w:t>Stakeholder  What price range would reduce their free energy?  What would too-high price signal?  What would too-low price signal?      Target Customer       Investors       Competitors       Partners/Distributors        Step 2 : Based on this multi-stakeholder analysis, select your initial pricing strategy.</w:t>
      </w:r>
    </w:p>
    <w:p>
      <w:r>
        <w:t>Decision  Your Choice  Rationale      Price point      Pricing model (subscription, one-time, freemium, usage-based)      Initial discounting or promotional pricing?      Price trajectory over time (increasing, decreasing, stable)       Write your response here  Step 3 : If you chose a freemium or trial model, describe the transition point — what must happen in the customer's generative model for them to be willing to pay?</w:t>
      </w:r>
    </w:p>
    <w:p>
      <w:r>
        <w:t>Write your response here  Part 5: Market Entry Strategy (10 minutes)</w:t>
      </w:r>
    </w:p>
    <w:p>
      <w:r>
        <w:t>Step 1 : Evaluate three entry strategies for your market situation.</w:t>
      </w:r>
    </w:p>
    <w:p>
      <w:r>
        <w:t>Strategy  Advantages for Your Invention  Disadvantages  Free Energy Implications      First Mover       Fast Follower       Niche Pioneer        Step 2 : Select your entry strategy and defend your choice with reference to your competitive position, resource constraints, and ecosystem phase.</w:t>
      </w:r>
    </w:p>
    <w:p>
      <w:r>
        <w:t>Write your response here  Step 3 : If you chose niche pioneer, define your initial niche. What makes this niche the right beachhead? How will you expand from it?</w:t>
      </w:r>
    </w:p>
    <w:p>
      <w:r>
        <w:t>Write your response here  Step 4 : What is the single most important action you should take in the next 30 days to advance your launch? Why this action above all others?</w:t>
      </w:r>
    </w:p>
    <w:p>
      <w:r>
        <w:t>Write your response here  Discussion and Debrief</w:t>
      </w:r>
    </w:p>
    <w:p>
      <w:r>
        <w:t>How did separating epistemic value from pragmatic value change your thinking about launch actions? Were there actions you initially planned for pragmatic reasons that should actually be designed for learning?</w:t>
      </w:r>
    </w:p>
    <w:p>
      <w:r>
        <w:t>What is the most dangerous prediction error your launch could produce? How are you designing actions to prevent it?</w:t>
      </w:r>
    </w:p>
    <w:p>
      <w:r>
        <w:t>Compare your pricing strategy with a peer's. How do different invention types and competitive contexts lead to different pricing approaches?</w:t>
      </w:r>
    </w:p>
    <w:p>
      <w:r>
        <w:t>How does your market entry strategy account for competitor responses? What would you do if a well-funded competitor entered your niche within six months of your launch?</w:t>
      </w:r>
    </w:p>
    <w:p>
      <w:r>
        <w:t>Looking at your three-stage launch sequence, what evidence at Stage 1 would cause you to abandon or radically modify Stages 2 and 3?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