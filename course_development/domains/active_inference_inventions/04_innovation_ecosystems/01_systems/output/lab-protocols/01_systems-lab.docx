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Mapping Your Invention's Innovation Ecosystem</w:t>
      </w:r>
    </w:p>
    <w:p>
      <w:r>
        <w:t>Objective</w:t>
      </w:r>
    </w:p>
    <w:p>
      <w:r>
        <w:t>Map the complete innovation ecosystem surrounding your invention (or a chosen invention), identifying all key components, boundaries, feedback loops, and dynamics using Active Inference systems analysis. By the end of this lab, you will have a comprehensive ecosystem map that reveals strategic opportunities and constraints.</w:t>
      </w:r>
    </w:p>
    <w:p>
      <w:r>
        <w:t>Materials and Prerequisites</w:t>
      </w:r>
    </w:p>
    <w:p>
      <w:r>
        <w:t>Your invention concept from previous modules (or select a new one)  Blank paper or digital whiteboarding tool for ecosystem mapping  Access to basic market research resources (web search, industry reports)  Familiarity with Markov blanket concepts from Section 1   Part 1: Identify Ecosystem Components (15 minutes)</w:t>
      </w:r>
    </w:p>
    <w:p>
      <w:r>
        <w:t>Begin by listing every entity, institution, technology, and force that interacts with your invention. Do not filter — cast a wide net.</w:t>
      </w:r>
    </w:p>
    <w:p>
      <w:r>
        <w:t>Step 1 : Name your invention and its core function.</w:t>
      </w:r>
    </w:p>
    <w:p>
      <w:r>
        <w:t>Write your response here  Step 2 : Fill in the ecosystem component table. List at least 3 entries per category.</w:t>
      </w:r>
    </w:p>
    <w:p>
      <w:r>
        <w:t>Category  Component  Role in Ecosystem  Relationship to Your Invention      Users/Customers       Users/Customers       Users/Customers       Competitors       Competitors       Competitors       Suppliers/Partners       Suppliers/Partners       Suppliers/Partners       Regulators/Standards       Regulators/Standards       Complementary Products       Complementary Products       Infrastructure       Infrastructure        Write your response here  Step 3 : Identify any components that do not fit neatly into the categories above. What does their existence tell you about the uniqueness of your ecosystem?</w:t>
      </w:r>
    </w:p>
    <w:p>
      <w:r>
        <w:t>Write your response here  Part 2: Draw the Markov Blanket (15 minutes)</w:t>
      </w:r>
    </w:p>
    <w:p>
      <w:r>
        <w:t>Now organize your components into an Active Inference systems framework.</w:t>
      </w:r>
    </w:p>
    <w:p>
      <w:r>
        <w:t>Step 1 : Classify each ecosystem component as belonging to one of four categories:</w:t>
      </w:r>
    </w:p>
    <w:p>
      <w:r>
        <w:t>Component  Internal State  Sensory State  Active State  External State                                                                             Remember:</w:t>
        <w:br/>
        <w:t>- Internal states : Things within your invention/organization that you directly control</w:t>
        <w:br/>
        <w:t>- Sensory states : Channels through which you receive information from the ecosystem</w:t>
        <w:br/>
        <w:t>- Active states : Channels through which you influence the ecosystem</w:t>
        <w:br/>
        <w:t>- External states : Factors that affect your invention but that you cannot directly control</w:t>
      </w:r>
    </w:p>
    <w:p>
      <w:r>
        <w:t>Step 2 : Identify the three most critical sensory states — the information channels where losing access would most increase your uncertainty.</w:t>
      </w:r>
    </w:p>
    <w:p>
      <w:r>
        <w:t>Write your response here  Step 3 : Identify the three most impactful active states — the actions through which you most strongly influence the ecosystem.</w:t>
      </w:r>
    </w:p>
    <w:p>
      <w:r>
        <w:t>Write your response here  Part 3: Analyze Ecosystem Dynamics (15 minutes)</w:t>
      </w:r>
    </w:p>
    <w:p>
      <w:r>
        <w:t>Step 1 : Identify the ecosystem phase. Based on the lifecycle model (emergence, growth, maturity, decline/transformation), where is your invention's ecosystem currently positioned?</w:t>
      </w:r>
    </w:p>
    <w:p>
      <w:r>
        <w:t>Write your response here  Justify your assessment with at least three pieces of evidence:</w:t>
      </w:r>
    </w:p>
    <w:p>
      <w:r>
        <w:t>Evidence  What It Indicates                   Step 2 : Identify feedback loops. List at least two positive (reinforcing) and two negative (balancing) feedback loops in your ecosystem.</w:t>
      </w:r>
    </w:p>
    <w:p>
      <w:r>
        <w:t>Positive feedback loops (things that accelerate growth or decline):</w:t>
        <w:br/>
        <w:t>1.</w:t>
      </w:r>
    </w:p>
    <w:p>
      <w:r>
        <w:t>Write your response here     Write your response here  Negative feedback loops (things that stabilize the system):</w:t>
        <w:br/>
        <w:t>1.</w:t>
      </w:r>
    </w:p>
    <w:p>
      <w:r>
        <w:t>Write your response here     Write your response here  Step 3 : Platform analysis. Does your ecosystem contain a dominant platform? If so, answer the following:</w:t>
      </w:r>
    </w:p>
    <w:p>
      <w:r>
        <w:t>Question  Your Analysis      What is the platform?     Who controls it?     What shared generative model does it provide?     Is your invention building on the platform, competing with it, or building a new one?     What are the risks of platform dependence?      Write your response here  Part 4: Regulatory and Standards Landscape (10 minutes)</w:t>
      </w:r>
    </w:p>
    <w:p>
      <w:r>
        <w:t>Step 1 : List every regulation, standard, or legal framework that applies to your invention.</w:t>
      </w:r>
    </w:p>
    <w:p>
      <w:r>
        <w:t>Regulation/Standard  Governing Body  How It Affects Your Invention  Constraint or Opportunity?                               Step 2 : Is the regulatory environment for your invention stable, evolving, or absent?</w:t>
      </w:r>
    </w:p>
    <w:p>
      <w:r>
        <w:t>Write your response here  Step 3 : If you could influence one regulatory or standards outcome, what would it be and why?</w:t>
      </w:r>
    </w:p>
    <w:p>
      <w:r>
        <w:t>Write your response here  Part 5: Strategic Synthesis (10 minutes)</w:t>
      </w:r>
    </w:p>
    <w:p>
      <w:r>
        <w:t>Step 1 : Based on your ecosystem analysis, identify the top three opportunities for your invention.</w:t>
      </w:r>
    </w:p>
    <w:p>
      <w:r>
        <w:t>Opportunity  Why It Exists (Ecosystem Logic)  What Action It Suggests                      Step 2 : Identify the top three ecosystem risks.</w:t>
      </w:r>
    </w:p>
    <w:p>
      <w:r>
        <w:t>Risk  Why It Exists (Ecosystem Logic)  How You Could Mitigate It                      Step 3 : Write a one-paragraph "ecosystem strategy statement" that summarizes how your invention will position itself within its ecosystem, which components it will prioritize, and how it will navigate the current ecosystem phase.</w:t>
      </w:r>
    </w:p>
    <w:p>
      <w:r>
        <w:t>Write your response here  Discussion and Debrief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