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Seeing What Others Miss: Problem Perception and Evidence Gathering for Invention</w:t>
      </w:r>
    </w:p>
    <w:p>
      <w:r>
        <w:t>Executive Summary</w:t>
      </w:r>
    </w:p>
    <w:p>
      <w:r>
        <w:t>The most powerful inventions begin not with a brilliant idea but with a clear perception of a problem that others have overlooked, accepted, or misidentified. Active Inference reframes perception not as passive observation but as an active process of hypothesis generation and evidence evaluation. The inventor does not simply "see" problems — they construct predictions about the world, compare those predictions against observations, and interpret the resulting prediction errors as signals of unmet needs, latent opportunities, and hidden inefficiencies. This module develops the perceptual skills of the inventor: learning to notice what others normalize, gathering evidence systematically, and interpreting that evidence through well-calibrated generative models. These skills are trainable and transferable across every domain of invention.</w:t>
      </w:r>
    </w:p>
    <w:p>
      <w:r>
        <w:t>Learning Objectives</w:t>
      </w:r>
    </w:p>
    <w:p>
      <w:r>
        <w:t>Explain perception as an active inference process — generating predictions and comparing them against sensory evidence to identify prediction errors.  Describe how prior expectations shape what problems an inventor notices and which signals they attend to or ignore.  Apply systematic observation techniques to identify unmet needs, inefficiencies, and opportunities in any domain.  Evaluate the quality and reliability of evidence gathered during the problem-identification phase of invention.  Distinguish between genuine prediction errors (real problems worth solving) and noise (transient anomalies or personal preferences projected onto the world).   Key Concepts</w:t>
      </w:r>
    </w:p>
    <w:p>
      <w:r>
        <w:t>1. Perception as Active Inference</w:t>
      </w:r>
    </w:p>
    <w:p>
      <w:r>
        <w:t>Classical accounts of perception treat it as a bottom-up process: the world sends information to the observer, who passively registers it. Active Inference reverses this picture. Perception is primarily a top-down process: the brain generates predictions about what it expects to encounter, sends these predictions outward, and only processes the difference between prediction and observation — the prediction error .</w:t>
      </w:r>
    </w:p>
    <w:p>
      <w:r>
        <w:t>For inventors, this reversal is profound. When you walk through a kitchen, a workshop, a hospital, or a city street, you do not perceive everything equally. Your generative model generates predictions about what you expect to see, and your perceptual system flags the surprises — the moments where reality deviates from expectation. An experienced chef walks into a kitchen and immediately notices that the knife storage system creates a contamination risk. A first-time visitor sees nothing unusual. The chef's generative model of kitchen hygiene generates specific predictions that are violated by the knife rack's proximity to the cutting board. The visitor's model has no such predictions and therefore generates no error signal.</w:t>
      </w:r>
    </w:p>
    <w:p>
      <w:r>
        <w:t>This means that what you can invent depends on what you can perceive, and what you can perceive depends on your generative model . The inventor's first task is not to generate ideas but to calibrate their perceptual system — to develop generative models sophisticated enough to detect meaningful deviations in the domains they care about. This is why domain expertise matters for invention: not because experts have more ideas, but because they have better-calibrated prediction error detectors.</w:t>
      </w:r>
    </w:p>
    <w:p>
      <w:r>
        <w:t>However, expertise can also create perceptual blind spots. When your generative model is too rigid, it explains away anomalies that should be taken seriously. The doctor who attributes every unusual symptom to a common diagnosis, the engineer who dismisses every material failure as user error — these are agents whose perceptual systems have become too efficient at suppressing prediction errors. The inventive perceiver must balance sensitivity (noticing genuine anomalies) against specificity (ignoring noise).</w:t>
      </w:r>
    </w:p>
    <w:p>
      <w:r>
        <w:t>2. Noticing Unmet Needs: The Prediction Error of Daily Life</w:t>
      </w:r>
    </w:p>
    <w:p>
      <w:r>
        <w:t>Most inventions address problems that people experience daily but have stopped noticing. The rolling suitcase was not invented until 1970 — decades after both wheels and suitcases existed — because travelers had normalized the effort of carrying heavy bags. The prediction error ("this is unnecessarily difficult") was suppressed by the prior expectation ("carrying luggage is just how it is").</w:t>
      </w:r>
    </w:p>
    <w:p>
      <w:r>
        <w:t>In Active Inference terms, an unmet need is a chronic prediction error that people have learned to accommodate rather than act upon. The invention opportunity exists in the gap between how things are and how they could be, but the gap is invisible to people whose generative models have incorporated the dysfunction as normal.</w:t>
      </w:r>
    </w:p>
    <w:p>
      <w:r>
        <w:t>Inventors see unmet needs by applying one of three perceptual strategies. The first is fresh eyes : approaching a familiar domain with an outsider's generative model that has not yet learned to suppress the relevant prediction errors. This is why so many inventions come from people new to a field — they literally perceive problems that insiders have stopped noticing. Sara Blakely, who invented Spanx, had no background in hosiery or fashion. Her fresh perception of the discomfort and visible lines of existing undergarments generated massive prediction errors that industry insiders had learned to ignore.</w:t>
      </w:r>
    </w:p>
    <w:p>
      <w:r>
        <w:t>The second strategy is analogical perception : applying a generative model from one domain to detect anomalies in another. Resistance to motion is a prediction error in bicycle design but not in cooking — unless you transfer the concept. An inventor who applies principles of fluid dynamics to cake batter viscosity might notice that traditional mixing methods create unnecessary resistance, leading to a new mixer design.</w:t>
      </w:r>
    </w:p>
    <w:p>
      <w:r>
        <w:t>The third strategy is empathic perception : deliberately adopting the generative model of a different user to perceive prediction errors you personally do not experience. An able-bodied inventor who spends a day in a wheelchair perceives prediction errors (curbs, narrow doorways, high countertops) that their able-bodied model never generates. This strategy is the basis of inclusive design.</w:t>
      </w:r>
    </w:p>
    <w:p>
      <w:r>
        <w:t>3. Evidence Gathering as Active Sensing</w:t>
      </w:r>
    </w:p>
    <w:p>
      <w:r>
        <w:t>Once an inventor has detected a prediction error — perceived a potential problem — they must gather evidence to determine whether the error signals a genuine, widespread problem or a personal quirk. Active Inference treats evidence gathering not as passive data collection but as active sensing : the agent selects observations that are maximally informative for reducing uncertainty about the world.</w:t>
      </w:r>
    </w:p>
    <w:p>
      <w:r>
        <w:t>Active sensing means choosing what to observe, where to look, and whom to ask based on what will most efficiently resolve your uncertainty. If you suspect that elderly people struggle with jar lids, you do not survey your twenty-year-old classmates — you observe elderly people opening jars. If you suspect that a particular traffic intersection is dangerous, you do not study its accident rate from your desk — you go stand at the intersection and watch how drivers, cyclists, and pedestrians actually behave.</w:t>
      </w:r>
    </w:p>
    <w:p>
      <w:r>
        <w:t>The Active Inference framework provides a principled way to decide what evidence to gather: seek observations that would most change your beliefs . If you are already 99% confident that a problem exists, gathering more confirmatory evidence is wasteful. Instead, seek disconfirming evidence — talk to people who do not experience the problem, observe situations where the problem does not arise. This is not pessimism; it is efficient inference. Understanding when and why the problem does not occur tells you more about its causal structure than accumulating additional instances of the problem.</w:t>
      </w:r>
    </w:p>
    <w:p>
      <w:r>
        <w:t>Practical evidence-gathering techniques for inventors include: contextual inquiry (observing users in their natural environment), lead user interviews (talking to people who have already improvised their own solutions), failure analysis (studying situations where existing solutions broke down), and boundary testing (deliberately exploring the conditions under which a problem appears and disappears).</w:t>
      </w:r>
    </w:p>
    <w:p>
      <w:r>
        <w:t>4. Precision Weighting: Trusting the Right Evidence</w:t>
      </w:r>
    </w:p>
    <w:p>
      <w:r>
        <w:t>Not all evidence is equally trustworthy. In Active Inference, precision refers to the confidence placed on particular observations — how much weight they carry in updating the generative model. High-precision evidence strongly updates beliefs; low-precision evidence is mostly ignored.</w:t>
      </w:r>
    </w:p>
    <w:p>
      <w:r>
        <w:t>For inventors, precision weighting is a critical perceptual skill. An inventor must learn to assign appropriate weight to different types of evidence. A single user's complaint might be noise (low precision) or a signal of a widespread problem (high precision) — and the inventor must judge which. A controlled experiment provides high-precision evidence about a specific variable. A focus group provides lower-precision but broader evidence about user preferences.</w:t>
      </w:r>
    </w:p>
    <w:p>
      <w:r>
        <w:t>Common precision weighting errors in invention include:</w:t>
      </w:r>
    </w:p>
    <w:p>
      <w:r>
        <w:t>Overweighting personal experience : "I find this frustrating, so everyone must." Your own prediction errors are vivid and salient, but they may not generalize. An invention based solely on personal frustration risks solving a problem that only you have.</w:t>
      </w:r>
    </w:p>
    <w:p>
      <w:r>
        <w:t>Underweighting extreme users : People with disabilities, experts, children, and elderly users often reveal problems that average users accommodate. Their experiences are high-precision evidence about the limits of existing designs.</w:t>
      </w:r>
    </w:p>
    <w:p>
      <w:r>
        <w:t>Overweighting expert opinion : Experts have refined generative models, but those models may be optimized for existing paradigms. When invention requires paradigm shifts, expert opinion can be low-precision evidence about the future.</w:t>
      </w:r>
    </w:p>
    <w:p>
      <w:r>
        <w:t>Underweighting quantitative data : An inventor's intuitive sense of a problem may be contradicted by actual measurements. Good inventors calibrate their intuitions against data rather than dismissing data that conflicts with their hunches.</w:t>
      </w:r>
    </w:p>
    <w:p>
      <w:r>
        <w:t>The goal is not to weight all evidence equally but to weight it appropriately — and to actively seek the types of evidence that your current weighting scheme might be undervaluing.</w:t>
      </w:r>
    </w:p>
    <w:p>
      <w:r>
        <w:t>5. Signal vs. Noise: Distinguishing Real Problems from Phantom Problems</w:t>
      </w:r>
    </w:p>
    <w:p>
      <w:r>
        <w:t>Not every prediction error signals a genuine invention opportunity. Some are noise — random variations, personal preferences, or transient conditions that do not represent stable, widespread, solvable problems. The inventor must develop the perceptual skill of distinguishing signal from noise.</w:t>
      </w:r>
    </w:p>
    <w:p>
      <w:r>
        <w:t>Signal characteristics of genuine invention opportunities include: persistence (the problem recurs reliably, not just once), breadth (multiple people in multiple contexts experience it), severity (it causes significant cost, pain, time loss, or danger), structural cause (it arises from a fundamental mismatch between design and need, not from user error or temporary circumstances), and tractability (the underlying causal structure suggests that a solution is physically possible).</w:t>
      </w:r>
    </w:p>
    <w:p>
      <w:r>
        <w:t>Noise characteristics include: transience (the problem appears only under unusual conditions), idiosyncrasy (only you or a very small group experiences it), low impact (it is mildly annoying but does not significantly affect outcomes), behavioral cause (it could be resolved by training or behavioral change rather than design intervention), and intractability (the causal structure suggests no feasible solution within current constraints).</w:t>
      </w:r>
    </w:p>
    <w:p>
      <w:r>
        <w:t>The inventor who mistakes noise for signal wastes resources solving non-problems. The inventor who mistakes signal for noise misses genuine opportunities. Calibrating this distinction requires iterative evidence gathering and deliberate falsification — actively trying to disprove your perception of a problem before committing to solving it.</w:t>
      </w:r>
    </w:p>
    <w:p>
      <w:r>
        <w:t>James Dyson perceived a genuine signal: cyclone separators in industrial sawmills did not lose suction the way bag-based vacuum cleaners did. This prediction error — "why does my vacuum lose suction when this industrial separator does not?" — survived extensive testing and investigation. It was persistent, structural, and tractable. The result was the bagless vacuum cleaner. Contrast this with the many "smart" kitchen gadgets that solve problems no one has — WiFi-connected juicers, Bluetooth-enabled forks — products built on phantom problems that their inventors projected onto users rather than perceiving from user behavior.</w:t>
      </w:r>
    </w:p>
    <w:p>
      <w:r>
        <w:t>Applications</w:t>
      </w:r>
    </w:p>
    <w:p>
      <w:r>
        <w:t>Case Study 1: The Invention of the Pulse Oximeter</w:t>
      </w:r>
    </w:p>
    <w:p>
      <w:r>
        <w:t>Takuo Aoyagi, a Japanese bioengineer, invented the pulse oximeter in 1972 by perceiving a signal that others had dismissed as noise. Previous attempts to measure blood oxygen levels non-invasively used light absorption through tissue, but the results were unreliable because the pulsing of arterial blood created fluctuations in the signal. Other researchers treated these pulsations as noise to be filtered out.</w:t>
      </w:r>
    </w:p>
    <w:p>
      <w:r>
        <w:t>Aoyagi's perceptual breakthrough was recognizing that the "noise" was actually the signal. The pulsatile component of the light absorption was caused specifically by arterial blood — and by comparing absorption at two wavelengths during the pulsatile phase, he could extract oxygen saturation. His generative model of the problem was different from his predecessors: where they predicted a steady signal corrupted by noise, he predicted a pulsatile signal carrying information.</w:t>
      </w:r>
    </w:p>
    <w:p>
      <w:r>
        <w:t>This case illustrates a key principle of inventive perception: what counts as "signal" versus "noise" depends entirely on your generative model. The same physical phenomenon — pulsating light absorption — was noise under one model and the core measurement principle under another. Training yourself to question the signal-noise distinction in your domain is one of the most powerful perceptual skills an inventor can develop.</w:t>
      </w:r>
    </w:p>
    <w:p>
      <w:r>
        <w:t>Case Study 2: IDEO and the Shopping Cart Redesign</w:t>
      </w:r>
    </w:p>
    <w:p>
      <w:r>
        <w:t>The design firm IDEO's famous 1999 redesign of the shopping cart demonstrates systematic evidence gathering as active sensing. Rather than starting with brainstorming, IDEO sent teams to observe shoppers in supermarkets. They watched how people actually used shopping carts — and noticed prediction errors that store managers and cart manufacturers had normalized.</w:t>
      </w:r>
    </w:p>
    <w:p>
      <w:r>
        <w:t>They observed that shoppers draped their purses over the handle (creating theft opportunities), that children were frequently injured by cart falls, that carts in parking lots caused car damage, and that full carts were difficult to navigate in crowded aisles. Each of these observations was a prediction error: the cart's design implicitly predicted that bags would go inside the cart, that children would sit safely, that carts would be returned to corrals, and that aisles would be uncrowded.</w:t>
      </w:r>
    </w:p>
    <w:p>
      <w:r>
        <w:t>IDEO's redesign addressed these specific prediction errors with modular removable baskets (no purse-draping needed), child-safe structures, nesting designs for parking lot management, and improved steering. The key was that IDEO did not rely on their own assumptions about cart problems — they actively sensed by going to the environment and observing real users, weighting the evidence of actual behavior over the assumptions of designers who had never watched shoppers struggle.</w:t>
      </w:r>
    </w:p>
    <w:p>
      <w:r>
        <w:t>Cross-References</w:t>
      </w:r>
    </w:p>
    <w:p>
      <w:r>
        <w:t>Module 1 (Systems) : Perception occurs at the sensory boundary of the Markov blanket  Module 2 (Agents) : The inventor's generative model determines what they can perceive  Module 4 (Cognition) : Perceived prediction errors feed into cognitive processing and causal reasoning  Module 5 (Action) : Perception and action form a continuous loop; perceiving problems drives prototyping actions   Summary Table</w:t>
      </w:r>
    </w:p>
    <w:p>
      <w:r>
        <w:t>Concept  Definition  Invention Example      Active Perception  Generating predictions and processing prediction errors  A chef noticing a contamination risk in a kitchen layout    Prediction Error  The difference between what the model expects and what is observed  Noticing that elderly users struggle with jar lids despite jar designers assuming easy opening    Fresh Eyes  Perceiving with an outsider's model that has not suppressed relevant errors  Sara Blakely seeing undergarment discomfort that industry insiders normalized    Active Sensing  Choosing observations that maximally reduce uncertainty  IDEO observing shoppers in supermarkets rather than brainstorming in the office    Precision Weighting  Assigning appropriate confidence to different evidence sources  Valuing extreme user feedback over average user surveys for accessibility design    Signal vs. Noise  Distinguishing genuine problems from transient anomalies  Aoyagi recognizing pulsatile fluctuations as information rather than noise    Empathic Perception  Adopting another user's generative model to perceive their prediction errors  An able-bodied designer using a wheelchair to experience accessibility barriers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