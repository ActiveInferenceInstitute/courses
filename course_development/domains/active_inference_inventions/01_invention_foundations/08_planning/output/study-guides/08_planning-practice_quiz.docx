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Invention Roadmap</w:t>
      </w:r>
    </w:p>
    <w:p>
      <w:r>
        <w:t>Part A: Multiple Choice</w:t>
      </w:r>
    </w:p>
    <w:p>
      <w:r>
        <w:t>Expected free energy in Active Inference planning consists of:</w:t>
        <w:br/>
        <w:t xml:space="preserve">   A) Revenue and cost estimates</w:t>
        <w:br/>
        <w:t xml:space="preserve">   B) Pragmatic value (progress toward goals) and epistemic value (reduction of uncertainty)</w:t>
        <w:br/>
        <w:t xml:space="preserve">   C) Speed and quality metrics</w:t>
        <w:br/>
        <w:t xml:space="preserve">   D) Team size and budget projections</w:t>
      </w:r>
    </w:p>
    <w:p>
      <w:r>
        <w:t>Staged development in invention planning means:</w:t>
        <w:br/>
        <w:t xml:space="preserve">   A) Building the entire product in one stage and then testing</w:t>
        <w:br/>
        <w:t xml:space="preserve">   B) Breaking the project into phases where each phase generates information for decisions in the next phase, deferring irreversible decisions until uncertainty is reduced</w:t>
        <w:br/>
        <w:t xml:space="preserve">   C) Having many stages but making all decisions at the beginning</w:t>
        <w:br/>
        <w:t xml:space="preserve">   D) Staging a dramatic product launch</w:t>
      </w:r>
    </w:p>
    <w:p>
      <w:r>
        <w:t>An inventor who invests heavily in product packaging before confirming that the core mechanism works is committing which planning error?</w:t>
        <w:br/>
        <w:t xml:space="preserve">   A) Premature optimization — investing in low-uncertainty aspects while high-uncertainty questions remain unresolved</w:t>
        <w:br/>
        <w:t xml:space="preserve">   B) Excessive caution — they should invest even more in packaging</w:t>
        <w:br/>
        <w:t xml:space="preserve">   C) Staged development — they are properly sequencing their work</w:t>
        <w:br/>
        <w:t xml:space="preserve">   D) Adaptive planning — they are adjusting to market feedback</w:t>
      </w:r>
    </w:p>
    <w:p>
      <w:r>
        <w:t>The planning horizon is:</w:t>
        <w:br/>
        <w:t xml:space="preserve">   A) The date when the project will be completed</w:t>
        <w:br/>
        <w:t xml:space="preserve">   B) The temporal distance at which the generative model can still make useful predictions — beyond which detailed planning is counterproductive</w:t>
        <w:br/>
        <w:t xml:space="preserve">   C) The distance to the nearest competitor</w:t>
        <w:br/>
        <w:t xml:space="preserve">   D) The maximum height of the product</w:t>
      </w:r>
    </w:p>
    <w:p>
      <w:r>
        <w:t>Option value in invention planning refers to:</w:t>
        <w:br/>
        <w:t xml:space="preserve">   A) The value of stock options in the company</w:t>
        <w:br/>
        <w:t xml:space="preserve">   B) The benefit of keeping multiple approaches open before committing, because the information gained may outweigh the cost of maintaining parallel paths</w:t>
        <w:br/>
        <w:t xml:space="preserve">   C) The number of options on a product menu</w:t>
        <w:br/>
        <w:t xml:space="preserve">   D) The value of optional features in the product</w:t>
      </w:r>
    </w:p>
    <w:p>
      <w:r>
        <w:t>SpaceX developed rockets through a staged process (Falcon 1, Falcon 9, reusable operations) rather than building a fully reusable rocket immediately. This strategy:</w:t>
        <w:br/>
        <w:t xml:space="preserve">   A) Wasted time on simpler rockets when they could have built the final version directly</w:t>
        <w:br/>
        <w:t xml:space="preserve">   B) Minimized expected free energy by resolving fundamental uncertainties before committing to complex, expensive designs</w:t>
        <w:br/>
        <w:t xml:space="preserve">   C) Was forced by government regulation</w:t>
        <w:br/>
        <w:t xml:space="preserve">   D) Was accidental — they did not have a plan</w:t>
      </w:r>
    </w:p>
    <w:p>
      <w:r>
        <w:t>Pivot criteria are:</w:t>
        <w:br/>
        <w:t xml:space="preserve">   A) The angle at which the product rotates</w:t>
        <w:br/>
        <w:t xml:space="preserve">   B) Pre-specified conditions under which the plan would fundamentally change, written before emotional investment clouds judgment</w:t>
        <w:br/>
        <w:t xml:space="preserve">   C) Criteria for hiring new team members</w:t>
        <w:br/>
        <w:t xml:space="preserve">   D) Standards for product quality</w:t>
      </w:r>
    </w:p>
    <w:p>
      <w:r>
        <w:t>Part B: Short Answer and Analysis</w:t>
      </w:r>
    </w:p>
    <w:p>
      <w:r>
        <w:t>An inventor has developed a working prototype of a new type of portable water filter. The prototype works in laboratory conditions but has not been tested in real-world conditions, with real users, or at manufacturing scale. Design a three-stage plan for the next phase of development. For each stage, specify: (a) the key uncertainty to resolve, (b) the actions to take, (c) the go/no-go criteria, and (d) how the learning from this stage would update the plan for the next stage.</w:t>
      </w:r>
    </w:p>
    <w:p>
      <w:r>
        <w:t>An inventor is choosing between two project paths:</w:t>
      </w:r>
    </w:p>
    <w:p>
      <w:r>
        <w:t>Path A : A low-risk incremental improvement to an existing product (high pragmatic value, low epistemic value — they already know it will work, but the upside is modest).   Path B : A high-risk novel approach that could be transformative if it works but has major technical uncertainty (lower pragmatic value currently, but high epistemic value — testing will resolve critical unknowns).</w:t>
        <w:br/>
        <w:t xml:space="preserve">   Using the expected free energy framework, analyze which path the inventor should pursue. Under what conditions would Path A be preferable? Under what conditions would Path B be preferable? Is there a way to pursue both that leverages option value?</w:t>
      </w:r>
    </w:p>
    <w:p>
      <w:r>
        <w:t>Review the microwave oven case study: Percy Spencer's discovery of microwave heating in 1945 led to a consumer product only in the late 1960s. Identify three points in this 20-year roadmap where the plan had to adapt based on prediction errors. For each point, describe: (a) the prediction error (what was expected vs. what happened), (b) the plan revision (how the roadmap changed), and (c) whether this was a parameter adjustment or a structural change to the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