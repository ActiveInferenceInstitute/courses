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The Testing Agent</w:t>
      </w:r>
    </w:p>
    <w:p>
      <w:r>
        <w:t>Part A: Multiple Choice</w:t>
      </w:r>
    </w:p>
    <w:p>
      <w:r>
        <w:t>The creator-evaluator transition is difficult because:</w:t>
        <w:br/>
        <w:t>A) Building prototypes requires different tools than testing them</w:t>
        <w:br/>
        <w:t>B) The inventor's strong priors about the design create precision-weighted bias toward confirming observations</w:t>
        <w:br/>
        <w:t>C) Inventors are not trained in statistical methods</w:t>
        <w:br/>
        <w:t>D) Testing requires more people than building</w:t>
      </w:r>
    </w:p>
    <w:p>
      <w:r>
        <w:t>In Active Inference, an inventor with high sensory precision during testing will:</w:t>
        <w:br/>
        <w:t>A) Ignore all test data and rely on intuition</w:t>
        <w:br/>
        <w:t>B) Give strong weight to incoming test data and update beliefs quickly</w:t>
        <w:br/>
        <w:t>C) Build higher-fidelity prototypes</w:t>
        <w:br/>
        <w:t>D) Recruit fewer external testers</w:t>
      </w:r>
    </w:p>
    <w:p>
      <w:r>
        <w:t>Beta testers are valuable as "distributed sensors" primarily because:</w:t>
        <w:br/>
        <w:t>A) They work for free</w:t>
        <w:br/>
        <w:t>B) They each bring a unique generative model, generating diverse prediction errors</w:t>
        <w:br/>
        <w:t>C) They are more technically skilled than the inventor</w:t>
        <w:br/>
        <w:t>D) They provide positive feedback that helps with marketing</w:t>
      </w:r>
    </w:p>
    <w:p>
      <w:r>
        <w:t>An adversarial tester's goal is to:</w:t>
        <w:br/>
        <w:t>A) Confirm that the prototype works as designed</w:t>
        <w:br/>
        <w:t>B) Provide encouraging feedback to the inventor</w:t>
        <w:br/>
        <w:t>C) Maximize surprise by finding conditions under which the prototype fails</w:t>
        <w:br/>
        <w:t>D) Reduce the cost of testing by finding quick shortcuts</w:t>
      </w:r>
    </w:p>
    <w:p>
      <w:r>
        <w:t>Confirmation bias in prototype testing occurs when:</w:t>
        <w:br/>
        <w:t>A) The inventor tests too many prototypes</w:t>
        <w:br/>
        <w:t>B) The inventor's priors are so strong that they dominate the posterior, preventing belief updating from test data</w:t>
        <w:br/>
        <w:t>C) Too many testers agree that the prototype works</w:t>
        <w:br/>
        <w:t>D) The test equipment is faulty</w:t>
      </w:r>
    </w:p>
    <w:p>
      <w:r>
        <w:t>Pre-registration in testing involves:</w:t>
        <w:br/>
        <w:t>A) Registering the invention with the patent office before testing</w:t>
        <w:br/>
        <w:t>B) Committing to specific hypotheses, protocols, and success criteria before testing begins</w:t>
        <w:br/>
        <w:t>C) Registering all testers in a database</w:t>
        <w:br/>
        <w:t>D) Pre-ordering materials for the next prototype before finishing the current test</w:t>
      </w:r>
    </w:p>
    <w:p>
      <w:r>
        <w:t>The Segway case study illustrates:</w:t>
        <w:br/>
        <w:t>A) The importance of gyroscopic stabilization</w:t>
        <w:br/>
        <w:t>B) How the creator's observation model can miss social and practical prediction errors that external users immediately detect</w:t>
        <w:br/>
        <w:t>C) That consumer electronics always fail</w:t>
        <w:br/>
        <w:t>D) That adversarial testing is unnecessary for transportation devices</w:t>
      </w:r>
    </w:p>
    <w:p>
      <w:r>
        <w:t>Part B: Short Answer</w:t>
      </w:r>
    </w:p>
    <w:p>
      <w:r>
        <w:t>Explain why watching a user struggle with your prototype without intervening is both difficult and valuable. Use Active Inference concepts (prediction error, priors, active inference) in your answer.</w:t>
      </w:r>
    </w:p>
    <w:p>
      <w:r>
        <w:t>You are developing a mobile app for elderly users. Design a testing agent strategy that includes at least three types of agents, specifying what each agent's generative model prioritizes and what unique prediction errors each is likely to generate.</w:t>
      </w:r>
    </w:p>
    <w:p>
      <w:r>
        <w:t>Two members of your invention team observe the same user test. One concludes the prototype succeeded; the other concludes it failed. Using the concept of observation models and precision weighting, explain how this is possible and propose a method for resolving the disagreement.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