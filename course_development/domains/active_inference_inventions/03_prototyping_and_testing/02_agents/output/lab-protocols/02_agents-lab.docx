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Designing Your Testing Agent Protocol</w:t>
      </w:r>
    </w:p>
    <w:p>
      <w:r>
        <w:t>Objective</w:t>
      </w:r>
    </w:p>
    <w:p>
      <w:r>
        <w:t>Design a multi-agent testing strategy for your invention project that deliberately incorporates diverse perspectives, manages creator bias, and includes adversarial testing. By the end of this lab, you will have a testing protocol that specifies who tests, what they look for, and how their observations are collected and interpreted.</w:t>
      </w:r>
    </w:p>
    <w:p>
      <w:r>
        <w:t>Prerequisites</w:t>
      </w:r>
    </w:p>
    <w:p>
      <w:r>
        <w:t>Familiarity with the creator-evaluator transition, distributed sensing, and adversarial testing from this module's lecture  Your invention project and prototype specification from Module 01  At least one other person available for a brief testing exercise (or the ability to simulate external perspectives)   Materials</w:t>
      </w:r>
    </w:p>
    <w:p>
      <w:r>
        <w:t>Your prototype (physical, digital, or conceptual)  Notebook or digital document for recording observations  Timer    Part 1: Self-Assessment — Your Agent Configuration (10 minutes)</w:t>
      </w:r>
    </w:p>
    <w:p>
      <w:r>
        <w:t>Goal : Map your own generative model as a testing agent, identifying your priors, attention patterns, and potential blind spots.</w:t>
      </w:r>
    </w:p>
    <w:p>
      <w:r>
        <w:t>Answer honestly — the value of this exercise depends on self-awareness:</w:t>
      </w:r>
    </w:p>
    <w:p>
      <w:r>
        <w:t>Your priors about your invention:</w:t>
      </w:r>
    </w:p>
    <w:p>
      <w:r>
        <w:t>What do you believe most strongly about your invention? What are you most confident will work?</w:t>
      </w:r>
    </w:p>
    <w:p>
      <w:r>
        <w:t>Write your response here  What are you least sure about? Where is your uncertainty highest?</w:t>
      </w:r>
    </w:p>
    <w:p>
      <w:r>
        <w:t>Write your response here  Your attention profile:</w:t>
      </w:r>
    </w:p>
    <w:p>
      <w:r>
        <w:t>When you look at your prototype, what do you naturally focus on first? (Mechanism? Aesthetics? User interface? Materials? Cost?)</w:t>
      </w:r>
    </w:p>
    <w:p>
      <w:r>
        <w:t>Write your response here  What aspects of the prototype do you tend to overlook or check last?</w:t>
      </w:r>
    </w:p>
    <w:p>
      <w:r>
        <w:t>Write your response here  Your bias risk assessment:</w:t>
      </w:r>
    </w:p>
    <w:p>
      <w:r>
        <w:t>Bias  Risk Level (Low/Med/High)  Why?      Confirmation bias (interpreting ambiguous results as positive)       Write your response here  |</w:t>
      </w:r>
    </w:p>
    <w:p>
      <w:r>
        <w:t>Write your response here  |</w:t>
        <w:br/>
        <w:t>| Sunk cost bias (reluctance to abandon failed approaches) |</w:t>
      </w:r>
    </w:p>
    <w:p>
      <w:r>
        <w:t>Write your response here  |</w:t>
      </w:r>
    </w:p>
    <w:p>
      <w:r>
        <w:t>Write your response here  |</w:t>
        <w:br/>
        <w:t>| Anchoring bias (over-weighting early test results) |</w:t>
      </w:r>
    </w:p>
    <w:p>
      <w:r>
        <w:t>Write your response here  |</w:t>
      </w:r>
    </w:p>
    <w:p>
      <w:r>
        <w:t>Write your response here  |</w:t>
        <w:br/>
        <w:t>| Expertise blindness (assuming users share your knowledge) |</w:t>
      </w:r>
    </w:p>
    <w:p>
      <w:r>
        <w:t>Write your response here  |</w:t>
      </w:r>
    </w:p>
    <w:p>
      <w:r>
        <w:t>Write your response here  |</w:t>
      </w:r>
    </w:p>
    <w:p>
      <w:r>
        <w:t>Part 2: Design Your Testing Agent Team (15 minutes)</w:t>
      </w:r>
    </w:p>
    <w:p>
      <w:r>
        <w:t>Goal : Identify the different types of testing agents your invention needs and what each brings to the evaluation.</w:t>
      </w:r>
    </w:p>
    <w:p>
      <w:r>
        <w:t>For each agent type, specify who they are, what generative model they bring, and what prediction errors they are likely to generate:</w:t>
      </w:r>
    </w:p>
    <w:p>
      <w:r>
        <w:t>Agent Type 1: The Naive User - Who: Someone with no knowledge of your invention's domain or mechanism</w:t>
        <w:br/>
        <w:t>- What they test: Basic usability, first impressions, intuitive understanding</w:t>
        <w:br/>
        <w:t>- Who specifically could you recruit for this role?</w:t>
      </w:r>
    </w:p>
    <w:p>
      <w:r>
        <w:t>Write your response here   What instructions would you give them?   Write your response here  Agent Type 2: The Domain Expert - Who: Someone with deep expertise in the problem your invention solves</w:t>
        <w:br/>
        <w:t>- What they test: Technical viability, competitive comparison, unmet needs</w:t>
        <w:br/>
        <w:t>- Who specifically could you recruit for this role?</w:t>
      </w:r>
    </w:p>
    <w:p>
      <w:r>
        <w:t>Write your response here   What questions would you ask them?   Write your response here  Agent Type 3: The Adversarial Tester - Who: Someone given explicit permission and incentive to break the prototype</w:t>
        <w:br/>
        <w:t>- What they test: Failure modes, edge cases, worst-case scenarios</w:t>
        <w:br/>
        <w:t>- Who specifically could you recruit for this role?</w:t>
      </w:r>
    </w:p>
    <w:p>
      <w:r>
        <w:t>Write your response here   What constraints would you set (to prevent actual danger while allowing stress testing)?   Write your response here  Agent Type 4: The Target Customer - Who: Someone who matches the profile of your intended user</w:t>
        <w:br/>
        <w:t>- What they test: Value proposition, willingness to use/buy, integration with existing habits</w:t>
        <w:br/>
        <w:t>- Who specifically could you recruit for this role?</w:t>
      </w:r>
    </w:p>
    <w:p>
      <w:r>
        <w:t>Write your response here   What scenario would you set up for their test?   Write your response here   Part 3: Run a Mini Test Session (20 minutes)</w:t>
      </w:r>
    </w:p>
    <w:p>
      <w:r>
        <w:t>Goal : Conduct a brief test of your prototype with at least one external agent, practicing the skills of observation without intervention.</w:t>
      </w:r>
    </w:p>
    <w:p>
      <w:r>
        <w:t>If you have access to another person, ask them to interact with your prototype (or a description/sketch of it) for 5-10 minutes. If working alone, simulate an external agent by deliberately adopting a different perspective (e.g., imagine you are a complete novice encountering this for the first time).</w:t>
      </w:r>
    </w:p>
    <w:p>
      <w:r>
        <w:t>Rules for the test: 1. Give the tester the prototype with minimal explanation</w:t>
        <w:br/>
        <w:t>2. Do NOT explain how it works unless they are stuck and frustrated</w:t>
        <w:br/>
        <w:t>3. Observe silently — record what they do, not what you expected them to do</w:t>
        <w:br/>
        <w:t>4. Note every moment of confusion, surprise, or unexpected behavior</w:t>
      </w:r>
    </w:p>
    <w:p>
      <w:r>
        <w:t>Observation Record:</w:t>
      </w:r>
    </w:p>
    <w:p>
      <w:r>
        <w:t>Time  What the tester did  What you expected them to do  Prediction error (difference)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Post-test debrief (ask the tester):</w:t>
      </w:r>
    </w:p>
    <w:p>
      <w:r>
        <w:t>What did you think this was supposed to do?</w:t>
      </w:r>
    </w:p>
    <w:p>
      <w:r>
        <w:t>Write your response here  What was confusing or surprising?</w:t>
      </w:r>
    </w:p>
    <w:p>
      <w:r>
        <w:t>Write your response here  What would you change?</w:t>
      </w:r>
    </w:p>
    <w:p>
      <w:r>
        <w:t>Write your response here   Part 4: Analyze Agent Divergence (10 minutes)</w:t>
      </w:r>
    </w:p>
    <w:p>
      <w:r>
        <w:t>Goal : Compare your own observations of the prototype with the external agent's observations and analyze the differences.</w:t>
      </w:r>
    </w:p>
    <w:p>
      <w:r>
        <w:t>Review the prediction errors from Part 3. For each significant discrepancy between your expectations and the tester's behavior:</w:t>
      </w:r>
    </w:p>
    <w:p>
      <w:r>
        <w:t>Prediction Error  Was this a surprise to you?  What does it reveal about your generative model?  What should you update?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Now categorize your updates:</w:t>
      </w:r>
    </w:p>
    <w:p>
      <w:r>
        <w:t>Model-confirming observations (tester did what you expected):   Write your response here   Parameter-updating observations (tester struggled with specific details, but the basic approach works):   Write your response here   Structure-updating observations (tester's behavior suggests a fundamental assumption is wrong):   Write your response here   Part 5: Write Your Testing Protocol (10 minutes)</w:t>
      </w:r>
    </w:p>
    <w:p>
      <w:r>
        <w:t>Goal : Compile your analysis into a formal testing protocol document.</w:t>
      </w:r>
    </w:p>
    <w:p>
      <w:r>
        <w:t>Testing Protocol for:</w:t>
      </w:r>
    </w:p>
    <w:p>
      <w:r>
        <w:t>Write your response here  Pre-registration statement (commit to these before testing):</w:t>
        <w:br/>
        <w:t>- Hypothesis being tested:</w:t>
      </w:r>
    </w:p>
    <w:p>
      <w:r>
        <w:t>Write your response here   Specific success criteria (quantitative if possible):   Write your response here   Specific failure criteria:   Write your response here   What result would make you change your design?   Write your response here  Agent deployment plan:</w:t>
      </w:r>
    </w:p>
    <w:p>
      <w:r>
        <w:t>Phase  Agent Type  Number of Testers  What They Test  How You Collect Data      1         Write your response here  |</w:t>
      </w:r>
    </w:p>
    <w:p>
      <w:r>
        <w:t>Write your response here  |</w:t>
      </w:r>
    </w:p>
    <w:p>
      <w:r>
        <w:t>Write your response here  |</w:t>
      </w:r>
    </w:p>
    <w:p>
      <w:r>
        <w:t>Write your response here  |</w:t>
        <w:br/>
        <w:t>| 2 |</w:t>
      </w:r>
    </w:p>
    <w:p>
      <w:r>
        <w:t>Write your response here  |</w:t>
      </w:r>
    </w:p>
    <w:p>
      <w:r>
        <w:t>Write your response here  |</w:t>
      </w:r>
    </w:p>
    <w:p>
      <w:r>
        <w:t>Write your response here  |</w:t>
      </w:r>
    </w:p>
    <w:p>
      <w:r>
        <w:t>Write your response here  |</w:t>
        <w:br/>
        <w:t>| 3 |</w:t>
      </w:r>
    </w:p>
    <w:p>
      <w:r>
        <w:t>Write your response here  |</w:t>
      </w:r>
    </w:p>
    <w:p>
      <w:r>
        <w:t>Write your response here  |</w:t>
      </w:r>
    </w:p>
    <w:p>
      <w:r>
        <w:t>Write your response here  |</w:t>
      </w:r>
    </w:p>
    <w:p>
      <w:r>
        <w:t>Write your response here  |</w:t>
      </w:r>
    </w:p>
    <w:p>
      <w:r>
        <w:t>Bias mitigation measures:</w:t>
      </w:r>
    </w:p>
    <w:p>
      <w:r>
        <w:t>Write your response here   Part 6: Bias Mitigation Plan (5 minutes)</w:t>
      </w:r>
    </w:p>
    <w:p>
      <w:r>
        <w:t>Goal : Create specific, actionable countermeasures for the biases identified in Part 1.</w:t>
      </w:r>
    </w:p>
    <w:p>
      <w:r>
        <w:t>For each bias you rated as Medium or High risk, design a concrete mitigation strategy:</w:t>
      </w:r>
    </w:p>
    <w:p>
      <w:r>
        <w:t>Bias  Specific Countermeasure  When will you implement it?      Confirmation bias       Write your response here  |</w:t>
      </w:r>
    </w:p>
    <w:p>
      <w:r>
        <w:t>Write your response here  |</w:t>
        <w:br/>
        <w:t>| Sunk cost bias |</w:t>
      </w:r>
    </w:p>
    <w:p>
      <w:r>
        <w:t>Write your response here  |</w:t>
      </w:r>
    </w:p>
    <w:p>
      <w:r>
        <w:t>Write your response here  |</w:t>
        <w:br/>
        <w:t>| Anchoring bias |</w:t>
      </w:r>
    </w:p>
    <w:p>
      <w:r>
        <w:t>Write your response here  |</w:t>
      </w:r>
    </w:p>
    <w:p>
      <w:r>
        <w:t>Write your response here  |</w:t>
        <w:br/>
        <w:t>| Expertise blindness |</w:t>
      </w:r>
    </w:p>
    <w:p>
      <w:r>
        <w:t>Write your response here  |</w:t>
      </w:r>
    </w:p>
    <w:p>
      <w:r>
        <w:t>Write your response here  |</w:t>
      </w:r>
    </w:p>
    <w:p>
      <w:r>
        <w:t>Example countermeasures include: video-recording all test sessions for review, having a co-inventor independently analyze the same data, setting a specific "kill criterion" before testing (a result that would definitively end this approach), randomizing the order of test conditions, or committing to show test results to at least one external person before making decisions based on them.</w:t>
      </w:r>
    </w:p>
    <w:p>
      <w:r>
        <w:t>Which single countermeasure would make the biggest difference in the quality of your testing? Why?</w:t>
      </w:r>
    </w:p>
    <w:p>
      <w:r>
        <w:t>Write your response here   Discussion and Debrief</w:t>
      </w:r>
    </w:p>
    <w:p>
      <w:r>
        <w:t>The hardest part : What was most difficult about observing someone else interact with your invention without intervening? What does this reveal about your priors?</w:t>
      </w:r>
    </w:p>
    <w:p>
      <w:r>
        <w:t>Surprise value : What was the single most surprising observation from your test session? Was it more valuable than the confirming observations?</w:t>
      </w:r>
    </w:p>
    <w:p>
      <w:r>
        <w:t>Agent diversity : If you could add one more type of testing agent to your protocol, who would it be and why?</w:t>
      </w:r>
    </w:p>
    <w:p>
      <w:r>
        <w:t>Pre-registration challenge : Was it difficult to commit to specific failure criteria? Why might inventors resist pre-registering what would count as failure?</w:t>
      </w:r>
    </w:p>
    <w:p>
      <w:r>
        <w:t>Adversarial comfort : How comfortable are you with the idea of someone deliberately trying to break your invention? What does your comfort level reveal about your relationship to your generative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