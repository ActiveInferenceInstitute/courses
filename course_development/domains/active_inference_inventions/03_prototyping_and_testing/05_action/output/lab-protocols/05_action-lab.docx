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Designing Your Iteration Roadmap</w:t>
      </w:r>
    </w:p>
    <w:p>
      <w:r>
        <w:t>Objective</w:t>
      </w:r>
    </w:p>
    <w:p>
      <w:r>
        <w:t>Plan a structured sequence of prototype iterations for your invention project, specifying what each iteration tests, what decisions hinge on the results, and how the action-perception loop will drive convergence toward a working solution.</w:t>
      </w:r>
    </w:p>
    <w:p>
      <w:r>
        <w:t>Prerequisites</w:t>
      </w:r>
    </w:p>
    <w:p>
      <w:r>
        <w:t>Familiarity with the action-perception loop, MVP concept, A/B testing, and pivot-or-persevere decisions from this module's lecture  Your prototype specification from Module 01 and test results (real or hypothetical) from Modules 03-04  Your current list of unresolved design questions   Materials</w:t>
      </w:r>
    </w:p>
    <w:p>
      <w:r>
        <w:t>Large sheet of paper or whiteboard for roadmap visualization  Sticky notes or index cards  Your prototype and test records from prior modules    Part 1: Identify Your Design Uncertainties (10 minutes)</w:t>
      </w:r>
    </w:p>
    <w:p>
      <w:r>
        <w:t>Goal : Prioritize the unresolved questions that your iteration sequence must address.</w:t>
      </w:r>
    </w:p>
    <w:p>
      <w:r>
        <w:t>List all remaining design uncertainties — things about your invention that you do not yet know. Then rank them by criticality: how much does resolving this uncertainty affect the viability of your invention?</w:t>
      </w:r>
    </w:p>
    <w:p>
      <w:r>
        <w:t>Uncertainty  Criticality (1-5)  Current state of knowledge  What test would resolve it?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Rank order your uncertainties from most critical to least critical. Your iteration sequence should address the most critical uncertainties first.</w:t>
      </w:r>
    </w:p>
    <w:p>
      <w:r>
        <w:t>Write your response here   Part 2: Define Your Minimum Viable Prototype (10 minutes)</w:t>
      </w:r>
    </w:p>
    <w:p>
      <w:r>
        <w:t>Goal : Determine the simplest prototype that tests your most critical uncertainty.</w:t>
      </w:r>
    </w:p>
    <w:p>
      <w:r>
        <w:t>Take your #1 ranked uncertainty from Part 1. Design the minimum viable prototype that could resolve it:</w:t>
      </w:r>
    </w:p>
    <w:p>
      <w:r>
        <w:t>Uncertainty being tested:</w:t>
      </w:r>
    </w:p>
    <w:p>
      <w:r>
        <w:t>Write your response here  What the prototype must include to generate relevant prediction errors:</w:t>
      </w:r>
    </w:p>
    <w:p>
      <w:r>
        <w:t>Write your response here  What the prototype can exclude (not relevant to this specific test):</w:t>
      </w:r>
    </w:p>
    <w:p>
      <w:r>
        <w:t>Write your response here  Predicted cost to build this MVP:</w:t>
      </w:r>
    </w:p>
    <w:p>
      <w:r>
        <w:t>Write your response here  Predicted time to build:</w:t>
      </w:r>
    </w:p>
    <w:p>
      <w:r>
        <w:t>Write your response here  What observation would confirm the hypothesis?</w:t>
      </w:r>
    </w:p>
    <w:p>
      <w:r>
        <w:t>Write your response here  What observation would disconfirm it?</w:t>
      </w:r>
    </w:p>
    <w:p>
      <w:r>
        <w:t>Write your response here  Now compare: is your current prototype (or planned prototype) more complex than this MVP? If so, what components could you remove to get to minimum viability faster?</w:t>
      </w:r>
    </w:p>
    <w:p>
      <w:r>
        <w:t>Write your response here   Part 3: Design an A/B Comparison (10 minutes)</w:t>
      </w:r>
    </w:p>
    <w:p>
      <w:r>
        <w:t>Goal : Practice designing a controlled comparison between two design alternatives.</w:t>
      </w:r>
    </w:p>
    <w:p>
      <w:r>
        <w:t>Identify one design choice you are currently uncertain about — a fork in the road where you have two plausible options:</w:t>
      </w:r>
    </w:p>
    <w:p>
      <w:r>
        <w:t>The design choice:</w:t>
      </w:r>
    </w:p>
    <w:p>
      <w:r>
        <w:t>Write your response here  Option A:</w:t>
      </w:r>
    </w:p>
    <w:p>
      <w:r>
        <w:t>Write your response here  Option B:</w:t>
      </w:r>
    </w:p>
    <w:p>
      <w:r>
        <w:t>Write your response here  Design the A/B test:</w:t>
      </w:r>
    </w:p>
    <w:p>
      <w:r>
        <w:t>Test Parameter  Details      What varies between A and B      Write your response here  |</w:t>
        <w:br/>
        <w:t>| What stays constant (controlled variables) |</w:t>
      </w:r>
    </w:p>
    <w:p>
      <w:r>
        <w:t>Write your response here  |</w:t>
        <w:br/>
        <w:t>| How are test conditions assigned (random, sequential, paired?) |</w:t>
      </w:r>
    </w:p>
    <w:p>
      <w:r>
        <w:t>Write your response here  |</w:t>
        <w:br/>
        <w:t>| What do you measure? |</w:t>
      </w:r>
    </w:p>
    <w:p>
      <w:r>
        <w:t>Write your response here  |</w:t>
        <w:br/>
        <w:t>| How many tests/users per condition? |</w:t>
      </w:r>
    </w:p>
    <w:p>
      <w:r>
        <w:t>Write your response here  |</w:t>
        <w:br/>
        <w:t>| What result would make A the winner? |</w:t>
      </w:r>
    </w:p>
    <w:p>
      <w:r>
        <w:t>Write your response here  |</w:t>
        <w:br/>
        <w:t>| What result would make B the winner? |</w:t>
      </w:r>
    </w:p>
    <w:p>
      <w:r>
        <w:t>Write your response here  |</w:t>
        <w:br/>
        <w:t>| What result would be inconclusive? |</w:t>
      </w:r>
    </w:p>
    <w:p>
      <w:r>
        <w:t>Write your response here  |</w:t>
      </w:r>
    </w:p>
    <w:p>
      <w:r>
        <w:t>Part 4: Pivot-or-Persevere Assessment (15 minutes)</w:t>
      </w:r>
    </w:p>
    <w:p>
      <w:r>
        <w:t>Goal : Honestly evaluate whether your current approach warrants continued refinement or a structural change.</w:t>
      </w:r>
    </w:p>
    <w:p>
      <w:r>
        <w:t>This exercise requires candor. Answer the following diagnostic questions:</w:t>
      </w:r>
    </w:p>
    <w:p>
      <w:r>
        <w:t>Iteration trajectory: - How many iterations have you completed?</w:t>
      </w:r>
    </w:p>
    <w:p>
      <w:r>
        <w:t>Write your response here   Is each iteration producing measurable improvement?   Write your response here   Are the improvements getting larger, staying constant, or getting smaller (diminishing returns)?   Write your response here  Prediction error trends: - Are your prototype's prediction errors decreasing with each iteration?</w:t>
      </w:r>
    </w:p>
    <w:p>
      <w:r>
        <w:t>Write your response here   Are the remaining errors parameter-level (tuning) or structural (fundamental approach)?   Write your response here  External signals: - Does user/expert feedback suggest the basic approach is right but needs refinement, or that the approach itself is wrong?</w:t>
      </w:r>
    </w:p>
    <w:p>
      <w:r>
        <w:t>Write your response here   Has any competitor or alternative approach solved the same problem differently? If so, does their approach generate lower prediction errors?   Write your response here  Pivot-or-persevere assessment:</w:t>
      </w:r>
    </w:p>
    <w:p>
      <w:r>
        <w:t>Signal  Your Situation  Interpretation      Iterations producing diminishing returns       Write your response here  | Persevere / Lean toward pivot |</w:t>
        <w:br/>
        <w:t>| Users describe the core concept as valuable |</w:t>
      </w:r>
    </w:p>
    <w:p>
      <w:r>
        <w:t>Write your response here  | Persevere / Lean toward pivot |</w:t>
        <w:br/>
        <w:t>| Prediction errors are structural, not parametric |</w:t>
      </w:r>
    </w:p>
    <w:p>
      <w:r>
        <w:t>Write your response here  | Persevere / Lean toward pivot |</w:t>
        <w:br/>
        <w:t>| A specific structural change could open new design space |</w:t>
      </w:r>
    </w:p>
    <w:p>
      <w:r>
        <w:t>Write your response here  | Persevere / Lean toward pivot |</w:t>
      </w:r>
    </w:p>
    <w:p>
      <w:r>
        <w:t>Your recommendation to yourself: Persevere, pivot, or gather more data? Justify in 2-3 sentences.</w:t>
      </w:r>
    </w:p>
    <w:p>
      <w:r>
        <w:t>Write your response here   Part 5: Build the Iteration Roadmap (15 minutes)</w:t>
      </w:r>
    </w:p>
    <w:p>
      <w:r>
        <w:t>Goal : Create a visual roadmap of your next 3-5 prototype iterations with decision gates.</w:t>
      </w:r>
    </w:p>
    <w:p>
      <w:r>
        <w:t>Fill in the roadmap:</w:t>
      </w:r>
    </w:p>
    <w:p>
      <w:r>
        <w:t>Iteration  Hypothesis Being Tested  Fidelity Level  Estimated Time/Cost  Success Criteria  Failure Criteria  Next step if success  Next step if failure      v1 (MVP)            Write your response here  |</w:t>
      </w:r>
    </w:p>
    <w:p>
      <w:r>
        <w:t>Write your response here  |</w:t>
      </w:r>
    </w:p>
    <w:p>
      <w:r>
        <w:t>Write your response here  |</w:t>
      </w:r>
    </w:p>
    <w:p>
      <w:r>
        <w:t>Write your response here  |</w:t>
      </w:r>
    </w:p>
    <w:p>
      <w:r>
        <w:t>Write your response here  |</w:t>
      </w:r>
    </w:p>
    <w:p>
      <w:r>
        <w:t>Write your response here  |</w:t>
      </w:r>
    </w:p>
    <w:p>
      <w:r>
        <w:t>Write your response here  |</w:t>
        <w:br/>
        <w:t>| v2 |</w:t>
      </w:r>
    </w:p>
    <w:p>
      <w:r>
        <w:t>Write your response here  |</w:t>
      </w:r>
    </w:p>
    <w:p>
      <w:r>
        <w:t>Write your response here  |</w:t>
      </w:r>
    </w:p>
    <w:p>
      <w:r>
        <w:t>Write your response here  |</w:t>
      </w:r>
    </w:p>
    <w:p>
      <w:r>
        <w:t>Write your response here  |</w:t>
      </w:r>
    </w:p>
    <w:p>
      <w:r>
        <w:t>Write your response here  |</w:t>
      </w:r>
    </w:p>
    <w:p>
      <w:r>
        <w:t>Write your response here  |</w:t>
      </w:r>
    </w:p>
    <w:p>
      <w:r>
        <w:t>Write your response here  |</w:t>
        <w:br/>
        <w:t>| v3 |</w:t>
      </w:r>
    </w:p>
    <w:p>
      <w:r>
        <w:t>Write your response here  |</w:t>
      </w:r>
    </w:p>
    <w:p>
      <w:r>
        <w:t>Write your response here  |</w:t>
      </w:r>
    </w:p>
    <w:p>
      <w:r>
        <w:t>Write your response here  |</w:t>
      </w:r>
    </w:p>
    <w:p>
      <w:r>
        <w:t>Write your response here  |</w:t>
      </w:r>
    </w:p>
    <w:p>
      <w:r>
        <w:t>Write your response here  |</w:t>
      </w:r>
    </w:p>
    <w:p>
      <w:r>
        <w:t>Write your response here  |</w:t>
      </w:r>
    </w:p>
    <w:p>
      <w:r>
        <w:t>Write your response here  |</w:t>
        <w:br/>
        <w:t>| v4 |</w:t>
      </w:r>
    </w:p>
    <w:p>
      <w:r>
        <w:t>Write your response here  |</w:t>
      </w:r>
    </w:p>
    <w:p>
      <w:r>
        <w:t>Write your response here  |</w:t>
      </w:r>
    </w:p>
    <w:p>
      <w:r>
        <w:t>Write your response here  |</w:t>
      </w:r>
    </w:p>
    <w:p>
      <w:r>
        <w:t>Write your response here  |</w:t>
      </w:r>
    </w:p>
    <w:p>
      <w:r>
        <w:t>Write your response here  |</w:t>
      </w:r>
    </w:p>
    <w:p>
      <w:r>
        <w:t>Write your response here  |</w:t>
      </w:r>
    </w:p>
    <w:p>
      <w:r>
        <w:t>Write your response here  |</w:t>
        <w:br/>
        <w:t>| v5 |</w:t>
      </w:r>
    </w:p>
    <w:p>
      <w:r>
        <w:t>Write your response here  |</w:t>
      </w:r>
    </w:p>
    <w:p>
      <w:r>
        <w:t>Write your response here  |</w:t>
      </w:r>
    </w:p>
    <w:p>
      <w:r>
        <w:t>Write your response here  |</w:t>
      </w:r>
    </w:p>
    <w:p>
      <w:r>
        <w:t>Write your response here  |</w:t>
      </w:r>
    </w:p>
    <w:p>
      <w:r>
        <w:t>Write your response here  |</w:t>
      </w:r>
    </w:p>
    <w:p>
      <w:r>
        <w:t>Write your response here  |</w:t>
      </w:r>
    </w:p>
    <w:p>
      <w:r>
        <w:t>Write your response here  |</w:t>
      </w:r>
    </w:p>
    <w:p>
      <w:r>
        <w:t>Decision gates: - After which iteration will you make the major persevere/pivot decision?</w:t>
      </w:r>
    </w:p>
    <w:p>
      <w:r>
        <w:t>Write your response here   What evidence would trigger an early pivot before reaching that gate?   Write your response here   Discussion and Debrief</w:t>
      </w:r>
    </w:p>
    <w:p>
      <w:r>
        <w:t>MVP discipline : Was it difficult to strip your prototype down to the minimum viable version? What psychological pull did you feel to include "just one more feature"?</w:t>
      </w:r>
    </w:p>
    <w:p>
      <w:r>
        <w:t>A/B clarity : Did designing the A/B test force you to clarify what you are actually uncertain about? Was the design choice harder or easier to define than you expected?</w:t>
      </w:r>
    </w:p>
    <w:p>
      <w:r>
        <w:t>Pivot honesty : Were you able to honestly assess whether your project shows persevere or pivot signals? What made this assessment emotionally challenging?</w:t>
      </w:r>
    </w:p>
    <w:p>
      <w:r>
        <w:t>Roadmap realism : Does your iteration roadmap feel achievable? Where are the resource bottlenecks? What could you do to speed up the loop frequency?</w:t>
      </w:r>
    </w:p>
    <w:p>
      <w:r>
        <w:t>Loop speed : If you could run the action-perception loop twice as fast (half the iteration time), how would that change your strategy? What would you sacrifice for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