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Creating Your Invention's Documentation System</w:t>
      </w:r>
    </w:p>
    <w:p>
      <w:r>
        <w:t>Objective</w:t>
      </w:r>
    </w:p>
    <w:p>
      <w:r>
        <w:t>Build a documentation system for your invention project that captures your generative model as an external representation — including design decisions, version history, test results, and uncertainties — so that another competent agent could continue your work.</w:t>
      </w:r>
    </w:p>
    <w:p>
      <w:r>
        <w:t>Prerequisites</w:t>
      </w:r>
    </w:p>
    <w:p>
      <w:r>
        <w:t>Familiarity with lab notebooks, version control, decision records, and uncertainty communication from this module's lecture  Your invention project materials (prototype, test data, design notes from prior modules)  A documentation medium (physical notebook, digital document, or wiki)   Materials</w:t>
      </w:r>
    </w:p>
    <w:p>
      <w:r>
        <w:t>Lab notebook or digital equivalent  Camera (phone camera is fine) for prototype photography  Your prototype (or detailed drawings/descriptions)  All test records from prior modules    Part 1: Lab Notebook Entry (15 minutes)</w:t>
      </w:r>
    </w:p>
    <w:p>
      <w:r>
        <w:t>Goal : Practice writing a lab notebook entry that records one turn of the Active Inference loop in real time.</w:t>
      </w:r>
    </w:p>
    <w:p>
      <w:r>
        <w:t>Write a lab notebook entry for your most recent prototyping or testing activity. Follow these conventions:</w:t>
      </w:r>
    </w:p>
    <w:p>
      <w:r>
        <w:t>Date and time:</w:t>
      </w:r>
    </w:p>
    <w:p>
      <w:r>
        <w:t>Write your response here  Prototype version:</w:t>
      </w:r>
    </w:p>
    <w:p>
      <w:r>
        <w:t>Write your response here  Objective of this session (what hypothesis are you testing or what action are you taking?):</w:t>
      </w:r>
    </w:p>
    <w:p>
      <w:r>
        <w:t>Write your response here  Raw observations (what you saw, measured, or heard — no interpretation yet):</w:t>
      </w:r>
    </w:p>
    <w:p>
      <w:r>
        <w:t>Write your response here  Predictions vs. outcomes:</w:t>
      </w:r>
    </w:p>
    <w:p>
      <w:r>
        <w:t>What you predicted  What you observed  Prediction error            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Interpretation (what you think the observations mean — clearly separated from the raw data):</w:t>
      </w:r>
    </w:p>
    <w:p>
      <w:r>
        <w:t>Write your response here  Decision (what you will do next, and why):</w:t>
      </w:r>
    </w:p>
    <w:p>
      <w:r>
        <w:t>Write your response here  Open questions (what remains uncertain):</w:t>
      </w:r>
    </w:p>
    <w:p>
      <w:r>
        <w:t>Write your response here  Now review your entry: could another person who has never seen your invention read this entry and understand what happened, why it matters, and what you plan to do next?</w:t>
      </w:r>
    </w:p>
    <w:p>
      <w:r>
        <w:t>Write your response here   Part 2: Version History (10 minutes)</w:t>
      </w:r>
    </w:p>
    <w:p>
      <w:r>
        <w:t>Goal : Create a version history record for your prototype, from the earliest concept to the current state.</w:t>
      </w:r>
    </w:p>
    <w:p>
      <w:r>
        <w:t>Document every significant version of your prototype:</w:t>
      </w:r>
    </w:p>
    <w:p>
      <w:r>
        <w:t>Version  Date  Key Changes from Previous Version  Why These Changes Were Made  Result (better/worse/different?)      v0 (concept)         Write your response here  | Initial concept | Starting point | N/A |</w:t>
        <w:br/>
        <w:t>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Current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Photography protocol : Have you photographed each version? If not, photograph the current version now from at least three angles (front, side, top or detail view).</w:t>
      </w:r>
    </w:p>
    <w:p>
      <w:r>
        <w:t>Describe your current version control practices. What do you do well? What could you improve?</w:t>
      </w:r>
    </w:p>
    <w:p>
      <w:r>
        <w:t>Write your response here   Part 3: Design Decision Record (15 minutes)</w:t>
      </w:r>
    </w:p>
    <w:p>
      <w:r>
        <w:t>Goal : Write a formal design decision record for the most significant decision in your invention project.</w:t>
      </w:r>
    </w:p>
    <w:p>
      <w:r>
        <w:t>Choose the single most important design decision you have made (material choice, mechanism selection, form factor, target user, etc.) and document it:</w:t>
      </w:r>
    </w:p>
    <w:p>
      <w:r>
        <w:t>Decision title:</w:t>
      </w:r>
    </w:p>
    <w:p>
      <w:r>
        <w:t>Write your response here  Decision date:</w:t>
      </w:r>
    </w:p>
    <w:p>
      <w:r>
        <w:t>Write your response here  Context (what situation prompted this decision?):</w:t>
      </w:r>
    </w:p>
    <w:p>
      <w:r>
        <w:t>Write your response here  Decision (what was chosen):</w:t>
      </w:r>
    </w:p>
    <w:p>
      <w:r>
        <w:t>Write your response here  Alternatives considered:</w:t>
      </w:r>
    </w:p>
    <w:p>
      <w:r>
        <w:t>Alternative  Pros  Cons  Why rejected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Evidence supporting the decision:</w:t>
      </w:r>
    </w:p>
    <w:p>
      <w:r>
        <w:t>Write your response here  Uncertainties remaining:</w:t>
      </w:r>
    </w:p>
    <w:p>
      <w:r>
        <w:t>Write your response here  Reversibility (how hard would it be to change this decision later?):</w:t>
      </w:r>
    </w:p>
    <w:p>
      <w:r>
        <w:t>Write your response here  Consequences (what downstream decisions does this constrain?):</w:t>
      </w:r>
    </w:p>
    <w:p>
      <w:r>
        <w:t>Write your response here   Part 4: Uncertainty Map (10 minutes)</w:t>
      </w:r>
    </w:p>
    <w:p>
      <w:r>
        <w:t>Goal : Create an honest map of what you know, what you think you know, and what you do not know about your invention.</w:t>
      </w:r>
    </w:p>
    <w:p>
      <w:r>
        <w:t>For each major aspect of your invention, assess your confidence level:</w:t>
      </w:r>
    </w:p>
    <w:p>
      <w:r>
        <w:t>Aspect  Current Belief  Confidence Level  Evidence Basis  What would change your belief?      Core mechanism works         Write your response here  | Tested and confirmed / Estimated / Assumed / Highly uncertain |</w:t>
      </w:r>
    </w:p>
    <w:p>
      <w:r>
        <w:t>Write your response here  |</w:t>
      </w:r>
    </w:p>
    <w:p>
      <w:r>
        <w:t>Write your response here  |</w:t>
        <w:br/>
        <w:t>| Target user wants this |</w:t>
      </w:r>
    </w:p>
    <w:p>
      <w:r>
        <w:t>Write your response here  | Tested and confirmed / Estimated / Assumed / Highly uncertain |</w:t>
      </w:r>
    </w:p>
    <w:p>
      <w:r>
        <w:t>Write your response here  |</w:t>
      </w:r>
    </w:p>
    <w:p>
      <w:r>
        <w:t>Write your response here  |</w:t>
        <w:br/>
        <w:t>| Materials are appropriate |</w:t>
      </w:r>
    </w:p>
    <w:p>
      <w:r>
        <w:t>Write your response here  | Tested and confirmed / Estimated / Assumed / Highly uncertain |</w:t>
      </w:r>
    </w:p>
    <w:p>
      <w:r>
        <w:t>Write your response here  |</w:t>
      </w:r>
    </w:p>
    <w:p>
      <w:r>
        <w:t>Write your response here  |</w:t>
        <w:br/>
        <w:t>| Can be manufactured at scale |</w:t>
      </w:r>
    </w:p>
    <w:p>
      <w:r>
        <w:t>Write your response here  | Tested and confirmed / Estimated / Assumed / Highly uncertain |</w:t>
      </w:r>
    </w:p>
    <w:p>
      <w:r>
        <w:t>Write your response here  |</w:t>
      </w:r>
    </w:p>
    <w:p>
      <w:r>
        <w:t>Write your response here  |</w:t>
        <w:br/>
        <w:t>| Price point is viable |</w:t>
      </w:r>
    </w:p>
    <w:p>
      <w:r>
        <w:t>Write your response here  | Tested and confirmed / Estimated / Assumed / Highly uncertain |</w:t>
      </w:r>
    </w:p>
    <w:p>
      <w:r>
        <w:t>Write your response here  |</w:t>
      </w:r>
    </w:p>
    <w:p>
      <w:r>
        <w:t>Write your response here  |</w:t>
      </w:r>
    </w:p>
    <w:p>
      <w:r>
        <w:t>What is the single biggest "assumed but untested" belief in your project?</w:t>
      </w:r>
    </w:p>
    <w:p>
      <w:r>
        <w:t>Write your response here   Part 5: The Reconstruction Test (10 minutes)</w:t>
      </w:r>
    </w:p>
    <w:p>
      <w:r>
        <w:t>Goal : Test whether your documentation could enable another person to understand your invention and continue your work.</w:t>
      </w:r>
    </w:p>
    <w:p>
      <w:r>
        <w:t>Imagine you are handing your entire project to a collaborator who has never seen it. They receive only your documentation (lab notebook entries, version history, decision records, test data, and uncertainty map).</w:t>
      </w:r>
    </w:p>
    <w:p>
      <w:r>
        <w:t>Could they answer these questions from your documentation alone?</w:t>
      </w:r>
    </w:p>
    <w:p>
      <w:r>
        <w:t>Question  Could they answer it? (Yes/Partially/No)  What's missing?      What does the invention do?       Write your response here  |</w:t>
      </w:r>
    </w:p>
    <w:p>
      <w:r>
        <w:t>Write your response here  |</w:t>
        <w:br/>
        <w:t>| How does it work? |</w:t>
      </w:r>
    </w:p>
    <w:p>
      <w:r>
        <w:t>Write your response here  |</w:t>
      </w:r>
    </w:p>
    <w:p>
      <w:r>
        <w:t>Write your response here  |</w:t>
        <w:br/>
        <w:t>| What has been tested? |</w:t>
      </w:r>
    </w:p>
    <w:p>
      <w:r>
        <w:t>Write your response here  |</w:t>
      </w:r>
    </w:p>
    <w:p>
      <w:r>
        <w:t>Write your response here  |</w:t>
        <w:br/>
        <w:t>| What works and what does not? |</w:t>
      </w:r>
    </w:p>
    <w:p>
      <w:r>
        <w:t>Write your response here  |</w:t>
      </w:r>
    </w:p>
    <w:p>
      <w:r>
        <w:t>Write your response here  |</w:t>
        <w:br/>
        <w:t>| Why were key design decisions made? |</w:t>
      </w:r>
    </w:p>
    <w:p>
      <w:r>
        <w:t>Write your response here  |</w:t>
      </w:r>
    </w:p>
    <w:p>
      <w:r>
        <w:t>Write your response here  |</w:t>
        <w:br/>
        <w:t>| What is uncertain? |</w:t>
      </w:r>
    </w:p>
    <w:p>
      <w:r>
        <w:t>Write your response here  |</w:t>
      </w:r>
    </w:p>
    <w:p>
      <w:r>
        <w:t>Write your response here  |</w:t>
        <w:br/>
        <w:t>| What should be done next? |</w:t>
      </w:r>
    </w:p>
    <w:p>
      <w:r>
        <w:t>Write your response here  |</w:t>
      </w:r>
    </w:p>
    <w:p>
      <w:r>
        <w:t>Write your response here  |</w:t>
      </w:r>
    </w:p>
    <w:p>
      <w:r>
        <w:t>For each "No" or "Partially" answer, what documentation would you need to create to fill the gap?</w:t>
      </w:r>
    </w:p>
    <w:p>
      <w:r>
        <w:t>Write your response here   Discussion and Debrief</w:t>
      </w:r>
    </w:p>
    <w:p>
      <w:r>
        <w:t>Documentation debt : How much of your invention's knowledge currently exists only in your head? Was this exercise a wake-up call about documentation gaps?</w:t>
      </w:r>
    </w:p>
    <w:p>
      <w:r>
        <w:t>Decision amnesia : Were you able to reconstruct the rationale for your key design decisions? Had you forgotten some of the reasoning? What does this suggest about the value of contemporaneous documentation?</w:t>
      </w:r>
    </w:p>
    <w:p>
      <w:r>
        <w:t>Uncertainty honesty : Was it uncomfortable to formally acknowledge what you do not know? Why might investors, managers, or collaborators benefit from seeing your uncertainty map?</w:t>
      </w:r>
    </w:p>
    <w:p>
      <w:r>
        <w:t>Version control gaps : What information about previous prototype versions has been lost? How would having that information change your current work?</w:t>
      </w:r>
    </w:p>
    <w:p>
      <w:r>
        <w:t>The future reader : If you revisit this project in five years, will your documentation make sense to future-you? What would future-you wish you had recorded?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