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Building Your Comprehensive Test Plan</w:t>
      </w:r>
    </w:p>
    <w:p>
      <w:r>
        <w:t>Objective</w:t>
      </w:r>
    </w:p>
    <w:p>
      <w:r>
        <w:t>Create a comprehensive test plan for your invention project that prioritizes hypotheses by expected free energy, specifies test protocols, allocates resources, and integrates regulatory requirements. By the end of this lab, you will have a structured document that guides your entire testing phase.</w:t>
      </w:r>
    </w:p>
    <w:p>
      <w:r>
        <w:t>Prerequisites</w:t>
      </w:r>
    </w:p>
    <w:p>
      <w:r>
        <w:t>Familiarity with expected free energy prioritization, test protocol design, resource allocation, and regulatory testing from this module's lecture  Your iteration roadmap from Module 05, learning system from Module 06, and documentation framework from Module 07  A clear understanding of your invention's remaining uncertainties   Materials</w:t>
      </w:r>
    </w:p>
    <w:p>
      <w:r>
        <w:t>All project documentation from prior modules  Notebook or digital document for the test plan  Calculator for resource estimation    Part 1: Test Inventory (10 minutes)</w:t>
      </w:r>
    </w:p>
    <w:p>
      <w:r>
        <w:t>Goal : Create a complete list of everything that needs testing before your invention is ready for its next milestone (whether that is a working prototype, a market launch, or a patent filing).</w:t>
      </w:r>
    </w:p>
    <w:p>
      <w:r>
        <w:t>Brainstorm all testable hypotheses. Do not prioritize yet — just list them all.</w:t>
      </w:r>
    </w:p>
    <w:p>
      <w:r>
        <w:t>#  Hypothesis to Test  Category (Technical / User / Market / Safety / Regulatory)  Currently tested?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br/>
        <w:t>| 4 |</w:t>
      </w:r>
    </w:p>
    <w:p>
      <w:r>
        <w:t>Write your response here  |</w:t>
      </w:r>
    </w:p>
    <w:p>
      <w:r>
        <w:t>Write your response here  |</w:t>
      </w:r>
    </w:p>
    <w:p>
      <w:r>
        <w:t>Write your response here  |</w:t>
        <w:br/>
        <w:t>| 5 |</w:t>
      </w:r>
    </w:p>
    <w:p>
      <w:r>
        <w:t>Write your response here  |</w:t>
      </w:r>
    </w:p>
    <w:p>
      <w:r>
        <w:t>Write your response here  |</w:t>
      </w:r>
    </w:p>
    <w:p>
      <w:r>
        <w:t>Write your response here  |</w:t>
        <w:br/>
        <w:t>| 6 |</w:t>
      </w:r>
    </w:p>
    <w:p>
      <w:r>
        <w:t>Write your response here  |</w:t>
      </w:r>
    </w:p>
    <w:p>
      <w:r>
        <w:t>Write your response here  |</w:t>
      </w:r>
    </w:p>
    <w:p>
      <w:r>
        <w:t>Write your response here  |</w:t>
        <w:br/>
        <w:t>| 7 |</w:t>
      </w:r>
    </w:p>
    <w:p>
      <w:r>
        <w:t>Write your response here  |</w:t>
      </w:r>
    </w:p>
    <w:p>
      <w:r>
        <w:t>Write your response here  |</w:t>
      </w:r>
    </w:p>
    <w:p>
      <w:r>
        <w:t>Write your response here  |</w:t>
        <w:br/>
        <w:t>| 8 |</w:t>
      </w:r>
    </w:p>
    <w:p>
      <w:r>
        <w:t>Write your response here  |</w:t>
      </w:r>
    </w:p>
    <w:p>
      <w:r>
        <w:t>Write your response here  |</w:t>
      </w:r>
    </w:p>
    <w:p>
      <w:r>
        <w:t>Write your response here  |</w:t>
      </w:r>
    </w:p>
    <w:p>
      <w:r>
        <w:t>Are there any regulatory or certification requirements for your invention? If so, list them:</w:t>
      </w:r>
    </w:p>
    <w:p>
      <w:r>
        <w:t>Write your response here   Part 2: Priority Ranking by Expected Free Energy (15 minutes)</w:t>
      </w:r>
    </w:p>
    <w:p>
      <w:r>
        <w:t>Goal : Rank your test hypotheses by expected free energy reduction — the combination of uncertainty resolved and consequence addressed.</w:t>
      </w:r>
    </w:p>
    <w:p>
      <w:r>
        <w:t>For each hypothesis from Part 1, rate its uncertainty (how much you do not know) and consequence (how much it matters):</w:t>
      </w:r>
    </w:p>
    <w:p>
      <w:r>
        <w:t>#  Hypothesis  Uncertainty (1-5)  Consequence (1-5)  Estimated Cost  EFE Score (Unc x Cons / Cost)  Priority Rank      1           Write your response here  |</w:t>
      </w:r>
    </w:p>
    <w:p>
      <w:r>
        <w:t>Write your response here  |</w:t>
      </w:r>
    </w:p>
    <w:p>
      <w:r>
        <w:t>Write your response here  |</w:t>
      </w:r>
    </w:p>
    <w:p>
      <w:r>
        <w:t>Write your response here  |</w:t>
      </w:r>
    </w:p>
    <w:p>
      <w:r>
        <w:t>Write your response here  |</w:t>
      </w:r>
    </w:p>
    <w:p>
      <w:r>
        <w:t>Write your response here  |</w:t>
        <w:br/>
        <w:t>| 2 |</w:t>
      </w:r>
    </w:p>
    <w:p>
      <w:r>
        <w:t>Write your response here  |</w:t>
      </w:r>
    </w:p>
    <w:p>
      <w:r>
        <w:t>Write your response here  |</w:t>
      </w:r>
    </w:p>
    <w:p>
      <w:r>
        <w:t>Write your response here  |</w:t>
      </w:r>
    </w:p>
    <w:p>
      <w:r>
        <w:t>Write your response here  |</w:t>
      </w:r>
    </w:p>
    <w:p>
      <w:r>
        <w:t>Write your response here  |</w:t>
      </w:r>
    </w:p>
    <w:p>
      <w:r>
        <w:t>Write your response here  |</w:t>
        <w:br/>
        <w:t>| 3 |</w:t>
      </w:r>
    </w:p>
    <w:p>
      <w:r>
        <w:t>Write your response here  |</w:t>
      </w:r>
    </w:p>
    <w:p>
      <w:r>
        <w:t>Write your response here  |</w:t>
      </w:r>
    </w:p>
    <w:p>
      <w:r>
        <w:t>Write your response here  |</w:t>
      </w:r>
    </w:p>
    <w:p>
      <w:r>
        <w:t>Write your response here  |</w:t>
      </w:r>
    </w:p>
    <w:p>
      <w:r>
        <w:t>Write your response here  |</w:t>
      </w:r>
    </w:p>
    <w:p>
      <w:r>
        <w:t>Write your response here  |</w:t>
        <w:br/>
        <w:t>| 4 |</w:t>
      </w:r>
    </w:p>
    <w:p>
      <w:r>
        <w:t>Write your response here  |</w:t>
      </w:r>
    </w:p>
    <w:p>
      <w:r>
        <w:t>Write your response here  |</w:t>
      </w:r>
    </w:p>
    <w:p>
      <w:r>
        <w:t>Write your response here  |</w:t>
      </w:r>
    </w:p>
    <w:p>
      <w:r>
        <w:t>Write your response here  |</w:t>
      </w:r>
    </w:p>
    <w:p>
      <w:r>
        <w:t>Write your response here  |</w:t>
      </w:r>
    </w:p>
    <w:p>
      <w:r>
        <w:t>Write your response here  |</w:t>
        <w:br/>
        <w:t>| 5 |</w:t>
      </w:r>
    </w:p>
    <w:p>
      <w:r>
        <w:t>Write your response here  |</w:t>
      </w:r>
    </w:p>
    <w:p>
      <w:r>
        <w:t>Write your response here  |</w:t>
      </w:r>
    </w:p>
    <w:p>
      <w:r>
        <w:t>Write your response here  |</w:t>
      </w:r>
    </w:p>
    <w:p>
      <w:r>
        <w:t>Write your response here  |</w:t>
      </w:r>
    </w:p>
    <w:p>
      <w:r>
        <w:t>Write your response here  |</w:t>
      </w:r>
    </w:p>
    <w:p>
      <w:r>
        <w:t>Write your response here  |</w:t>
        <w:br/>
        <w:t>| 6 |</w:t>
      </w:r>
    </w:p>
    <w:p>
      <w:r>
        <w:t>Write your response here  |</w:t>
      </w:r>
    </w:p>
    <w:p>
      <w:r>
        <w:t>Write your response here  |</w:t>
      </w:r>
    </w:p>
    <w:p>
      <w:r>
        <w:t>Write your response here  |</w:t>
      </w:r>
    </w:p>
    <w:p>
      <w:r>
        <w:t>Write your response here  |</w:t>
      </w:r>
    </w:p>
    <w:p>
      <w:r>
        <w:t>Write your response here  |</w:t>
      </w:r>
    </w:p>
    <w:p>
      <w:r>
        <w:t>Write your response here  |</w:t>
        <w:br/>
        <w:t>| 7 |</w:t>
      </w:r>
    </w:p>
    <w:p>
      <w:r>
        <w:t>Write your response here  |</w:t>
      </w:r>
    </w:p>
    <w:p>
      <w:r>
        <w:t>Write your response here  |</w:t>
      </w:r>
    </w:p>
    <w:p>
      <w:r>
        <w:t>Write your response here  |</w:t>
      </w:r>
    </w:p>
    <w:p>
      <w:r>
        <w:t>Write your response here  |</w:t>
      </w:r>
    </w:p>
    <w:p>
      <w:r>
        <w:t>Write your response here  |</w:t>
      </w:r>
    </w:p>
    <w:p>
      <w:r>
        <w:t>Write your response here  |</w:t>
        <w:br/>
        <w:t>| 8 |</w:t>
      </w:r>
    </w:p>
    <w:p>
      <w:r>
        <w:t>Write your response here  |</w:t>
      </w:r>
    </w:p>
    <w:p>
      <w:r>
        <w:t>Write your response here  |</w:t>
      </w:r>
    </w:p>
    <w:p>
      <w:r>
        <w:t>Write your response here  |</w:t>
      </w:r>
    </w:p>
    <w:p>
      <w:r>
        <w:t>Write your response here  |</w:t>
      </w:r>
    </w:p>
    <w:p>
      <w:r>
        <w:t>Write your response here  |</w:t>
      </w:r>
    </w:p>
    <w:p>
      <w:r>
        <w:t>Write your response here  |</w:t>
      </w:r>
    </w:p>
    <w:p>
      <w:r>
        <w:t>Does your ranking match your intuition? If not, what does the discrepancy reveal about your priorities?</w:t>
      </w:r>
    </w:p>
    <w:p>
      <w:r>
        <w:t>Write your response here   Part 3: Write a Test Protocol (15 minutes)</w:t>
      </w:r>
    </w:p>
    <w:p>
      <w:r>
        <w:t>Goal : Write a detailed test protocol for your highest-priority hypothesis.</w:t>
      </w:r>
    </w:p>
    <w:p>
      <w:r>
        <w:t>Test Protocol #1</w:t>
      </w:r>
    </w:p>
    <w:p>
      <w:r>
        <w:t>Field  Specification      Hypothesis      Write your response here  |</w:t>
        <w:br/>
        <w:t>| Prediction (specific, falsifiable) |</w:t>
      </w:r>
    </w:p>
    <w:p>
      <w:r>
        <w:t>Write your response here  |</w:t>
        <w:br/>
        <w:t>| Procedure (step-by-step) |</w:t>
      </w:r>
    </w:p>
    <w:p>
      <w:r>
        <w:t>Write your response here  |</w:t>
        <w:br/>
        <w:t>| Measurements (what, with what instrument, at what precision) |</w:t>
      </w:r>
    </w:p>
    <w:p>
      <w:r>
        <w:t>Write your response here  |</w:t>
        <w:br/>
        <w:t>| Sample size (how many tests/users) |</w:t>
      </w:r>
    </w:p>
    <w:p>
      <w:r>
        <w:t>Write your response here  |</w:t>
        <w:br/>
        <w:t>| Control conditions (what is held constant) |</w:t>
      </w:r>
    </w:p>
    <w:p>
      <w:r>
        <w:t>Write your response here  |</w:t>
        <w:br/>
        <w:t>| Success criteria (what result confirms the hypothesis) |</w:t>
      </w:r>
    </w:p>
    <w:p>
      <w:r>
        <w:t>Write your response here  |</w:t>
        <w:br/>
        <w:t>| Failure criteria (what result disconfirms it) |</w:t>
      </w:r>
    </w:p>
    <w:p>
      <w:r>
        <w:t>Write your response here  |</w:t>
        <w:br/>
        <w:t>| Ambiguity criteria (what result is inconclusive, requiring more testing) |</w:t>
      </w:r>
    </w:p>
    <w:p>
      <w:r>
        <w:t>Write your response here  |</w:t>
        <w:br/>
        <w:t>| Analysis plan (how will data be interpreted) |</w:t>
      </w:r>
    </w:p>
    <w:p>
      <w:r>
        <w:t>Write your response here  |</w:t>
      </w:r>
    </w:p>
    <w:p>
      <w:r>
        <w:t>Review: Is this protocol specific enough that someone else could execute it and get comparable results?</w:t>
      </w:r>
    </w:p>
    <w:p>
      <w:r>
        <w:t>Write your response here   Part 4: Resource Allocation (10 minutes)</w:t>
      </w:r>
    </w:p>
    <w:p>
      <w:r>
        <w:t>Goal : Map your available resources to your testing needs.</w:t>
      </w:r>
    </w:p>
    <w:p>
      <w:r>
        <w:t>Available resources:</w:t>
      </w:r>
    </w:p>
    <w:p>
      <w:r>
        <w:t>Resource  Available Amount  Notes      Time       Write your response here  |</w:t>
      </w:r>
    </w:p>
    <w:p>
      <w:r>
        <w:t>Write your response here  |</w:t>
        <w:br/>
        <w:t>| Budget |</w:t>
      </w:r>
    </w:p>
    <w:p>
      <w:r>
        <w:t>Write your response here  |</w:t>
      </w:r>
    </w:p>
    <w:p>
      <w:r>
        <w:t>Write your response here  |</w:t>
        <w:br/>
        <w:t>| Materials/Equipment |</w:t>
      </w:r>
    </w:p>
    <w:p>
      <w:r>
        <w:t>Write your response here  |</w:t>
      </w:r>
    </w:p>
    <w:p>
      <w:r>
        <w:t>Write your response here  |</w:t>
        <w:br/>
        <w:t>| Testers/Users |</w:t>
      </w:r>
    </w:p>
    <w:p>
      <w:r>
        <w:t>Write your response here  |</w:t>
      </w:r>
    </w:p>
    <w:p>
      <w:r>
        <w:t>Write your response here  |</w:t>
        <w:br/>
        <w:t>| Expertise |</w:t>
      </w:r>
    </w:p>
    <w:p>
      <w:r>
        <w:t>Write your response here  |</w:t>
      </w:r>
    </w:p>
    <w:p>
      <w:r>
        <w:t>Write your response here  |</w:t>
      </w:r>
    </w:p>
    <w:p>
      <w:r>
        <w:t>Resource allocation to top-priority tests:</w:t>
      </w:r>
    </w:p>
    <w:p>
      <w:r>
        <w:t>Test (by priority)  Time Needed  Cost Needed  Materials Needed  Can run in parallel with?  Dependencies (must complete before?)               Write your response here  |</w:t>
      </w:r>
    </w:p>
    <w:p>
      <w:r>
        <w:t>Write your response here  |</w:t>
      </w:r>
    </w:p>
    <w:p>
      <w:r>
        <w:t>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Write your response here  |</w:t>
      </w:r>
    </w:p>
    <w:p>
      <w:r>
        <w:t>Write your response here  |</w:t>
      </w:r>
    </w:p>
    <w:p>
      <w:r>
        <w:t>Critical path : Which test sequence determines the minimum total testing time?</w:t>
      </w:r>
    </w:p>
    <w:p>
      <w:r>
        <w:t>Write your response here  Testing debt check : Are there any high-consequence tests you are tempted to defer? What is the risk of deferring them?</w:t>
      </w:r>
    </w:p>
    <w:p>
      <w:r>
        <w:t>Write your response here   Part 5: Assemble the Test Plan (10 minutes)</w:t>
      </w:r>
    </w:p>
    <w:p>
      <w:r>
        <w:t>Goal : Compile everything into a one-page test plan summary.</w:t>
      </w:r>
    </w:p>
    <w:p>
      <w:r>
        <w:t>Test Plan for:</w:t>
      </w:r>
    </w:p>
    <w:p>
      <w:r>
        <w:t>Write your response here  Objective: What milestone does this test plan support?</w:t>
      </w:r>
    </w:p>
    <w:p>
      <w:r>
        <w:t>Write your response here  Priority-ordered test sequence: 1.</w:t>
      </w:r>
    </w:p>
    <w:p>
      <w:r>
        <w:t>Write your response here     Write your response here     Write your response here     Write your response here     Write your response here  Total estimated time:</w:t>
      </w:r>
    </w:p>
    <w:p>
      <w:r>
        <w:t>Write your response here  Total estimated cost:</w:t>
      </w:r>
    </w:p>
    <w:p>
      <w:r>
        <w:t>Write your response here  Decision gates: - After Test #___: Proceed / Iterate / Pivot decision based on:</w:t>
      </w:r>
    </w:p>
    <w:p>
      <w:r>
        <w:t>Write your response here   After Test #___: Proceed / Iterate / Pivot decision based on:   Write your response here  Regulatory requirements integration:</w:t>
      </w:r>
    </w:p>
    <w:p>
      <w:r>
        <w:t>Write your response here  Risk register (what could go wrong with the testing process itself):</w:t>
      </w:r>
    </w:p>
    <w:p>
      <w:r>
        <w:t>Risk  Likelihood  Impact  Mitigation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Discussion and Debrief</w:t>
      </w:r>
    </w:p>
    <w:p>
      <w:r>
        <w:t>Priority surprises : Did the expected free energy ranking produce a different testing order than your intuition? What does this suggest about how you naturally prioritize?</w:t>
      </w:r>
    </w:p>
    <w:p>
      <w:r>
        <w:t>Protocol discipline : Was it difficult to specify success and failure criteria in advance? What is the temptation you feel to leave these vague?</w:t>
      </w:r>
    </w:p>
    <w:p>
      <w:r>
        <w:t>Resource reality : After mapping resources to testing needs, do you have enough to test everything? What trade-offs are you forced to make?</w:t>
      </w:r>
    </w:p>
    <w:p>
      <w:r>
        <w:t>Testing debt : Are you carrying any testing debt — important tests you have deferred because they are inconvenient or expensive? What is the risk?</w:t>
      </w:r>
    </w:p>
    <w:p>
      <w:r>
        <w:t>Adaptability : How will your test plan change as early tests resolve uncertainties? Is the plan structured enough to provide guidance but flexible enough to adapt?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