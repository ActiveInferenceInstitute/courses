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You Are the One Who Notices</w:t>
      </w:r>
    </w:p>
    <w:p>
      <w:r>
        <w:t>Objective</w:t>
      </w:r>
    </w:p>
    <w:p>
      <w:r>
        <w:t>Explore embodied agency through movement lab that reveals the felt spectrum of voluntary and involuntary processes through the lens of dance, yoga, martial arts.</w:t>
      </w:r>
    </w:p>
    <w:p>
      <w:r>
        <w:t>Prerequisites</w:t>
      </w:r>
    </w:p>
    <w:p>
      <w:r>
        <w:t>A quiet, comfortable space for 25 minutes  Willingness to engage in movement lab  No prior experience required   Part 1: Arriving (5 minutes)</w:t>
      </w:r>
    </w:p>
    <w:p>
      <w:r>
        <w:t>Stand in a comfortable position. Shake out your hands and feet gently. Roll your shoulders. Take three breaths. Begin to sway gently, finding your body's natural rhythm of movement.</w:t>
      </w:r>
    </w:p>
    <w:p>
      <w:r>
        <w:t>Notice what your body does without your deliberate intention. Breath moves, heart beats, muscles adjust. You are not doing these things, yet you are the one who notices them. This is the minimal self.</w:t>
      </w:r>
    </w:p>
    <w:p>
      <w:r>
        <w:t>Write your response here  (List five things your body is doing right now without your direction. What is the quality of noticing them?)</w:t>
      </w:r>
    </w:p>
    <w:p>
      <w:r>
        <w:t>Part 2: The Spectrum of Agency (7 minutes)</w:t>
      </w:r>
    </w:p>
    <w:p>
      <w:r>
        <w:t>Explore the gradient from involuntary to voluntary through dance, yoga, martial arts: Notice your heartbeat (involuntary). Notice your breath (semi-voluntary -- control it, then release it). Now make a deliberate movement (fully voluntary). Feel the spectrum.</w:t>
      </w:r>
    </w:p>
    <w:p>
      <w:r>
        <w:t>Write your response here  (Describe the felt difference across the spectrum. Where does agency begin? Where does it end?)</w:t>
      </w:r>
    </w:p>
    <w:p>
      <w:r>
        <w:t>Part 3: Intention and Action (7 minutes)</w:t>
      </w:r>
    </w:p>
    <w:p>
      <w:r>
        <w:t>Before each deliberate movement, pause and notice the intention -- the felt readiness before the action. Hold the intention without acting. Then act. Through dance, yoga, martial arts, notice how the body prepares for action before it happens.</w:t>
      </w:r>
    </w:p>
    <w:p>
      <w:r>
        <w:t>Write your response here  (What did intention feel like before movement? Was it located somewhere specific? How did dance, yoga, martial arts change your awareness of intention?)</w:t>
      </w:r>
    </w:p>
    <w:p>
      <w:r>
        <w:t>Part 4: Reflection (5 minutes)</w:t>
      </w:r>
    </w:p>
    <w:p>
      <w:r>
        <w:t>Return to stillness. Consider: what is an agent? After this exploration through dance, yoga, martial arts, how would you describe embodied agency?</w:t>
      </w:r>
    </w:p>
    <w:p>
      <w:r>
        <w:t>Write your response here  (What does it mean to be an embodied agent? How does dance, yoga, martial arts reveal dimensions of agency that abstract definitions miss?)</w:t>
      </w:r>
    </w:p>
    <w:p>
      <w:r>
        <w:t>Reflection Table</w:t>
      </w:r>
    </w:p>
    <w:p>
      <w:r>
        <w:t>Dimension  What I Noticed  Active Inference Connection      Initial awareness    Baseline generative model state    Embodied exploration    Prediction error through direct experience    Dance, yoga, martial arts lens    Course-specific perspective on agents    Integration    Updated understanding through bodily knowing     Discussion</w:t>
      </w:r>
    </w:p>
    <w:p>
      <w:r>
        <w:t>Consider how dance, yoga, martial arts reveals aspects of agents that other perspectives might miss. In Active Inference, every perspective changes the precision weighting of different signals, revealing different dimensions of the same underlying process of free energy minimization.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