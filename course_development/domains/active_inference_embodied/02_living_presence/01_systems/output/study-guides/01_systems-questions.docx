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Embodied.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p>
      <w:r>
        <w:t>Develop a question that connects Systems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