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Algorithmic Decision-Making: When Machines Reason for Organizations</w:t>
      </w:r>
    </w:p>
    <w:p>
      <w:r>
        <w:t>Executive Summary</w:t>
      </w:r>
    </w:p>
    <w:p>
      <w:r>
        <w:t>Algorithmic decision-making transfers cognitive tasks from human minds to computational systems. Under Active Inference, algorithms are inference engines with generative models — but unlike human models, algorithmic models are explicit, auditable, and often opaque in different ways. This module examines algorithmic decision support, AI governance, explainability, the ethics of automated inference, and how organizations maintain accountability when machines make decisions.</w:t>
      </w:r>
    </w:p>
    <w:p>
      <w:r>
        <w:t>Learning Objectives</w:t>
      </w:r>
    </w:p>
    <w:p>
      <w:r>
        <w:t>Classify algorithmic decision-making by autonomy level and decision impact  Design AI governance frameworks that maintain accountability for automated decisions  Understand explainability and interpretability challenges in ML-based inference  Apply ethical reasoning to automated decision systems  Navigate the organizational politics of algorithmic authority    Key Concepts</w:t>
      </w:r>
    </w:p>
    <w:p>
      <w:r>
        <w:t>1. Levels of Algorithmic Authority</w:t>
      </w:r>
    </w:p>
    <w:p>
      <w:r>
        <w:t>Level  Human Role  Algorithm Role  Example      Decision support  Human decides, algorithm informs  Provides analysis and recommendations  Business intelligence dashboards    Decision augmentation  Human decides with algorithmic input  Co-equal partner in inference  Diagnostic decision support in medicine    Decision automation  Human monitors, algorithm decides  Full authority within bounds  Algorithmic trading, automated hiring screening    Autonomous systems  Human designs only  Self-directed inference and action  Autonomous vehicles, real-time ad bidding     2. AI Governance</w:t>
      </w:r>
    </w:p>
    <w:p>
      <w:r>
        <w:t>Governance Element  Purpose  Implementation      Accountability  Who is responsible when the algorithm errs?  Clear ownership of each automated decision domain    Transparency  Can we explain why a decision was made?  Logging, audit trails, explainability methods    Fairness  Does the algorithm treat people equitably?  Bias testing, fairness metrics, impact assessment    Oversight  Is there human review of algorithmic decisions?  Escalation procedures, periodic audits, kill switches     3. Explainability Challenge</w:t>
      </w:r>
    </w:p>
    <w:p>
      <w:r>
        <w:t>Case Study — Criminal Justice Risk Scores : COMPAS (Correctional Offender Management Profiling) uses algorithmic risk scoring to inform sentencing and parole decisions. ProPublica's investigation revealed racial disparities in the algorithm's predictions. The case illustrates the governance challenge: when algorithms make consequential decisions about people's lives, explainability, fairness, and accountability are not optional — they are fundamental requirements. The algorithm's generative model must be interrogable.</w:t>
      </w:r>
    </w:p>
    <w:p>
      <w:r>
        <w:t>4. Organizational Politics of Algorithms</w:t>
      </w:r>
    </w:p>
    <w:p>
      <w:r>
        <w:t>Introducing algorithmic decision-making redistributes power within organizations. When algorithms replace human judgment, those whose expertise is displaced may resist. Successful implementation requires:</w:t>
      </w:r>
    </w:p>
    <w:p>
      <w:r>
        <w:t>Involving affected stakeholders in the design process  Clearly communicating what the algorithm does and doesn't decide  Preserving human override capability for consequential decisions  Building organizational capability to evaluate algorithmic performance    Cross-References</w:t>
      </w:r>
    </w:p>
    <w:p>
      <w:r>
        <w:t>For organizational cognition, see Organizational Systems: Cognition  For team sensemaking, see Collective Intelligence: Cognition  For strategic reasoning, see Strategic Modeling: Cognition    Summary</w:t>
      </w:r>
    </w:p>
    <w:p>
      <w:r>
        <w:t>Concept  Digital Transformation Meaning      Algorithmic decision-making  Transferring inference tasks from humans to computational systems    AI governance  Framework ensuring accountability, transparency, fairness, and oversight    Explainability  The ability to articulate why an algorithm made a specific decision    Fairness  Ensuring algorithmic decisions don't systematically disadvantage groups    Organizational politics  Power redistribution when algorithm authority replaces human authority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