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Machine Learning and Organizational Adaptation: How Digital Systems Learn</w:t>
      </w:r>
    </w:p>
    <w:p>
      <w:r>
        <w:t>Executive Summary</w:t>
      </w:r>
    </w:p>
    <w:p>
      <w:r>
        <w:t>Machine learning gives organizations the ability to build systems that update their own models from data — automating the learning process itself. Under Active Inference, ML is formalized model updating: algorithms that revise their generative models based on new evidence. This module covers ML deployment in organizations, the model lifecycle, data feedback loops, and the challenge of maintaining ML systems as the world changes.</w:t>
      </w:r>
    </w:p>
    <w:p>
      <w:r>
        <w:t>Learning Objectives</w:t>
      </w:r>
    </w:p>
    <w:p>
      <w:r>
        <w:t>Frame machine learning as automated model updating within the Active Inference framework  Understand the ML lifecycle — from data collection through model deployment and monitoring  Design feedback loops that keep ML models aligned with organizational objectives  Address model drift — when models degrade because the world changes  Navigate MLOps — the operational infrastructure for managing ML at scale    Key Concepts</w:t>
      </w:r>
    </w:p>
    <w:p>
      <w:r>
        <w:t>1. ML as Automated Inference</w:t>
      </w:r>
    </w:p>
    <w:p>
      <w:r>
        <w:t>ML Function  Active Inference Translation  Organizational Application      Supervised learning  Learning the mapping from observations to hidden states  Customer churn prediction, fraud detection    Unsupervised learning  Discovering structure in observations without labeled states  Customer segmentation, anomaly detection    Reinforcement learning  Learning optimal policies through action-outcome feedback  Dynamic pricing, resource allocation    Deep learning  Hierarchical generative models with many layers  Image recognition, NLP, recommendation     2. The ML Model Lifecycle</w:t>
      </w:r>
    </w:p>
    <w:p>
      <w:r>
        <w:t>Data Collection → Data Preparation → Model Training → Evaluation → Deployment → Monitoring → Retraining  Each stage introduces potential failure:</w:t>
      </w:r>
    </w:p>
    <w:p>
      <w:r>
        <w:t>Data collection : Biased or incomplete data  Training : Overfitting, wrong objectives  Deployment : Integration failures, latency issues  Monitoring : Undetected drift, silent failures   3. Model Drift and Retraining</w:t>
      </w:r>
    </w:p>
    <w:p>
      <w:r>
        <w:t>Case Study — Zillow's iBuying Algorithm : Zillow's "Zestimate" algorithm, which predicted home prices, worked well in stable markets but failed catastrophically when the 2021 housing market shifted rapidly. The model was trained on historical patterns that no longer held — a textbook case of model drift. Zillow lost $381M and shut down the iBuying division. The lesson: ML models are not "set and forget" — they require continuous monitoring and retraining as the world changes.</w:t>
      </w:r>
    </w:p>
    <w:p>
      <w:r>
        <w:t>4. Organizational ML Maturity</w:t>
      </w:r>
    </w:p>
    <w:p>
      <w:r>
        <w:t>Level  Characteristics  Challenge      Ad hoc  Individual data scientists build models  No standards, no reproducibility    Repeatable  Standard processes for model development  Limited scale, manual deployment    Managed  MLOps infrastructure, automated pipelines  Organizational integration    Optimized  ML embedded in core business processes  Maintaining alignment as scale increases      Cross-References</w:t>
      </w:r>
    </w:p>
    <w:p>
      <w:r>
        <w:t>For organizational learning, see Organizational Systems: Learning  For collective memory, see Collective Intelligence: Learning  For adaptive strategy, see Strategic Modeling: Learning    Summary</w:t>
      </w:r>
    </w:p>
    <w:p>
      <w:r>
        <w:t>Concept  Digital Transformation Meaning      Machine learning  Automated model updating from data    ML lifecycle  Data → training → deployment → monitoring → retraining    Model drift  Model degradation as the world changes    MLOps  Operational infrastructure for managing ML at scale    Feedback loops  Mechanisms for keeping ML models aligned with objectives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