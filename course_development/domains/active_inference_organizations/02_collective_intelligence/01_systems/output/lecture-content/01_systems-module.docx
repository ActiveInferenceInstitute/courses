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Teams and Groups as Nested Systems: The Collective Markov Blanket</w:t>
      </w:r>
    </w:p>
    <w:p>
      <w:r>
        <w:t>Executive Summary</w:t>
      </w:r>
    </w:p>
    <w:p>
      <w:r>
        <w:t>Teams are not just collections of individuals — they are systems in their own right , with their own Markov blankets, internal states, and adaptive behaviors. Under Active Inference, a team is a nested inference agent: simultaneously a component of the larger organization and an autonomous whole with its own boundary, sensing apparatus, and action capacity. This module examines how team boundaries form, what makes a team function as a coherent system versus a loose collection, and how multi-scale organization enables collective intelligence.</w:t>
      </w:r>
    </w:p>
    <w:p>
      <w:r>
        <w:t>Learning Objectives</w:t>
      </w:r>
    </w:p>
    <w:p>
      <w:r>
        <w:t>Explain how a team constitutes a system with its own Markov blanket  Analyze boundary permeability — how open or closed the team is to external information and influence  Understand multi-scale organization — how individuals nest within teams, teams within departments  Identify when a team is coherent (functioning as a unified system) versus fragmented (a loose collection)  Apply the concept of boundary management to team design and collaboration    Key Concepts</w:t>
      </w:r>
    </w:p>
    <w:p>
      <w:r>
        <w:t>1. The Team as a System</w:t>
      </w:r>
    </w:p>
    <w:p>
      <w:r>
        <w:t>A team becomes a system when its members develop:</w:t>
      </w:r>
    </w:p>
    <w:p>
      <w:r>
        <w:t>Shared internal states : Common knowledge, shared mental models, joint understanding of the task  A team boundary (Markov blanket) : Distinguishing team members from non-members, regulating information flow in and out  Collective sensing : The team perceives its environment through combined individual observations  Collective action : The team acts on its environment as a coordinated unit, not just as individuals acting in parallel    When is a group NOT a team? When individuals share a manager but have no shared mental model, no collective sensing, and no coordinated action — they are a group, not a system.</w:t>
      </w:r>
    </w:p>
    <w:p>
      <w:r>
        <w:t>2. Boundary Permeability</w:t>
      </w:r>
    </w:p>
    <w:p>
      <w:r>
        <w:t>Team boundaries vary in their permeability — how easily information, people, and influence cross the boundary:</w:t>
      </w:r>
    </w:p>
    <w:p>
      <w:r>
        <w:t>Permeability  Advantages  Risks  Example      Low (closed)  Strong identity, deep trust, rapid internal coordination  Groupthink, information isolation, stale assumptions  Elite military units, founding startup teams    High (open)  Fresh perspectives, rapid adaptation, broad information access  Weak identity, coordination overhead, knowledge leakage  Cross-functional task forces, open-source teams    Adaptive  Adjusts permeability based on context — tightens during execution, opens during sensing  Requires sophisticated boundary management  Agile teams in well-run organizations     Case Study — Pixar's Braintrust : Pixar's Braintrust is a peer review meeting where directors present in-progress films for candid feedback from other directors and creatives. The system works because Braintrust meetings temporarily raise boundary permeability — opening teams to external critique — while maintaining strong team identity. Critically, the Braintrust has no authority: feedback is advisory, preserving the team's autonomy in responding.</w:t>
      </w:r>
    </w:p>
    <w:p>
      <w:r>
        <w:t>3. Multi-Scale Organization</w:t>
      </w:r>
    </w:p>
    <w:p>
      <w:r>
        <w:t>Collective intelligence emerges from the nesting of systems at multiple scales:</w:t>
      </w:r>
    </w:p>
    <w:p>
      <w:r>
        <w:t>Organization</w:t>
        <w:br/>
        <w:t>├── Division (inference about divisional strategy)</w:t>
        <w:br/>
        <w:t>│   ├── Team A (inference about project delivery)</w:t>
        <w:br/>
        <w:t>│   │   ├── Individual a1 (inference about task execution)</w:t>
        <w:br/>
        <w:t>│   │   └── Individual a2</w:t>
        <w:br/>
        <w:t>│   └── Team B (inference about customer success)</w:t>
        <w:br/>
        <w:t>│       ├── Individual b1</w:t>
        <w:br/>
        <w:t>│       └── Individual b2</w:t>
        <w:br/>
        <w:t>└── Division (inference about market position)</w:t>
        <w:br/>
        <w:t xml:space="preserve">    └── ...  Each level:</w:t>
      </w:r>
    </w:p>
    <w:p>
      <w:r>
        <w:t>Maintains its own generative model at the appropriate scale  Receives "summarized" sensory states from the level below (e.g., team aggregates individual observations)  Passes "contextualized" priors down to the level below (e.g., team receives strategic direction from division)   4. Team Coherence: What Makes a Team a System?</w:t>
      </w:r>
    </w:p>
    <w:p>
      <w:r>
        <w:t>Dimension  Coherent Team  Fragmented Group      Shared model  Members have aligned understanding of the goal and environment  Each person has a private mental model    Boundary  Clear sense of who is "in" and who is "out"  Membership is ambiguous    Joint attention  Team members attend to the same signals  Each person attends to different things    Coordinated action  Actions are planned and executed jointly  Actions are parallel but uncoordinated    Collective learning  The team updates its shared model together  Learning is individual and siloed      Applications</w:t>
      </w:r>
    </w:p>
    <w:p>
      <w:r>
        <w:t>Team System Health Check</w:t>
      </w:r>
    </w:p>
    <w:p>
      <w:r>
        <w:t>Rate your team on coherence dimensions (1 = fragmented, 5 = coherent):</w:t>
      </w:r>
    </w:p>
    <w:p>
      <w:r>
        <w:t>Dimension  Score (1–5)  Evidence      Shared mental model      Clear boundary      Joint attention      Coordinated action      Collective learning        Cross-References</w:t>
      </w:r>
    </w:p>
    <w:p>
      <w:r>
        <w:t>For organizations as bounded systems, see Organizational Systems: Systems  For competitive ecosystem boundaries, see Strategic Modeling: Systems  For digital platform boundaries, see Digital Transformation: Systems    Summary</w:t>
      </w:r>
    </w:p>
    <w:p>
      <w:r>
        <w:t>Concept  Team/Collective Meaning      System  A team with its own boundary, states, and adaptive behavior    Markov blanket  What information flows into and out of the team    Boundary permeability  How open or closed the team is to external influence    Multi-scale organization  Individuals within teams within departments    Team coherence  Whether the group functions as a unified inference agent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