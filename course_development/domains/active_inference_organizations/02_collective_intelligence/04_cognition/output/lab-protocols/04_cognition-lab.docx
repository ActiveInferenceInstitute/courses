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Shared Mental Model Mapping</w:t>
      </w:r>
    </w:p>
    <w:p>
      <w:r>
        <w:t>Objectives</w:t>
      </w:r>
    </w:p>
    <w:p>
      <w:r>
        <w:t>Learning Goal: Surface, compare, and align the mental models held by individual team members.</w:t>
      </w:r>
    </w:p>
    <w:p>
      <w:r>
        <w:t>Part 1: Individual Model Elicitation (10 min, independent)</w:t>
      </w:r>
    </w:p>
    <w:p>
      <w:r>
        <w:t>Each team member independently answers these questions about the current project/challenge:</w:t>
      </w:r>
    </w:p>
    <w:p>
      <w:r>
        <w:t>Question  Your Answer      What is the primary goal?     Who are the key stakeholders?     What are the biggest risks?     What does "success" look like?     What are our key assumptions?      Write your response here   Part 2: Model Comparison (15 min, group)</w:t>
      </w:r>
    </w:p>
    <w:p>
      <w:r>
        <w:t>Compile individual responses side by side:</w:t>
      </w:r>
    </w:p>
    <w:p>
      <w:r>
        <w:t>Question  Member 1  Member 2  Member 3  Member 4  Alignment?      Primary goal      H/M/L    Key stakeholders         Biggest risks         Success criteria         Key assumptions          Where is alignment highest? Where is divergence greatest?</w:t>
      </w:r>
    </w:p>
    <w:p>
      <w:r>
        <w:t>Write your response here   Part 3: Divergence Analysis (10 min)</w:t>
      </w:r>
    </w:p>
    <w:p>
      <w:r>
        <w:t>For each area of significant divergence:</w:t>
      </w:r>
    </w:p>
    <w:p>
      <w:r>
        <w:t>Topic  Nature of Disagreement  Source (different info? different interpretation?)  Resolution Needed?         Y/N           Write your response here   Part 4: Model Alignment (15 min, group discussion)</w:t>
      </w:r>
    </w:p>
    <w:p>
      <w:r>
        <w:t>For critical divergences, reach shared understanding:</w:t>
      </w:r>
    </w:p>
    <w:p>
      <w:r>
        <w:t>Topic  Aligned View  Remaining Uncertainty  Action to Resolve                   Write your response here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