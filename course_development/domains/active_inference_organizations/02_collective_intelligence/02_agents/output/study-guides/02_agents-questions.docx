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Collective Intelligence — Module 02: Agents — Discussion Questions</w:t>
      </w:r>
    </w:p>
    <w:p>
      <w:r>
        <w:t>20 unique questions on individual vs. collective agency, distributed cognition, and conditions for collective intelligence.</w:t>
      </w:r>
    </w:p>
    <w:p>
      <w:r>
        <w:t>How does collective agency emerge from individual agency? Is it always greater than the sum of its parts, or can collective action be worse than individual action?</w:t>
      </w:r>
    </w:p>
    <w:p>
      <w:r>
        <w:t>Woolley et al. (2010) found that team IQ depends more on social sensitivity than individual intelligence. Why would social sensitivity matter more than raw cognitive ability?</w:t>
      </w:r>
    </w:p>
    <w:p>
      <w:r>
        <w:t>Why does "social loafing" occur more in large groups than small ones? How does Active Inference explain the incentive structure?</w:t>
      </w:r>
    </w:p>
    <w:p>
      <w:r>
        <w:t>How does Hutchins' concept of "distributed cognition" change how we think about organizational intelligence? If the cockpit "remembers" speed, who is the agent?</w:t>
      </w:r>
    </w:p>
    <w:p>
      <w:r>
        <w:t>Compare a surgical team and a software development team. What aspects of collective agency are similar? What differs due to time pressure, reversibility, and task structure?</w:t>
      </w:r>
    </w:p>
    <w:p>
      <w:r>
        <w:t>Status hierarchy effects cause high-status members' views to dominate. Design a team process that weights evidence quality over speaker status.</w:t>
      </w:r>
    </w:p>
    <w:p>
      <w:r>
        <w:t>Knowledge hiding — members withholding information for competitive advantage — undermines collective intelligence. What incentive structures promote or prevent it?</w:t>
      </w:r>
    </w:p>
    <w:p>
      <w:r>
        <w:t>How does team diversity (cognitive, demographic, experiential) contribute to collective intelligence? When can diversity hurt rather than help?</w:t>
      </w:r>
    </w:p>
    <w:p>
      <w:r>
        <w:t>Describe the difference between a team with distributed cognition and a team where one person does all the thinking. What are the advantages and disadvantages of each?</w:t>
      </w:r>
    </w:p>
    <w:p>
      <w:r>
        <w:t>How does a team's collective agency change when it transitions from co-located to fully remote? What coordination mechanisms compensate for the loss of physical proximity?</w:t>
      </w:r>
    </w:p>
    <w:p>
      <w:r>
        <w:t>Identify the specialized roles in a team you know well. What happens if one specialist is absent? How resilient is the team's distributed cognition?</w:t>
      </w:r>
    </w:p>
    <w:p>
      <w:r>
        <w:t>A team consistently underperforms despite having highly talented individual members. Diagnose this using the pathologies of collective agency. Which pathology is most likely?</w:t>
      </w:r>
    </w:p>
    <w:p>
      <w:r>
        <w:t>Design a meeting format that maximizes collective intelligence. Address equal participation, independence of judgment, and diverse perspectives.</w:t>
      </w:r>
    </w:p>
    <w:p>
      <w:r>
        <w:t>How would you onboard a new member into a team's distributed cognition system? What knowledge transfer is needed beyond task-specific training?</w:t>
      </w:r>
    </w:p>
    <w:p>
      <w:r>
        <w:t>Compare how collective agency functions in a jazz ensemble versus an orchestra. Map each to organizational team types.</w:t>
      </w:r>
    </w:p>
    <w:p>
      <w:r>
        <w:t>A team has developed strong collective agency over 2 years. A reorganization splits the team. What is lost, and how long would it take to rebuild?</w:t>
      </w:r>
    </w:p>
    <w:p>
      <w:r>
        <w:t>How does tool use (shared software, collaborative platforms) extend collective cognition? Is a team's intelligence partly in its tools?</w:t>
      </w:r>
    </w:p>
    <w:p>
      <w:r>
        <w:t>When should an organization dissolve a high-performing team to distribute its knowledge more broadly? What is the trade-off?</w:t>
      </w:r>
    </w:p>
    <w:p>
      <w:r>
        <w:t>How does the concept of "psychological safety" (Edmondson) relate to collective agency? Why is it necessary for team intelligence?</w:t>
      </w:r>
    </w:p>
    <w:p>
      <w:r>
        <w:t>Design a diagnostic that measures collective intelligence (not just individual team satisfaction). What tasks or exercises would reveal the team's actual collective capability?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