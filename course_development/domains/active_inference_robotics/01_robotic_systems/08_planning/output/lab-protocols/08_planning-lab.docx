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Autonomous Navigation and Mission Planning</w:t>
      </w:r>
    </w:p>
    <w:p>
      <w:r>
        <w:t>Objective</w:t>
      </w:r>
    </w:p>
    <w:p>
      <w:r>
        <w:t>Design and compare path planning algorithms for an autonomous mobile robot, framing navigation as expected free energy minimization over future trajectories. You will implement a planning algorithm that balances goal-seeking (pragmatic value) with information-gathering (epistemic value), and design a hierarchical mission planning system.</w:t>
      </w:r>
    </w:p>
    <w:p>
      <w:r>
        <w:t>Prerequisites</w:t>
      </w:r>
    </w:p>
    <w:p>
      <w:r>
        <w:t>Understanding of world models from Module 04 (maps, SLAM)  Familiarity with path planning concepts (A*, RRT, potential fields)  Module 05: Action (how planned actions are executed)   Part 1: Planning as Expected Free Energy Minimization</w:t>
      </w:r>
    </w:p>
    <w:p>
      <w:r>
        <w:t>A mobile robot must navigate from a start position to a goal position in a partially known environment.</w:t>
      </w:r>
    </w:p>
    <w:p>
      <w:r>
        <w:t>Define the planning problem:  State space: robot pose (x, y, theta)  Action space: discrete set of motion primitives (forward, turn left, turn right, backward)  Observations: LIDAR scans providing partial environment information   Goal: reach target position (10.0, 8.0) while avoiding obstacles</w:t>
      </w:r>
    </w:p>
    <w:p>
      <w:r>
        <w:t>For each candidate trajectory (sequence of actions), compute:</w:t>
      </w:r>
    </w:p>
    <w:p>
      <w:r>
        <w:t>Pragmatic value : Expected proximity to goal position (how close will I get?)  Epistemic value : Expected information gain about unknown map regions (what will I learn?)   Expected free energy : G = pragmatic_value + epistemic_value</w:t>
      </w:r>
    </w:p>
    <w:p>
      <w:r>
        <w:t>How does a robot choose between a short known path and a slightly longer path through unexplored territory?</w:t>
      </w:r>
    </w:p>
    <w:p>
      <w:r>
        <w:t>Write your response here  Part 2: Classical vs. Active Inference Planning</w:t>
      </w:r>
    </w:p>
    <w:p>
      <w:r>
        <w:t>Compare three planning approaches for the same navigation task:</w:t>
      </w:r>
    </w:p>
    <w:p>
      <w:r>
        <w:t>Feature  A* Search  RRT (Rapidly-exploring Random Tree)  Active Inference Planning      Objective          Uncertainty handling          Exploration strategy          Replanning trigger          Computational cost            When would A* outperform Active Inference planning? When would AI planning be superior?  How does Active Inference planning naturally handle the exploration-exploitation trade-off?   Write your response here  Part 3: Hierarchical Mission Planning</w:t>
      </w:r>
    </w:p>
    <w:p>
      <w:r>
        <w:t>Design a two-level mission planning system for a delivery robot:</w:t>
      </w:r>
    </w:p>
    <w:p>
      <w:r>
        <w:t>High-level planner (task level):</w:t>
        <w:br/>
        <w:t>- Plans a sequence of locations to visit: pick-up station -&gt; aisle 3 -&gt; packing station B</w:t>
        <w:br/>
        <w:t>- Operates on a topological map (graph of places)</w:t>
        <w:br/>
        <w:t>- Timescale: decisions every 10-30 seconds</w:t>
      </w:r>
    </w:p>
    <w:p>
      <w:r>
        <w:t>Low-level planner (navigation level):</w:t>
        <w:br/>
        <w:t>- Plans collision-free paths between locations</w:t>
        <w:br/>
        <w:t>- Operates on a metric map (occupancy grid)</w:t>
        <w:br/>
        <w:t>- Timescale: replans every 0.5-2 seconds</w:t>
      </w:r>
    </w:p>
    <w:p>
      <w:r>
        <w:t>How do the two levels communicate? Frame this as top-down prior preferences (high level sets goals) and bottom-up evidence (low level reports feasibility).  What happens when the low-level planner discovers that a planned path is blocked? How does this information propagate to the high-level planner?   Write your response here  Part 4: Planning Under Uncertainty</w:t>
      </w:r>
    </w:p>
    <w:p>
      <w:r>
        <w:t>Design a scenario with three types of uncertainty and show how Active Inference planning handles each:</w:t>
      </w:r>
    </w:p>
    <w:p>
      <w:r>
        <w:t>State uncertainty : The robot is unsure of its exact position (localization error). How does this affect planned trajectories? (Hint: plans that pass through feature-rich areas reduce state uncertainty.)  Map uncertainty : A corridor might be blocked. Design a plan that includes a contingency branch.  Goal uncertainty : The robot receives an ambiguous delivery instruction. How does it plan actions to clarify the goal (e.g., ask for confirmation, inspect the label)?   For each type, write the expected free energy decomposition showing which term (pragmatic or epistemic) dominates.</w:t>
      </w:r>
    </w:p>
    <w:p>
      <w:r>
        <w:t>Write your response here  Part 5: Planning Algorithm Pseudocode</w:t>
      </w:r>
    </w:p>
    <w:p>
      <w:r>
        <w:t>Write pseudocode for an Active Inference path planner:</w:t>
      </w:r>
    </w:p>
    <w:p>
      <w:r>
        <w:t>function  plan_trajectory ( belief, goal, world_model, horizon ):   candidate_policies  =  generate_candidate_trajectories ( belief ,  horizon )   for  each  policy  in  candidate_policies :   G  =  0  #  expected  free  energy   current_belief  =  belief   for  t  in  range ( horizon ):   #  Predict  future  beliefs  under  this  policy   predicted_belief  =  predict ( current_belief ,  policy [ t ],  world_model )   predicted_observation  =  expected_observation ( predicted_belief ,  world_model )   #  Pragmatic  value :  distance  to  goal  preferences   G  + =  pragmatic_value ( predicted_observation ,  goal )   #  Epistemic  value :  expected  uncertainty  reduction   G  + =  epistemic_value ( current_belief ,  predicted_belief )   current_belief  =  predicted_belief   best_policy  =  argmin ( G )  #  lowest  expected  free  energy   return  best_policy [ 0 ]  #  return  first  action   Write your response here  Summary Table</w:t>
      </w:r>
    </w:p>
    <w:p>
      <w:r>
        <w:t>Planning Aspect  Classical Approach  Active Inference Approach      Objective  Minimize cost (distance, time)  Minimize expected free energy    Exploration  Separate exploration phase  Integrated via epistemic value    Uncertainty  Handled post-hoc or ignored  Core part of objective    Replanning  Triggered by failure  Continuous (beliefs update, plans update)    Hierarchy  Separate planners  Nested generative models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