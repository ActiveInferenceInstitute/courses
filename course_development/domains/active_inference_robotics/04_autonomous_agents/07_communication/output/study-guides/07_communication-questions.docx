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Communication</w:t>
      </w:r>
    </w:p>
    <w:p>
      <w:r>
        <w:t>Define Communication in your own words, specifically as it applies to Robotics.</w:t>
      </w:r>
    </w:p>
    <w:p>
      <w:r>
        <w:t>How does the Free Energy Principle constrain our understanding of Communication?</w:t>
      </w:r>
    </w:p>
    <w:p>
      <w:r>
        <w:t>Contrast the Classical view of Communication with the Active Inference view.</w:t>
      </w:r>
    </w:p>
    <w:p>
      <w:r>
        <w:t>Develop a question that connects Communication to a real-world problem in Robotics.</w:t>
      </w:r>
    </w:p>
    <w:p>
      <w:r>
        <w:t>Develop a question that connects Communication to a real-world problem in Robotics.</w:t>
      </w:r>
    </w:p>
    <w:p>
      <w:r>
        <w:t>Develop a question that connects Communication to a real-world problem in Robotics.</w:t>
      </w:r>
    </w:p>
    <w:p>
      <w:r>
        <w:t>Develop a question that connects Communication to a real-world problem in Robotics.</w:t>
      </w:r>
    </w:p>
    <w:p>
      <w:r>
        <w:t>Develop a question that connects Communication to a real-world problem in Robotics.</w:t>
      </w:r>
    </w:p>
    <w:p>
      <w:r>
        <w:t>Develop a question that connects Communication to a real-world problem in Robotics.</w:t>
      </w:r>
    </w:p>
    <w:p>
      <w:r>
        <w:t>Develop a question that connects Communication to a real-world problem in Robotics.</w:t>
      </w:r>
    </w:p>
    <w:p>
      <w:r>
        <w:t>Develop a question that connects Communication to a real-world problem in Robotics.</w:t>
      </w:r>
    </w:p>
    <w:p>
      <w:r>
        <w:t>Develop a question that connects Communication to a real-world problem in Robotics.</w:t>
      </w:r>
    </w:p>
    <w:p>
      <w:r>
        <w:t>Develop a question that connects Communication to a real-world problem in Robotics.</w:t>
      </w:r>
    </w:p>
    <w:p>
      <w:r>
        <w:t>Develop a question that connects Communication to a real-world problem in Robotics.</w:t>
      </w:r>
    </w:p>
    <w:p>
      <w:r>
        <w:t>Develop a question that connects Communication to a real-world problem in Robotics.</w:t>
      </w:r>
    </w:p>
    <w:p>
      <w:r>
        <w:t>Develop a question that connects Communication to a real-world problem in Robotics.</w:t>
      </w:r>
    </w:p>
    <w:p>
      <w:r>
        <w:t>Develop a question that connects Communication to a real-world problem in Robotics.</w:t>
      </w:r>
    </w:p>
    <w:p>
      <w:r>
        <w:t>Develop a question that connects Communication to a real-world problem in Robotics.</w:t>
      </w:r>
    </w:p>
    <w:p>
      <w:r>
        <w:t>Develop a question that connects Communication to a real-world problem in Robotics.</w:t>
      </w:r>
    </w:p>
    <w:p>
      <w:r>
        <w:t>Develop a question that connects Communication to a real-world problem in Robotics.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