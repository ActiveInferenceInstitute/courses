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Variational Inference</w:t>
      </w:r>
    </w:p>
    <w:p>
      <w:r>
        <w:t>Learning Goal: Build intuition for approximate inference through worked examples and conceptual exercises.</w:t>
      </w:r>
    </w:p>
    <w:p>
      <w:r>
        <w:t>Part 1: Why Exact Inference Fails</w:t>
      </w:r>
    </w:p>
    <w:p>
      <w:r>
        <w:t>Exercise : Consider a simple model with 3 binary hidden states (s₁, s₂, s₃).</w:t>
      </w:r>
    </w:p>
    <w:p>
      <w:r>
        <w:t>List all possible state combinations (there should be 2³ = 8).  Now consider 10 binary states: How many combinations? 20 states? 50 states?  If evaluating each combination takes 1 nanosecond, how long would it take to evaluate all combinations for 50 binary states?  Why does this demonstrate the need for approximate inference?   Write your response here  Part 2: KL Divergence Computation</w:t>
      </w:r>
    </w:p>
    <w:p>
      <w:r>
        <w:t>Learning Goal: Compute and interpret KL divergence for simple distributions.</w:t>
      </w:r>
    </w:p>
    <w:p>
      <w:r>
        <w:t>Exercise : Consider two discrete distributions over outcomes {A, B, C}:</w:t>
      </w:r>
    </w:p>
    <w:p>
      <w:r>
        <w:t>P = {0.5, 0.3, 0.2}  Q₁ = {0.4, 0.35, 0.25}   Q₂ = {0.1, 0.1, 0.8}</w:t>
      </w:r>
    </w:p>
    <w:p>
      <w:r>
        <w:t>Compute D_KL[Q₁ || P] = Σ Q₁(x) × log(Q₁(x)/P(x))</w:t>
      </w:r>
    </w:p>
    <w:p>
      <w:r>
        <w:t>Compute D_KL[Q₂ || P]  Which approximation (Q₁ or Q₂) is closer to P? Does this match your intuition?   Write your response here  Part 3: The ELBO Decomposition</w:t>
      </w:r>
    </w:p>
    <w:p>
      <w:r>
        <w:t>Learning Goal: Understand accuracy vs. complexity in model fitting.</w:t>
      </w:r>
    </w:p>
    <w:p>
      <w:r>
        <w:t>Scenario : Two students build models to predict exam scores:</w:t>
      </w:r>
    </w:p>
    <w:p>
      <w:r>
        <w:t>Student A's model: "Everyone gets a B" (simple but inaccurate)   Student B's model: "Score depends on study hours, GPA, sleep, mood, day of week, horoscope, weather, shirt color..." (accurate on training data but overly complex)</w:t>
      </w:r>
    </w:p>
    <w:p>
      <w:r>
        <w:t>Which model has higher accuracy? Which has lower complexity?</w:t>
      </w:r>
    </w:p>
    <w:p>
      <w:r>
        <w:t>Which model would the ELBO prefer? Why?  What would an optimal model look like?   Write your response here  Part 4: Connecting Free Energy to Cognition</w:t>
      </w:r>
    </w:p>
    <w:p>
      <w:r>
        <w:t>Learning Goal: Map mathematical quantities to cognitive concepts.</w:t>
      </w:r>
    </w:p>
    <w:p>
      <w:r>
        <w:t>Mathematical Quantity  Cognitive Equivalent      q(s)     P(s | o)     F (free energy)     D_KL[q || p]     Accuracy term     Complexity term      Fill in the cognitive equivalents (hint: beliefs, perfect inference, surprise, error, fit, simplicity).</w:t>
      </w:r>
    </w:p>
    <w:p>
      <w:r>
        <w:t>Write your response here  Part 5: Reflection</w:t>
      </w:r>
    </w:p>
    <w:p>
      <w:r>
        <w:t>In 150 words, reflect: The brain can't perform exact Bayesian inference, so it approximates. Does this mean our beliefs are always "wrong" to some degree? Is approximate inference a limitation or an advantage?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