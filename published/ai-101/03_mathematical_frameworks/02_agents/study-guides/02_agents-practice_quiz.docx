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 (Mathematical Frameworks)</w:t>
      </w:r>
    </w:p>
    <w:p>
      <w:r>
        <w:t>Name : _ _  Date : _ _</w:t>
      </w:r>
    </w:p>
    <w:p>
      <w:r>
        <w:t>Part A: Multiple Choice</w:t>
      </w:r>
    </w:p>
    <w:p>
      <w:r>
        <w:t>1. Exact Bayesian inference is intractable because:</w:t>
        <w:br/>
        <w:t>A) Bayes' theorem is incorrect</w:t>
        <w:br/>
        <w:t>B) Computing P(o) requires summing over every possible state, which grows exponentially</w:t>
        <w:br/>
        <w:t>C) Probabilities can't be computed</w:t>
        <w:br/>
        <w:t>D) The brain doesn't use probability</w:t>
      </w:r>
    </w:p>
    <w:p>
      <w:r>
        <w:t>2. The recognition model q(s) is:</w:t>
        <w:br/>
        <w:t>A) The exact posterior distribution</w:t>
        <w:br/>
        <w:t>B) An approximate posterior — the agent's best guess about hidden states</w:t>
        <w:br/>
        <w:t>C) The prior distribution</w:t>
        <w:br/>
        <w:t>D) The likelihood function</w:t>
      </w:r>
    </w:p>
    <w:p>
      <w:r>
        <w:t>3. KL divergence D_KL[q(s) || P(s | o)] equals zero when:</w:t>
        <w:br/>
        <w:t>A) q is very different from P</w:t>
        <w:br/>
        <w:t>B) q(s) perfectly matches the true posterior P(s | o)</w:t>
        <w:br/>
        <w:t>C) The agent has no data</w:t>
        <w:br/>
        <w:t>D) All states are equally likely</w:t>
      </w:r>
    </w:p>
    <w:p>
      <w:r>
        <w:t>4. The ELBO decomposes into:</w:t>
        <w:br/>
        <w:t>A) Prior + Posterior</w:t>
        <w:br/>
        <w:t>B) Accuracy (how well q explains data) minus Complexity (how far q is from the prior)</w:t>
        <w:br/>
        <w:t>C) Reward minus Cost</w:t>
        <w:br/>
        <w:t>D) Input minus Output</w:t>
      </w:r>
    </w:p>
    <w:p>
      <w:r>
        <w:t>5. Variational free energy F is:</w:t>
        <w:br/>
        <w:t>A) Physical energy in the brain</w:t>
        <w:br/>
        <w:t>B) The negative ELBO — minimizing F is equivalent to good inference</w:t>
        <w:br/>
        <w:t>C) Always zero</w:t>
        <w:br/>
        <w:t>D) The temperature of the system</w:t>
      </w:r>
    </w:p>
    <w:p>
      <w:r>
        <w:t>6. The accuracy-complexity trade-off means:</w:t>
        <w:br/>
        <w:t>A) Always prefer the most complex model</w:t>
        <w:br/>
        <w:t>B) Balance fitting the data well with keeping the model simple</w:t>
        <w:br/>
        <w:t>C) Accuracy and complexity are the same thing</w:t>
        <w:br/>
        <w:t>D) Ignore complexity entirely</w:t>
      </w:r>
    </w:p>
    <w:p>
      <w:r>
        <w:t>7. Variational inference turns inference into:</w:t>
        <w:br/>
        <w:t>A) A search problem</w:t>
        <w:br/>
        <w:t>B) An optimization problem — adjusting q(s) to minimize free energy</w:t>
        <w:br/>
        <w:t>C) A random guess</w:t>
        <w:br/>
        <w:t>D) Exact computation</w:t>
      </w:r>
    </w:p>
    <w:p>
      <w:r>
        <w:t>Part B: Short Answer</w:t>
      </w:r>
    </w:p>
    <w:p>
      <w:r>
        <w:t>1. Explain in your own words why the brain must use approximate inference rather than exact Bayesian inference. Use a concrete example to illustrate the computational challenge.</w:t>
      </w:r>
    </w:p>
    <w:p>
      <w:r>
        <w:t>2. Consider two approximate posteriors for the state "is it raining?":</w:t>
      </w:r>
    </w:p>
    <w:p>
      <w:r>
        <w:t>q₁: P(rain) = 0.7, P(no rain) = 0.3  q₂: P(rain) = 0.9, P(no rain) = 0.1   If the true posterior is P(rain | data) = 0.8, which approximation has lower KL divergence? Why?</w:t>
      </w:r>
    </w:p>
    <w:p>
      <w:r>
        <w:t>3. Explain the ELBO accuracy-complexity trade-off using a real-world analogy. For example, compare a weather forecast model that uses 3 variables vs. one that uses 100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