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02: Agents — Variational Inference and the Recognition Model</w:t>
      </w:r>
    </w:p>
    <w:p>
      <w:r>
        <w:t>Course : Active Inference 101 | Unit : Mathematical Frameworks | Audience : First-semester undergraduates</w:t>
      </w:r>
    </w:p>
    <w:p>
      <w:r>
        <w:t>Learning Objectives</w:t>
      </w:r>
    </w:p>
    <w:p>
      <w:r>
        <w:t>Explain why exact Bayesian inference is usually intractable and why we need approximations .  Define the recognition model (approximate posterior) q(s) as the agent's best guess.  Introduce KL divergence as a measure of the difference between two probability distributions.   Introduction</w:t>
      </w:r>
    </w:p>
    <w:p>
      <w:r>
        <w:t>Module 01 introduced Bayes' theorem as the ideal update rule. There's a problem: for realistic models, exact Bayesian inference is computationally impossible — it requires summing over all possible states of the world. The brain can't do this any more than a computer can. So how does inference work in practice? Through approximation .</w:t>
      </w:r>
    </w:p>
    <w:p>
      <w:r>
        <w:t>Key Concepts</w:t>
      </w:r>
    </w:p>
    <w:p>
      <w:r>
        <w:t>1. The Intractability of Exact Inference</w:t>
      </w:r>
    </w:p>
    <w:p>
      <w:r>
        <w:t>Bayes' theorem says: P(s | o) = P(o | s) × P(s) / P(o)</w:t>
      </w:r>
    </w:p>
    <w:p>
      <w:r>
        <w:t>The denominator P(o) = Σ_s P(o | s) × P(s) requires summing over every possible state . For realistic models with many state dimensions, this sum is astronomically large. Even powerful computers can't compute it.</w:t>
      </w:r>
    </w:p>
    <w:p>
      <w:r>
        <w:t>Example : If you have 100 binary hidden states, there are 2¹⁰⁰ ≈ 10³⁰ possible state combinations — more than the number of atoms in a human body.</w:t>
      </w:r>
    </w:p>
    <w:p>
      <w:r>
        <w:t>2. Variational Inference — The Approximation Strategy</w:t>
      </w:r>
    </w:p>
    <w:p>
      <w:r>
        <w:t>The solution: instead of computing the exact posterior P(s | o), approximate it with a simpler distribution q(s) that is close to the true posterior:</w:t>
      </w:r>
    </w:p>
    <w:p>
      <w:r>
        <w:t>q(s) is called the recognition model or approximate posterior  We choose q(s) from a family of simple distributions (e.g., Gaussians)  We adjust q(s) to be as close as possible to P(s | o)   This is variational inference : turning an intractable computation into an optimization problem.</w:t>
      </w:r>
    </w:p>
    <w:p>
      <w:r>
        <w:t>3. KL Divergence — Measuring Distribution Distance</w:t>
      </w:r>
    </w:p>
    <w:p>
      <w:r>
        <w:t>How do we measure "closeness" between q(s) and P(s | o)? Using the Kullback-Leibler (KL) divergence :</w:t>
      </w:r>
    </w:p>
    <w:p>
      <w:r>
        <w:t>D_KL[q(s) || P(s | o)] = Σ_s q(s) × log[q(s) / P(s | o)]</w:t>
      </w:r>
    </w:p>
    <w:p>
      <w:r>
        <w:t>Properties:</w:t>
      </w:r>
    </w:p>
    <w:p>
      <w:r>
        <w:t>D_KL ≥ 0 always (non-negative)  D_KL = 0 if and only if q(s) = P(s | o) (the approximation is exact)  Not symmetric: D_KL[q || p] ≠ D_KL[p || q] in general   Intuition : KL divergence measures the "surprise" of using distribution q when the true distribution is P. Minimizing KL divergence means making your approximation as unsurprising as possible.</w:t>
      </w:r>
    </w:p>
    <w:p>
      <w:r>
        <w:t>4. The ELBO — Evidence Lower Bound</w:t>
      </w:r>
    </w:p>
    <w:p>
      <w:r>
        <w:t>We can't minimize D_KL directly (it requires knowing P(s | o), which is what we're trying to find!). But we can minimize something equivalent: the negative ELBO (Evidence Lower Bound):</w:t>
      </w:r>
    </w:p>
    <w:p>
      <w:r>
        <w:t>F = -ELBO = D_KL[q(s) || P(s | o)] - log P(o)</w:t>
      </w:r>
    </w:p>
    <w:p>
      <w:r>
        <w:t>Since log P(o) is constant with respect to q, minimizing F with respect to q is the same as minimizing KL divergence.</w:t>
      </w:r>
    </w:p>
    <w:p>
      <w:r>
        <w:t>The ELBO can be rewritten as: ELBO = E_q[log P(o, s)] - E_q[log q(s)]  ELBO = Expected accuracy - Complexity</w:t>
      </w:r>
    </w:p>
    <w:p>
      <w:r>
        <w:t>This decomposes into:</w:t>
      </w:r>
    </w:p>
    <w:p>
      <w:r>
        <w:t>Accuracy : How well does q explain the observations?  Complexity : How far is q from the prior P(s)?   5. From Variational Inference to Free Energy</w:t>
      </w:r>
    </w:p>
    <w:p>
      <w:r>
        <w:t>The quantity F above is the Variational Free Energy — the central quantity in Active Inference. Minimizing F is equivalent to:</w:t>
      </w:r>
    </w:p>
    <w:p>
      <w:r>
        <w:t>Making q(s) close to the true posterior P(s | o) (good inference)  Maximizing the ELBO (good model evidence)  Balancing accuracy and complexity (good modeling)   This is the mathematical formalization of the "free energy minimization" discussed in the Cognitive Science unit.</w:t>
      </w:r>
    </w:p>
    <w:p>
      <w:r>
        <w:t>Summary</w:t>
      </w:r>
    </w:p>
    <w:p>
      <w:r>
        <w:t>Exact Bayesian inference is intractable for realistic models. Variational inference approximates the true posterior with a simpler recognition model q(s), optimized by minimizing KL divergence. The Evidence Lower Bound (ELBO) provides a computable objective. Variational free energy F is the negative ELBO, and minimizing it is the core mathematical operation of Active Inference.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