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 (Mathematical Frameworks)</w:t>
      </w:r>
    </w:p>
    <w:p>
      <w:r>
        <w:t>Name : _ _  Date : _ _</w:t>
      </w:r>
    </w:p>
    <w:p>
      <w:r>
        <w:t>Part A: Multiple Choice</w:t>
      </w:r>
    </w:p>
    <w:p>
      <w:r>
        <w:t>1. A POMDP adds what to an HMM?</w:t>
        <w:br/>
        <w:t>A) More observations</w:t>
        <w:br/>
        <w:t>B) Agency — the ability to choose actions that change state transitions</w:t>
        <w:br/>
        <w:t>C) Faster computation</w:t>
        <w:br/>
        <w:t>D) Fewer states</w:t>
      </w:r>
    </w:p>
    <w:p>
      <w:r>
        <w:t>2. The A matrix in Active Inference represents:</w:t>
        <w:br/>
        <w:t>A) P(s_t | s_{t-1}) — how states evolve</w:t>
        <w:br/>
        <w:t>B) P(o | s) — how hidden states generate observations</w:t>
        <w:br/>
        <w:t>C) The agent's preferences</w:t>
        <w:br/>
        <w:t>D) The agent's initial beliefs</w:t>
      </w:r>
    </w:p>
    <w:p>
      <w:r>
        <w:t>3. The C vector encodes:</w:t>
        <w:br/>
        <w:t>A) Transition dynamics</w:t>
        <w:br/>
        <w:t>B) Which observations the agent prefers or avoids</w:t>
        <w:br/>
        <w:t>C) The number of hidden states</w:t>
        <w:br/>
        <w:t>D) The probability of each action</w:t>
      </w:r>
    </w:p>
    <w:p>
      <w:r>
        <w:t>4. In the belief update equation q(s_t) ∝ A(o_t, :) × B × q(s_{t-1}), what does A(o_t, :) do?</w:t>
        <w:br/>
        <w:t>A) Selects the row of A corresponding to the current observation, providing the likelihood</w:t>
        <w:br/>
        <w:t>B) Updates the transition model</w:t>
        <w:br/>
        <w:t>C) Changes the agent's preferences</w:t>
        <w:br/>
        <w:t>D) Resets the agent's beliefs</w:t>
      </w:r>
    </w:p>
    <w:p>
      <w:r>
        <w:t>5. A policy π in this framework is:</w:t>
        <w:br/>
        <w:t>A) A single action</w:t>
        <w:br/>
        <w:t>B) A sequence of actions to be evaluated for their expected outcomes</w:t>
        <w:br/>
        <w:t>C) A brain region</w:t>
        <w:br/>
        <w:t>D) A probability distribution over states</w:t>
      </w:r>
    </w:p>
    <w:p>
      <w:r>
        <w:t>6. "Partially observable" means:</w:t>
        <w:br/>
        <w:t>A) The agent can see everything perfectly</w:t>
        <w:br/>
        <w:t>B) The agent cannot directly observe hidden states — observations are noisy/indirect</w:t>
        <w:br/>
        <w:t>C) Half the states don't exist</w:t>
        <w:br/>
        <w:t>D) The model is incomplete</w:t>
      </w:r>
    </w:p>
    <w:p>
      <w:r>
        <w:t>7. The D vector represents:</w:t>
        <w:br/>
        <w:t>A) The agent's beliefs about the initial state before any observations</w:t>
        <w:br/>
        <w:t>B) The discount factor</w:t>
        <w:br/>
        <w:t>C) The dimensionality of the model</w:t>
        <w:br/>
        <w:t>D) The agent's actions</w:t>
      </w:r>
    </w:p>
    <w:p>
      <w:r>
        <w:t>Part B: Short Answer</w:t>
      </w:r>
    </w:p>
    <w:p>
      <w:r>
        <w:t>1. Construct an A matrix for a 2-state, 2-observation system where observation is very reliable (90% correct). Write it out and verify columns sum to 1.</w:t>
      </w:r>
    </w:p>
    <w:p>
      <w:r>
        <w:t>2. Explain why the C vector replaces the reward function in Active Inference. What's the philosophical difference between "seeking preferred observations" and "maximizing reward"?</w:t>
      </w:r>
    </w:p>
    <w:p>
      <w:r>
        <w:t>3. Trace one full step of the perception-action loop: Given D = [0.6, 0.4], A = [[0.9, 0.2], [0.1, 0.8]], and observation o = "obs_1", compute the posterior q(s) (show your work). Which state is most likely?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