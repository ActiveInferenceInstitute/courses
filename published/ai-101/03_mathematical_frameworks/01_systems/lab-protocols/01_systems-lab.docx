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Probability and Generative Models</w:t>
      </w:r>
    </w:p>
    <w:p>
      <w:r>
        <w:t>Learning Goal: Build intuition for probabilistic reasoning and generative model construction.</w:t>
      </w:r>
    </w:p>
    <w:p>
      <w:r>
        <w:t>Part 1: Bayesian Reasoning Practice</w:t>
      </w:r>
    </w:p>
    <w:p>
      <w:r>
        <w:t>Exercise : For each scenario, identify the prior, likelihood, and compute the posterior using Bayes' theorem.</w:t>
      </w:r>
    </w:p>
    <w:p>
      <w:r>
        <w:t>Medical test : A disease affects 1% of the population (prior). A test has 95% sensitivity (P(positive | disease) = 0.95) and 90% specificity (P(negative | no disease) = 0.90). You test positive. What's the probability you actually have the disease?</w:t>
      </w:r>
    </w:p>
    <w:p>
      <w:r>
        <w:t>Email spam : 40% of your emails are spam (prior). P(contains "free" | spam) = 0.8, P(contains "free" | not spam) = 0.1. An email contains the word "free." What's the probability it's spam?</w:t>
      </w:r>
    </w:p>
    <w:p>
      <w:r>
        <w:t>Show your calculations step by step.</w:t>
      </w:r>
    </w:p>
    <w:p>
      <w:r>
        <w:t>Write your response here  Part 2: Building Generative Models</w:t>
      </w:r>
    </w:p>
    <w:p>
      <w:r>
        <w:t>Learning Goal: Construct a simple generative model from scratch.</w:t>
      </w:r>
    </w:p>
    <w:p>
      <w:r>
        <w:t>Exercise : Build a generative model for weather and clothing:</w:t>
      </w:r>
    </w:p>
    <w:p>
      <w:r>
        <w:t>Hidden state s ∈ {sunny, rainy}   Observation o ∈ {umbrella, sunglasses, jacket}</w:t>
      </w:r>
    </w:p>
    <w:p>
      <w:r>
        <w:t>Define P(s) — the prior on weather states</w:t>
      </w:r>
    </w:p>
    <w:p>
      <w:r>
        <w:t>Define P(o | s) — the likelihood of each observation given each weather state  Verify: Does your model make intuitive sense? (P(umbrella | rainy) should be high)  Use Bayes' theorem: If you observe someone carrying an umbrella, what's the posterior P(s | umbrella)?   Write your response here  Part 3: Hidden Markov Model</w:t>
      </w:r>
    </w:p>
    <w:p>
      <w:r>
        <w:t>Learning Goal: Extend static models to dynamic sequences.</w:t>
      </w:r>
    </w:p>
    <w:p>
      <w:r>
        <w:t>Scenario : A simple weather HMM:</w:t>
      </w:r>
    </w:p>
    <w:p>
      <w:r>
        <w:t>States: {sunny, rainy}  Transition: P(sunny → sunny) = 0.7, P(sunny → rainy) = 0.3, P(rainy → rainy) = 0.6, P(rainy → sunny) = 0.4  Observation: P(umbrella | rainy) = 0.9, P(umbrella | sunny) = 0.2   Day 1: You observe an umbrella. Day 2: You observe sunglasses. Day 3: You observe an umbrella.</w:t>
      </w:r>
    </w:p>
    <w:p>
      <w:r>
        <w:t>What's the most likely weather sequence?  How does the inference at each step depend on the previous day?   Write your response here  Part 4: Connecting Math to Concepts</w:t>
      </w:r>
    </w:p>
    <w:p>
      <w:r>
        <w:t>Learning Goal: Bridge mathematical formalism to cognitive science concepts.</w:t>
      </w:r>
    </w:p>
    <w:p>
      <w:r>
        <w:t>Exercise : Map each mathematical object to its cognitive science equivalent:</w:t>
      </w:r>
    </w:p>
    <w:p>
      <w:r>
        <w:t>Math  Cognitive Science      P(s) — prior     P(o | s) — likelihood     P(s | o) — posterior     s — hidden state     o — observation     P(s_t | s_{t-1}) — transition      Write your response here  Part 5: Reflection</w:t>
      </w:r>
    </w:p>
    <w:p>
      <w:r>
        <w:t>In 150 words, reflect: Why is it useful to formalize intuitive concepts (like "belief" and "surprise") in mathematical language? What do we gain and what do we lose?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