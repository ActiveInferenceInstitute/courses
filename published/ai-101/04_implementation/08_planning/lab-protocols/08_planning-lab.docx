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Complete Active Inference Agent</w:t>
      </w:r>
    </w:p>
    <w:p>
      <w:r>
        <w:t>Learning Goal: Build, run, and analyze the fully integrated Active Inference agent.</w:t>
      </w:r>
    </w:p>
    <w:p>
      <w:r>
        <w:t>Part 1: Initialize the Complete Agent</w:t>
      </w:r>
    </w:p>
    <w:p>
      <w:r>
        <w:t># 2-state foraging environment  A_prior  =  np . ones (( 2 ,  2 ))  *  2.0  B_prior  =  np . ones (( 2 ,  2 ,  2 ))  *  2.0  C  =  np . array ([ 3.0 ,  - 1.0 ])  D  =  np . array ([ 0.5 ,  0.5 ])  agent  =  CompleteActiveInferenceAgent ( A_prior ,  B_prior ,  C ,  D ,  policy_len = 1 ,  gamma = 1.0 )  print ( f "Policies: { agent . policies } " )  print ( f "Initial A: \n { agent . A . round ( 3 ) } " )  print ( f "Initial habit entropy: { - ( agent . policy_prior  *  np . log ( agent . policy_prior  +  1e-16 )) . sum () : .3f } " )   Write your response here  Part 2: Run 100 Steps</w:t>
      </w:r>
    </w:p>
    <w:p>
      <w:r>
        <w:t>true_A  =  np . array ([[ 0.9 ,  0.1 ],  [ 0.1 ,  0.9 ]])  true_B  =  np . zeros (( 2 ,  2 ,  2 ))  true_B [:,:, 0 ]  =  np . eye ( 2 )  true_B [:,:, 1 ]  =  np . array ([[ 0 ,  1 ],  [ 1 ,  0 ]])  env  =  SimpleEnvironment ( true_A ,  true_B )  agent  =  run_full_simulation ( agent ,  env ,  num_steps = 100 )   Analyze: Did the agent learn the environment? Did habits form?</w:t>
      </w:r>
    </w:p>
    <w:p>
      <w:r>
        <w:t>Write your response here  Part 3: Analyze the Four Subsystems</w:t>
      </w:r>
    </w:p>
    <w:p>
      <w:r>
        <w:t>After 100 steps, examine each subsystem:</w:t>
      </w:r>
    </w:p>
    <w:p>
      <w:r>
        <w:t>Perception : Compare learned A to true A — how close?  Action : What is the distribution over policies in the last 10 steps?  Learning : Plot the learning rate trajectory  Habits : Print the habit strength and policy prior   print ( f "Learned A: \n { agent . A . round ( 3 ) } " )  print ( f "True A: \n { true_A } " )  print ( f "Final policy prior: { agent . policy_prior . round ( 3 ) } " )  print ( f "Habit strength: { agent . habit_strength . round ( 1 ) } " )   Write your response here  Part 4: Goal-Directed vs. Habitual Transition</w:t>
      </w:r>
    </w:p>
    <w:p>
      <w:r>
        <w:t>Exercise : Compare early steps (1-10) vs. late steps (90-100):</w:t>
      </w:r>
    </w:p>
    <w:p>
      <w:r>
        <w:t>How do policy probabilities differ?  Is the agent more "habitual" by step 100?  What is the role of EFE vs. policy prior at each phase?   Write your response here  Part 5: Capstone Reflection</w:t>
      </w:r>
    </w:p>
    <w:p>
      <w:r>
        <w:t>In 200 words, reflect on the entire Implementation unit: You've built an Active Inference agent from scratch — data structures, inference, action selection, learning, communication, and planning. What are the most important insights from translating theory into code? What would you add or change?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