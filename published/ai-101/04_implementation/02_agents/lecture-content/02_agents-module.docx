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02: Agents — Implementing the Active Inference Agent</w:t>
      </w:r>
    </w:p>
    <w:p>
      <w:r>
        <w:t>Course : Active Inference 101 | Unit : Implementation | Audience : First-semester undergraduates</w:t>
      </w:r>
    </w:p>
    <w:p>
      <w:r>
        <w:t>Learning Objectives</w:t>
      </w:r>
    </w:p>
    <w:p>
      <w:r>
        <w:t>Implement an Active Inference agent class that encapsulates perception, action, and belief updating.  Code the belief update loop — observe, infer, act, repeat.  Run the agent in a simple environment and log its behavior.   Introduction</w:t>
      </w:r>
    </w:p>
    <w:p>
      <w:r>
        <w:t>Module 01 set up the data structures. Now we build the agent itself — a class that interacts with an environment through the perception-action loop.</w:t>
      </w:r>
    </w:p>
    <w:p>
      <w:r>
        <w:t>Key Concepts</w:t>
      </w:r>
    </w:p>
    <w:p>
      <w:r>
        <w:t>1. The Agent Class</w:t>
      </w:r>
    </w:p>
    <w:p>
      <w:r>
        <w:t>import  numpy  as  np  class  ActiveInferenceAgent :   """A discrete-state Active Inference agent."""  def  __init__ ( self ,  A ,  B ,  C ,  D ,  policy_len = 1 ,  gamma = 1.0 ):  self . A  =  A  self . B  =  B  self . C  =  C  self . D  =  D . copy ()  self . gamma  =  gamma  # policy precision  self . num_states  =  A . shape [ 1 ]  self . num_obs  =  A . shape [ 0 ]  self . num_actions  =  B . shape [ 2 ]  self . policy_len  =  policy_len  # Current beliefs  self . qs  =  D . copy ()  # posterior over states  # Generate all possible policies  self . policies  =  self . _generate_policies ()  # Logging  self . belief_history  =  []  self . action_history  =  []  self . obs_history  =  []  def  _generate_policies ( self ):   """Generate all possible single-step policies."""  return  np . arange ( self . num_actions ) . reshape ( - 1 ,  1 )  def  infer_states ( self ,  observation ):   """Update beliefs given a new observation (Bayesian update)."""  likelihood  =  self . A [ observation ,  :]  self . qs  =  likelihood  *  self . qs  self . qs  =  self . qs  /  self . qs . sum ()  # Log  self . obs_history . append ( observation )  self . belief_history . append ( self . qs . copy ())  return  self . qs  def  infer_policies ( self ):   """Evaluate policies using Expected Free Energy."""  G  =  np . zeros ( len ( self . policies ))  for  i ,  policy  in  enumerate ( self . policies ):  G [ i ]  =  self . _compute_efe ( policy )  # Softmax policy selection  pi  =  np . exp ( - self . gamma  *  G )  pi  =  pi  /  pi . sum ()  return  pi ,  G  def  _compute_efe ( self ,  policy ):   """Compute Expected Free Energy for a policy."""  G  =  0  qs_pred  =  self . qs . copy ()  for  action  in  policy :  # Predict next state  qs_pred  =  self . B [:,  :,  action ]  @  qs_pred  # Predict observation  qo_pred  =  self . A  @  qs_pred  # Pragmatic value: -E[log P(o)]  pragmatic  =  - ( qo_pred  *  self . C ) . sum ()  # Epistemic value: mutual information  epistemic  =  0  for  s  in  range ( self . num_states ):  if  qs_pred [ s ]  &gt;  1e-16 :  po_given_s  =  self . A [:,  s ]  epistemic  +=  qs_pred [ s ]  *  (  po_given_s  *  ( np . log ( po_given_s  +  1e-16 )  -  np . log ( qo_pred  +  1e-16 ))  ) . sum ()  G  +=  pragmatic  -  epistemic  return  G  def  select_action ( self ):   """Select an action based on policy evaluation."""  pi ,  G  =  self . infer_policies ()  action  =  np . random . choice ( len ( self . policies ),  p = pi )  self . action_history . append ( action )  return  int ( self . policies [ action ][ 0 ])   2. The Environment</w:t>
      </w:r>
    </w:p>
    <w:p>
      <w:r>
        <w:t>class  SimpleEnvironment :   """A simple environment the agent interacts with."""  def  __init__ ( self ,  true_A ,  true_B ,  initial_state = 0 ):  self . A  =  true_A  # true observation model  self . B  =  true_B  # true transition model  self . state  =  initial_state  self . state_history  =  [ initial_state ]  def  step ( self ,  action ):   """Apply action, transition state, generate observation."""  # Transition  transition_probs  =  self . B [:,  self . state ,  action ]  self . state  =  np . random . choice ( len ( transition_probs ),  p = transition_probs )  # Generate observation  obs_probs  =  self . A [:,  self . state ]  observation  =  np . random . choice ( len ( obs_probs ),  p = obs_probs )  self . state_history . append ( self . state )  return  observation  def  reset ( self ,  state = 0 ):   """Reset environment to initial state."""  self . state  =  state  self . state_history  =  [ state ]   3. The Simulation Loop</w:t>
      </w:r>
    </w:p>
    <w:p>
      <w:r>
        <w:t>def  run_simulation ( agent ,  env ,  num_steps = 20 ):   """Run the agent-environment loop."""  # Initial observation  obs  =  np . random . choice ( agent . num_obs ,  p = env . A [:,  env . state ])  for  t  in  range ( num_steps ):  # 1. Infer states from observation  agent . infer_states ( obs )  # 2. Select action  action  =  agent . select_action ()  # 3. Execute action in environment  obs  =  env . step ( action )  print ( f "t= { t } : obs= { obs } , action= { action } , "  f "beliefs= { agent . qs . round ( 2 ) } , "  f "true_state= { env . state } " )  return  agent ,  env   Summary</w:t>
      </w:r>
    </w:p>
    <w:p>
      <w:r>
        <w:t>The Active Inference agent class encapsulates belief updating, policy evaluation via EFE, and action selection. The environment generates observations and transitions states. The simulation loop connects them through the perception-action cycle — observe, infer states, select action, act, repeat.</w:t>
      </w:r>
    </w:p>
    <w:p>
      <w:r>
        <w:t>Further Reading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