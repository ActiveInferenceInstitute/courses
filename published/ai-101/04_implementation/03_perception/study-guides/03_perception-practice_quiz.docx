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Perception (Implementation)</w:t>
      </w:r>
    </w:p>
    <w:p>
      <w:r>
        <w:t>Name : _ _  Date : _ _</w:t>
      </w:r>
    </w:p>
    <w:p>
      <w:r>
        <w:t>Part A: Multiple Choice</w:t>
      </w:r>
    </w:p>
    <w:p>
      <w:r>
        <w:t>1. Variational message passing differs from simple Bayesian updating because:</w:t>
        <w:br/>
        <w:t>A) It doesn't use Bayes' theorem</w:t>
        <w:br/>
        <w:t>B) It iterates, combining messages from past, present, and future until convergence</w:t>
        <w:br/>
        <w:t>C) It's slower and less accurate</w:t>
        <w:br/>
        <w:t>D) It only works with continuous states</w:t>
      </w:r>
    </w:p>
    <w:p>
      <w:r>
        <w:t>2. The three messages combined at each time step are:</w:t>
        <w:br/>
        <w:t>A) Input, output, error</w:t>
        <w:br/>
        <w:t>B) Observation likelihood, prior/transition from past, and message from future</w:t>
        <w:br/>
        <w:t>C) Left, right, center</w:t>
        <w:br/>
        <w:t>D) Fast, medium, slow</w:t>
      </w:r>
    </w:p>
    <w:p>
      <w:r>
        <w:t>3. Prediction error in this implementation is computed as:</w:t>
        <w:br/>
        <w:t>A) The sum of all observations</w:t>
        <w:br/>
        <w:t>B) The difference between actual and predicted observations (or states)</w:t>
        <w:br/>
        <w:t>C) A random number</w:t>
        <w:br/>
        <w:t>D) The log of the A matrix</w:t>
      </w:r>
    </w:p>
    <w:p>
      <w:r>
        <w:t>4. Precision weighting multiplies prediction errors by:</w:t>
        <w:br/>
        <w:t>A) Zero</w:t>
        <w:br/>
        <w:t>B) A scalar precision value — higher precision means more influence</w:t>
        <w:br/>
        <w:t>C) The number of states</w:t>
        <w:br/>
        <w:t>D) Negative one</w:t>
      </w:r>
    </w:p>
    <w:p>
      <w:r>
        <w:t>5. Free energy F = Complexity - Accuracy means:</w:t>
        <w:br/>
        <w:t>A) Simpler models are always better</w:t>
        <w:br/>
        <w:t>B) Good inference balances explaining data (accuracy) and staying close to priors (complexity)</w:t>
        <w:br/>
        <w:t>C) Complexity is always bad</w:t>
        <w:br/>
        <w:t>D) Accuracy doesn't matter</w:t>
      </w:r>
    </w:p>
    <w:p>
      <w:r>
        <w:t>6. Working in log space (log probabilities) is important because:</w:t>
        <w:br/>
        <w:t>A) Logs are easier to type</w:t>
        <w:br/>
        <w:t>B) It prevents numerical underflow from multiplying many small probabilities</w:t>
        <w:br/>
        <w:t>C) Python requires it</w:t>
        <w:br/>
        <w:t>D) It makes values negative</w:t>
      </w:r>
    </w:p>
    <w:p>
      <w:r>
        <w:t>7. The convergence of message passing means:</w:t>
        <w:br/>
        <w:t>A) The algorithm crashes</w:t>
        <w:br/>
        <w:t>B) Beliefs stop changing significantly between iterations</w:t>
        <w:br/>
        <w:t>C) All states become equally likely</w:t>
        <w:br/>
        <w:t>D) Observations stop arriving</w:t>
      </w:r>
    </w:p>
    <w:p>
      <w:r>
        <w:t>Part B: Short Answer</w:t>
      </w:r>
    </w:p>
    <w:p>
      <w:r>
        <w:t>1. Trace through one iteration of the message passing algorithm for t=1 in a 2-state model. Show the three messages being combined and the resulting belief update.</w:t>
      </w:r>
    </w:p>
    <w:p>
      <w:r>
        <w:t>2. Explain how precision weighting implements attention in code. Give an example where you would set high precision for one observation channel and low for another.</w:t>
      </w:r>
    </w:p>
    <w:p>
      <w:r>
        <w:t>3. Design a test to verify your free energy computation is correct. What properties should F have? (e.g., F should decrease when beliefs improve, F should decompose correctly into accuracy and complexity)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