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 Implementing Policy Selection and EFE</w:t>
      </w:r>
    </w:p>
    <w:p>
      <w:r>
        <w:t>Course : Active Inference 101 | Unit : Implementation | Audience : First-semester undergraduates</w:t>
      </w:r>
    </w:p>
    <w:p>
      <w:r>
        <w:t>Learning Objectives</w:t>
      </w:r>
    </w:p>
    <w:p>
      <w:r>
        <w:t>Implement multi-step policy evaluation using Expected Free Energy.  Code the pragmatic and epistemic value components separately for analysis.  Implement active inference with action — closing the perception-action loop.   Key Concepts</w:t>
      </w:r>
    </w:p>
    <w:p>
      <w:r>
        <w:t>1. Multi-Step Policy Generation</w:t>
      </w:r>
    </w:p>
    <w:p>
      <w:r>
        <w:t>import  numpy  as  np  from  itertools  import  product  def  generate_policies ( num_actions ,  policy_length ):   """Generate all possible policies of given length."""  return  np . array ( list ( product ( range ( num_actions ),  repeat = policy_length )))  # Example: 3 actions, 2 steps = 9 policies  policies  =  generate_policies ( 3 ,  2 )  print ( f "Number of policies: { len ( policies ) } " )  print ( f "Example: { policies [ 0 ] } " )   2. Full EFE with Decomposition</w:t>
      </w:r>
    </w:p>
    <w:p>
      <w:r>
        <w:t>def  compute_efe_decomposed ( A ,  B ,  C ,  qs ,  policy ):   """  Compute Expected Free Energy with pragmatic/epistemic decomposition.  Returns:  G: total EFE  pragmatic: pragmatic value component  epistemic: epistemic value component  """  pragmatic_total  =  0  epistemic_total  =  0  qs_pred  =  qs . copy ()  for  t ,  action  in  enumerate ( policy ):  # Predict future state  qs_pred  =  B [:,  :,  action ]  @  qs_pred  # Predict future observation  qo_pred  =  A  @  qs_pred  # Pragmatic: -E_q[log P(o)] — do predicted observations match preferences?  prag  =  - ( qo_pred  *  C ) . sum ()  pragmatic_total  +=  prag  # Epistemic: mutual information I(s;o) under predicted beliefs  epist  =  0  for  s  in  range ( len ( qs_pred )):  if  qs_pred [ s ]  &gt;  1e-16 :  po_s  =  A [:,  s ]  epist  +=  qs_pred [ s ]  *  (  po_s  *  ( np . log ( po_s  +  1e-16 )  -  np . log ( qo_pred  +  1e-16 ))  ) . sum ()  epistemic_total  +=  epist  G  =  pragmatic_total  -  epistemic_total  return  G ,  pragmatic_total ,  epistemic_total  def  select_action ( A ,  B ,  C ,  qs ,  policies ,  gamma = 1.0 ):   """Select action from evaluated policies."""  G  =  np . zeros ( len ( policies ))  prag  =  np . zeros ( len ( policies ))  epist  =  np . zeros ( len ( policies ))  for  i ,  policy  in  enumerate ( policies ):  G [ i ],  prag [ i ],  epist [ i ]  =  compute_efe_decomposed ( A ,  B ,  C ,  qs ,  policy )  # Softmax policy selection  pi  =  np . exp ( - gamma  *  G )  pi  /=  pi . sum ()  # Sample policy  chosen  =  np . random . choice ( len ( policies ),  p = pi )  return  int ( policies [ chosen ][ 0 ]),  G ,  prag ,  epist ,  pi   3. Active Inference Loop with Action</w:t>
      </w:r>
    </w:p>
    <w:p>
      <w:r>
        <w:t>def  active_inference_loop ( A ,  B ,  C ,  D ,  env ,  num_steps = 10 ,  gamma = 1.0 ,  policy_len = 2 ):   """Full active inference loop with multi-step policies."""  policies  =  generate_policies ( B . shape [ 2 ],  policy_len )  qs  =  D . copy ()  log  =  { 'beliefs' :  [],  'actions' :  [],  'obs' :  [],  'G' :  [],  'prag' :  [],  'epist' :  []}  obs  =  np . random . choice ( A . shape [ 0 ],  p = A [:,  env . state ])  for  t  in  range ( num_steps ):  # Infer states  qs  =  A [ obs ,  :]  *  qs  qs  /=  qs . sum ()  # Select action  action ,  G ,  prag ,  epist ,  pi  =  select_action ( A ,  B ,  C ,  qs ,  policies ,  gamma )  # Log  log [ 'beliefs' ] . append ( qs . copy ())  log [ 'actions' ] . append ( action )  log [ 'obs' ] . append ( obs )  log [ 'G' ] . append ( G )  log [ 'prag' ] . append ( prag )  log [ 'epist' ] . append ( epist )  # Act  obs  =  env . step ( action )  # Transition beliefs  qs  =  B [:,  :,  action ]  @  qs  print ( f "t= { t } : obs= { obs } , act= { action } , beliefs= { qs . round ( 2 ) } " )  return  log   Summary</w:t>
      </w:r>
    </w:p>
    <w:p>
      <w:r>
        <w:t>Multi-step policy evaluation generates all action sequences, computes EFE for each (decomposed into pragmatic and epistemic terms), and selects via softmax. The full active inference loop integrates perception, policy evaluation, and action into one continuous cycle.</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