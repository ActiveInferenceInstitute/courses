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07: Communication — Implementing Multi-Agent Inference</w:t>
      </w:r>
    </w:p>
    <w:p>
      <w:r>
        <w:t>Course : Active Inference 101 | Unit : Implementation | Audience : First-semester undergraduates</w:t>
      </w:r>
    </w:p>
    <w:p>
      <w:r>
        <w:t>Learning Objectives</w:t>
      </w:r>
    </w:p>
    <w:p>
      <w:r>
        <w:t>Implement two communicating agents whose actions are each other's observations.  Code generalized synchrony measures between agent beliefs.  Simulate a conversation and track belief convergence.   Key Concepts</w:t>
      </w:r>
    </w:p>
    <w:p>
      <w:r>
        <w:t>1. Two-Agent System</w:t>
      </w:r>
    </w:p>
    <w:p>
      <w:r>
        <w:t>import  numpy  as  np  class  CommunicatingAgent :   """Agent that can send/receive messages to/from another agent."""  def  __init__ ( self ,  A ,  B ,  C ,  D ,  name = "Agent" ):  self . A  =  A  self . B  =  B  self . C  =  C  self . D  =  D . copy ()  self . qs  =  D . copy ()  self . name  =  name  self . belief_history  =  []  self . message_history  =  []  def  infer_states ( self ,  observation ):   """Update beliefs from observation."""  self . qs  =  self . A [ observation ,  :]  *  self . qs  self . qs  /=  self . qs . sum ()  self . belief_history . append ( self . qs . copy ())  return  self . qs  def  generate_message ( self ):   """Generate a message (action) based on current beliefs.  Message reflects the agent's most likely state belief.  """  message  =  np . argmax ( self . qs )  self . message_history . append ( message )  return  message  def  receive_message ( self ,  message ):   """Process a message from another agent as an observation."""  return  self . infer_states ( message )   2. Communication Simulation</w:t>
      </w:r>
    </w:p>
    <w:p>
      <w:r>
        <w:t>def  simulate_conversation ( agent_a ,  agent_b ,  shared_state ,  num_rounds = 10 ):   """  Two agents exchange messages about a shared hidden state.  Parameters:  agent_a, agent_b: CommunicatingAgent instances  shared_state: the true state they're communicating about  num_rounds: number of message exchanges  """  # Initial private observations  obs_a  =  np . random . choice ( agent_a . A . shape [ 0 ],  p = agent_a . A [:,  shared_state ])  obs_b  =  np . random . choice ( agent_b . A . shape [ 0 ],  p = agent_b . A [:,  shared_state ])  agent_a . infer_states ( obs_a )  agent_b . infer_states ( obs_b )  print ( f "Initial: A= { agent_a . qs . round ( 3 ) } , B= { agent_b . qs . round ( 3 ) } " )  for  round  in  range ( num_rounds ):  # A sends message to B  msg_a  =  agent_a . generate_message ()  agent_b . receive_message ( msg_a )  # B sends message to A  msg_b  =  agent_b . generate_message ()  agent_a . receive_message ( msg_b )  sync  =  compute_synchrony ( agent_a . qs ,  agent_b . qs )  print ( f "Round { round } : A= { agent_a . qs . round ( 3 ) } , "  f "B= { agent_b . qs . round ( 3 ) } , Sync= { sync : .3f } " )  return  agent_a ,  agent_b   3. Measuring Generalized Synchrony</w:t>
      </w:r>
    </w:p>
    <w:p>
      <w:r>
        <w:t>def  compute_synchrony ( beliefs_a ,  beliefs_b ):   """  Compute synchrony as 1 - Jensen-Shannon divergence.  Returns value in [0, 1] where 1 = perfect agreement.  """  m  =  0.5  *  ( beliefs_a  +  beliefs_b )  kl_a  =  ( beliefs_a  *  ( np . log ( beliefs_a  +  1e-16 )  -  np . log ( m  +  1e-16 ))) . sum ()  kl_b  =  ( beliefs_b  *  ( np . log ( beliefs_b  +  1e-16 )  -  np . log ( m  +  1e-16 ))) . sum ()  jsd  =  0.5  *  kl_a  +  0.5  *  kl_b  # JSD in [0, log(2)]  synchrony  =  1.0  -  jsd  /  np . log ( 2 )  # normalize to [0, 1]  return  synchrony  def  track_synchrony ( agent_a ,  agent_b ):   """Track synchrony over the conversation."""  T  =  min ( len ( agent_a . belief_history ),  len ( agent_b . belief_history ))  syncs  =  []  for  t  in  range ( T ):  s  =  compute_synchrony ( agent_a . belief_history [ t ],  agent_b . belief_history [ t ])  syncs . append ( s )  return  syncs   4. Shared Priors (Cultural Norms)</w:t>
      </w:r>
    </w:p>
    <w:p>
      <w:r>
        <w:t>def  create_agents_with_shared_priors ( shared_D ,  A_a ,  A_b ,  B ,  C ):   """Create agents with identical priors (cultural norms)."""  agent_a  =  CommunicatingAgent ( A_a ,  B ,  C ,  shared_D ,  name = "A" )  agent_b  =  CommunicatingAgent ( A_b ,  B ,  C ,  shared_D ,  name = "B" )  return  agent_a ,  agent_b  def  create_agents_with_different_priors ( D_a ,  D_b ,  A_a ,  A_b ,  B ,  C ):   """Create agents with different priors (cultural mismatch)."""  agent_a  =  CommunicatingAgent ( A_a ,  B ,  C ,  D_a ,  name = "A" )  agent_b  =  CommunicatingAgent ( A_b ,  B ,  C ,  D_b ,  name = "B" )  return  agent_a ,  agent_b   Summary</w:t>
      </w:r>
    </w:p>
    <w:p>
      <w:r>
        <w:t>Multi-agent Active Inference implements communication as coupled inference — agents exchange messages that serve as observations for each other. Generalized synchrony is measured using Jensen-Shannon divergence. Shared priors (cultural norms) facilitate faster convergence.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