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Learning — Implementing Parameter Learning</w:t>
      </w:r>
    </w:p>
    <w:p>
      <w:r>
        <w:t>Course : Active Inference 101 | Unit : Implementation | Audience : First-semester undergraduates</w:t>
      </w:r>
    </w:p>
    <w:p>
      <w:r>
        <w:t>Learning Objectives</w:t>
      </w:r>
    </w:p>
    <w:p>
      <w:r>
        <w:t>Implement Dirichlet parameter learning for the A and B matrices.  Code the learning rate decay that naturally emerges from concentration parameters.  Build an agent that learns from experience and improves over time.   Key Concepts</w:t>
      </w:r>
    </w:p>
    <w:p>
      <w:r>
        <w:t>1. Dirichlet Parameter Learning</w:t>
      </w:r>
    </w:p>
    <w:p>
      <w:r>
        <w:t>import  numpy  as  np  class  LearningAgent :   """Active Inference agent with Dirichlet parameter learning."""  def  __init__ ( self ,  A_prior ,  B_prior ,  C ,  D ,  gamma = 1.0 ):  # Store concentration parameters (Dirichlet priors)  self . a  =  A_prior . copy ()  # shape: (num_obs, num_states)  self . b  =  B_prior . copy ()  # shape: (num_states, num_states, num_actions)  self . C  =  C  self . D  =  D . copy ()  self . gamma  =  gamma  # Current point estimates  self . A  =  self . _dirichlet_mean ( self . a ,  axis = 0 )  self . B  =  self . _dirichlet_mean_3d ( self . b )  self . qs  =  D . copy ()  self . learning_log  =  []  @staticmethod  def  _dirichlet_mean ( alpha ,  axis = 0 ):   """Compute mean of Dirichlet: E[θ_i] = α_i / Σα."""  return  alpha  /  alpha . sum ( axis = axis ,  keepdims = True )  @staticmethod  def  _dirichlet_mean_3d ( alpha ):   """Compute Dirichlet mean for 3D array (B matrix)."""  result  =  np . zeros_like ( alpha )  for  a  in  range ( alpha . shape [ 2 ]):  result [:,:, a ]  =  alpha [:,:, a ]  /  alpha [:,:, a ] . sum ( axis = 0 ,  keepdims = True )  return  result  def  update_A ( self ,  observation ,  state_beliefs ):   """  Update A matrix concentration parameters.  a(o, s) += q(s) for the observed o  """  obs_vec  =  np . zeros ( self . a . shape [ 0 ])  obs_vec [ observation ]  =  1.0  # Outer product: update = P(o) ⊗ q(s)  self . a  +=  np . outer ( obs_vec ,  state_beliefs )  self . A  =  self . _dirichlet_mean ( self . a ,  axis = 0 )  def  update_B ( self ,  action ,  state_beliefs_prev ,  state_beliefs_curr ):   """  Update B matrix concentration parameters.  b(s', s, a) += q(s') × q(s) for the executed action  """  self . b [:,  :,  action ]  +=  np . outer ( state_beliefs_curr ,  state_beliefs_prev )  self . B  =  self . _dirichlet_mean_3d ( self . b )  def  get_effective_learning_rate ( self ):   """Compute the effective learning rate from concentration parameters."""  total_a  =  self . a . sum ()  return  1.0  /  total_a  def  step ( self ,  observation ,  action = None ):   """One step: infer, learn, act."""  prev_qs  =  self . qs . copy ()  # Infer states  self . qs  =  self . A [ observation ,  :]  *  self . qs  self . qs  /=  self . qs . sum ()  # Learn A matrix  self . update_A ( observation ,  self . qs )  # Learn B matrix (if we have a previous action)  if  action  is  not  None :  self . update_B ( action ,  prev_qs ,  self . qs )  # Log learning rate  self . learning_log . append ({  'lr' :  self . get_effective_learning_rate (),  'a_sum' :  self . a . sum (),  'beliefs' :  self . qs . copy ()  })  return  self . qs   2. Tracking Learning Progress</w:t>
      </w:r>
    </w:p>
    <w:p>
      <w:r>
        <w:t>def  run_learning_experiment ( agent ,  env ,  num_episodes = 5 ,  steps_per_episode = 20 ):   """Run multiple episodes and track learning."""  all_rewards  =  []  for  ep  in  range ( num_episodes ):  env . reset ()  episode_reward  =  0  obs  =  np . random . choice ( agent . A . shape [ 0 ],  p = env . A [:,  env . state ])  for  t  in  range ( steps_per_episode ):  agent . step ( obs )  action  =  agent . select_action ()  obs  =  env . step ( action )  # Track performance  if  obs  ==  0 :  # reward observation  episode_reward  +=  1  all_rewards . append ( episode_reward )  print ( f "Episode { ep } : reward = { episode_reward } , "  f "learning_rate = { agent . get_effective_learning_rate () : .4f } " )  return  all_rewards   Summary</w:t>
      </w:r>
    </w:p>
    <w:p>
      <w:r>
        <w:t>Parameter learning updates concentration parameters of Dirichlet distributions governing A and B matrices. The effective learning rate decreases naturally with experience. Over episodes, the agent's model converges toward the true environment dynamics.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