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Setting Up the Active Inference Toolkit</w:t>
      </w:r>
    </w:p>
    <w:p>
      <w:r>
        <w:t>Learning Goal: Implement core data structures and utility functions for Active Inference in Python.</w:t>
      </w:r>
    </w:p>
    <w:p>
      <w:r>
        <w:t>Part 1: Environment Setup</w:t>
      </w:r>
    </w:p>
    <w:p>
      <w:r>
        <w:t>Exercise : Set up your Python environment and verify it works.</w:t>
      </w:r>
    </w:p>
    <w:p>
      <w:r>
        <w:t># Run this to verify your setup  import  numpy  as  np  print ( f "NumPy version: { np . __version__ } " )  # Create a simple probability distribution  p  =  np . array ([ 0.3 ,  0.5 ,  0.2 ])  print ( f "Distribution: { p } " )  print ( f "Sums to: { p . sum () } " )  # Should be 1.0   Write your response here  Part 2: Implement Utility Functions</w:t>
      </w:r>
    </w:p>
    <w:p>
      <w:r>
        <w:t>Learning Goal: Code the mathematical building blocks.</w:t>
      </w:r>
    </w:p>
    <w:p>
      <w:r>
        <w:t>Exercise : Implement these functions and test them:</w:t>
      </w:r>
    </w:p>
    <w:p>
      <w:r>
        <w:t>def  normalize ( x ):   """Normalize a vector to sum to 1."""  # YOUR CODE HERE  pass  def  log_stable ( x ,  eps = 1e-16 ):   """Numerically stable log."""  # YOUR CODE HERE  pass  def  softmax ( x ):   """Convert log-probabilities to probabilities."""  # YOUR CODE HERE  pass  def  entropy ( p ):   """Compute entropy H(p) = -sum(p * log(p))."""  # YOUR CODE HERE  pass  def  kl_divergence ( q ,  p ):   """Compute KL divergence D_KL(q || p)."""  # YOUR CODE HERE  pass  # Test cases  p  =  np . array ([ 0.5 ,  0.3 ,  0.2 ])  q  =  np . array ([ 0.4 ,  0.4 ,  0.2 ])  print ( f "Entropy of p: { entropy ( p ) : .4f } " )  # ~1.03  print ( f "KL(q || p): { kl_divergence ( q ,  p ) : .4f } " )  # should be &gt; 0  print ( f "KL(p || p): { kl_divergence ( p ,  p ) : .4f } " )  # should be ~0   Write your response here  Part 3: Build a Generative Model</w:t>
      </w:r>
    </w:p>
    <w:p>
      <w:r>
        <w:t>Learning Goal: Create the A, B, C, D data structures for a specific scenario.</w:t>
      </w:r>
    </w:p>
    <w:p>
      <w:r>
        <w:t>Scenario : A foraging agent.</w:t>
      </w:r>
    </w:p>
    <w:p>
      <w:r>
        <w:t>States: {food_left, food_right} (2 states)  Observations: {see_food, see_nothing} (2 observations)  Actions: {go_left, go_right} (2 actions)   Preference: Agent prefers seeing food</w:t>
      </w:r>
    </w:p>
    <w:p>
      <w:r>
        <w:t>Define A: The agent has 80% chance of correctly observing food at its location</w:t>
      </w:r>
    </w:p>
    <w:p>
      <w:r>
        <w:t>Define B: go_left reliably moves to left state, go_right to right state  Define C: Preference for see_food over see_nothing  Define D: Uniform initial belief  Validate all matrices   # YOUR CODE HERE  A  =  np . array ( ... )  # (2, 2)  B  =  np . zeros (( 2 ,  2 ,  2 ))  B [:,:, 0 ]  =  ...  # go_left  B [:,:, 1 ]  =  ...  # go_right  C  =  np . array ( ... )  D  =  np . array ( ... )   Write your response here  Part 4: Bayesian Update in Code</w:t>
      </w:r>
    </w:p>
    <w:p>
      <w:r>
        <w:t>Learning Goal: Implement belief updating.</w:t>
      </w:r>
    </w:p>
    <w:p>
      <w:r>
        <w:t>Exercise : Given your foraging model, implement a single Bayesian update:</w:t>
      </w:r>
    </w:p>
    <w:p>
      <w:r>
        <w:t>def  bayesian_update ( A ,  prior ,  observation ):   """  Compute posterior = normalize(likelihood * prior)  Parameters:  A: observation model (num_obs x num_states)  prior: prior beliefs over states (num_states,)  observation: integer index of observation  Returns:  posterior: updated beliefs over states  """  # YOUR CODE HERE  pass  # Test: Agent starts with uniform prior, observes see_food  prior  =  D . copy ()  posterior  =  bayesian_update ( A ,  prior ,  observation = 0 )  # 0 = see_food  print ( f "Prior: { prior } " )  print ( f "Posterior after seeing food: { posterior } " )   Write your response here  Part 5: Reflection</w:t>
      </w:r>
    </w:p>
    <w:p>
      <w:r>
        <w:t>In 150 words, reflect: What did you learn from implementing the math in code that you didn't understand from the equations alone? Were there any "aha" moments?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