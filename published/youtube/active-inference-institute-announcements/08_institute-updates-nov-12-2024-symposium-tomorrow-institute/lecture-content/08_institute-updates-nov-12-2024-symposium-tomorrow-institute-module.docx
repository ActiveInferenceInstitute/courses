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Institute updates (Nov 12, 2024): Symposium tomorrow &amp; Institute/Ecosystem paper snapshot today!</w:t>
      </w:r>
    </w:p>
    <w:p>
      <w:r>
        <w:t>Source : YouTube  Playlist : Active Inference Institute ~ Announcements Duration : 20:12 | Uploaded : Unknown Transcript method : auto_caption</w:t>
      </w:r>
    </w:p>
    <w:p>
      <w:r>
        <w:t>all right it's November 12th 2024 wanted to do a quick announcement to share about two updates from today first the otive inference Symposium is going to be tomorrow November 13th through the 15th and then second we'll look at the paper published today snapshot of The Institute ecosystem paper first on the Symposium symposium. active inference do Institute you can head over this will be the fourth applied active inference Symposium you can check out the recordings and transcripts of the first three register here will take you to a form where you can add some information and get registered here's the program page first we have the interactive form of the Symposium here you can click right into the live streams November 13th and 14th there will be long live streams on November 15th our partners at fp1 will be hosting a Biore Regional convening Newman games also has created a metaverse space if anybody wants to jump in explore there there are going to be a lot of awesome presenters at the Symposium if you want to check out more you can look at the program table you could read the abstracts and also with the help of Maria we also published the abstract book updating the page now and here are the abstracts for each of the presenters so if you want a downloadable form for the abstract book like it's a conference take a look at this document if you want an interactive form that's available here when you register you'll see at the top can we share your registration information if you leave it unchecked then we'll keep it private if you check it we'll do a few things first We'll add you to public participants here's the list of participants who opted into publicly sharing information and then this was a collaboration with Vladimir bin in the GitHub repo active inference Institute / Symposium over in perplexity there are the scripts that are used to do perplexity AI API calls and two kinds of outputs on the presenters and on the participants first on the presenters for each of the presenters there's a background research profile so if you want to learn more about a given researcher you can find out more and then what was a lot of fun and I hope people give some feedback on this and explore how we could continue to version this is in the participants again for the participants who said yes opt me in each of them who should I pick on have three documents a profile a learning plan and a project proposal set of project proposals so here we go here's a profile a learning plan and a project proposal for Frasier this is using the information that the person put into the form plus using the perplexity API so if you want to read more about the different participants you could look at their profiles like this and this is such early early early days we have so many interesting things coming like this there's a learning plan for each person so immediate next steps what resources to look at objectives concrete actions to take short-term goals medium-term developments different specific resources of course synthetically generated as a first draft however for people who are thinking well how can I get started with learning or who else is out there in the community these are helpful documents and lastly is in each of the participant folders is three project proposals of small medium and large scope and each of them are structured according to the H Meer catechism so a set of questions what are you trying to do how is it done what is new who cares what are the risks how much will it cost how long will it take what are the checkpoints so here for Frasier we have small project active inference in visual foraging medium project scaling active inference models with deep neural networks and longer term project hierarchical active inference for compositional lat structure and when I go over to my own short-term project Pro active inference and ant colony Behavior medium-term enhancing populationbased search longer term project active inference for cognitive Security in organizational design so pretty fun we're looking forward to also developing these scripts doing different kinds of team and project assembly so this just gives a first pass first scratch towards the questions that we all have all year round what is active inference how can we learn how can we contribute to the bigger picture how is active inference useful what are the imple implementations like what are people doing with it those are the questions that we ask at the Symposium so I hope everybody who's listening in a timely fashion registers and joins and engages and for next year we will come back with the fifth applied active inference Symposium more and different work more and different co-organizers and sponsors so that's the first part of this announcement about the Symposium tomorrow and some of the things we've done for it second part of the announcement today we snapshotted the document active inference Institute and active inference ecosystem it's published on zenodo as a concatenated PDF thanks to all the authors who contributed in many awesome ways to this document in the link that I'll put into the YouTube live chat right now you can engage with the interactive form and then it was concatenated and put onto zenodo using Koda print and PDF export to PDF this page and subpages that's pretty much how we got the linear format from the living vers version I'll spend a little bit to give some context on the structure of this since why not we're here anyway and this may make it more useful for some we published version one of this paper last year we collaboratively wrote it in Google Docs so that was more like linear collaborative editing and that was getting pretty long and unwieldy and a little bit hard to get situational Awareness on what we didn't didn't have in the document so moved over toota for this V2 and it was a ton of fun if you want a special kind of output you can always go to that perplexity link and continue the conversation summarize this for me as a haiku active inference thrives bridging minds and Nature's flow learning as we grow so if you want to interact that way okay here's the structure of this document there's three sections up top then two major body sections and then a final discussion section so up top we have an abstract this overviews the sampling and the living versioning nature of the document briefly introduces active inference as a unit unifying framework across disciplines and highlights what this is about which is the Institute and you it's about participation in these projects these organizations these areas of Interest authors table of authors and an active inference landing page one that received many fascinating comments and discussions on from the sidelines lot of different introduct points of curated guides to active inference and again many different ways that we can continue to keep versioning it as would only be proper so those are the top three sections the main two body sections here's the section on The Institute The Institute is a registered nonprofit organization in Delaware USA summarizes what we do here's a little bit about our history how we got going in 2020 officially started in 2021 brought in the scientific Advisory Board in 2022 kept working and had two courses the physics as information processing with Chris fields and the social sciences course and then this year developments of 2024 Mission Vision Values and principle our mission is to support the accessibility rigor and applicability of active inference to act in first serve more on our values and principles Focus areas for The Institute and how they're addressed by our directions ongoing directions next section has to do with Institute or organization here's an image of our organization our morphology we have the scientific Advisory Board the board of directors officers these will continue to be versions as we improve ad links members we have organizational units these are the or units it administrative unit the edu active education unit Reiner Research Unit there are the Institute programs programs are specific modes of active participation and engagement there is volunteering The Internship mentorship the fellows currently the research fellow philanthropy for those who might like to donate or connect grants including where possible are pending and submitted grants which we publish also on zenodo Partnerships organizational Partnerships and how this can be a synergistic relationship and our current Partners the default open-source license for all of our products unless otherwise specified and some links to open source repositories little bit of a description of the kinds of support that we provide in the ecosystem for researchers and Learners a bit about our Communications how we communicate internally and externally quality performance and growth evaluation across the participant Institute and ecosystem scale little bit more information on Information Management Discord for those who partake newsletter monthly newsletter we've done it since the very beginning of the Institute and Koda next is the section with Institute projects so these are are long-term projects that are officially e e okay thanks Andrew we're back I'll just pick up with the Institute projects Journal publishing ontology speaking writing analyzing actm active entity ontology agent based onology from 2022 that we've versioned and developed in a few different settings since some osum this was the first part of this announcement cogar ecosystem John Boy research fellows project educational standards and qualifications a long running project that is going to be very interesting in the coming year farmworks decentralized AI for personalized Solutions fundamentals of active inform textbook in progress by sanj namjoshi generalized notation notation GNN including some recent developments on GNN using it to make reproducible generative models knowledge engineering The Meta analysis of the literature we did with blue and RJ in 2022 and H good to get these bugs out I'll try to fix them before tomorrow Physics course physics is information processing by Chris Fields RX andf fur. JL learning group work we've been that should work now RX and fur .jl learning group social science course and links to the front end in that curriculum software we're developing active block fronts as well as active infer ANS systems approach how we learn and apply systems engineering at The Institute textbook group 6 and a half cohorts and links to learn more about working through the 2022 textbook Tech Tree and links to where we're working on that and videos and podcasts not unlike the halting one listening to now 500 plus live streams that's the section on The Institute itself so it's about the structure our principles projects directions all that all work in progress I won't spend as long on the ecosystem this is all outside the Institute different priorities that we've heard from people from the ecosystem the way we think about the ecosystems development growth and structure ecosystem projects that we know about that people have proposed and are engaged in and then the beginning of a sort of synoptic review living review meta post meta analysis on active inference and domains so each of these and this is widely open for people who'd like to Steward a given section like economics someone could be a domain curator or Steward help keep this updated so that that link right there could be sent to anyone like here's ACM in economics this is the entry point so anyone who wants to add more domains we just added a few and there's also some with a lot of discussion like education lastly closing section of the document is the discussion and future directions so that constitutes the documents which is downloaded as a 105 page PDF as well closing out the announcement here now thanks for listening hope to see you at the Symposium hope that you enjoy the document about us and the ecosystem and see you around thank you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