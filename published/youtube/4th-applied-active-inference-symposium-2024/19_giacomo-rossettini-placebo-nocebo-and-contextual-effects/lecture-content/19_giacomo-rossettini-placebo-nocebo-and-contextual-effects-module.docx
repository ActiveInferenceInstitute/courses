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19: Topic in Youtube</w:t>
      </w:r>
    </w:p>
    <w:p>
      <w:r>
        <w:t>Learning Objectives</w:t>
      </w:r>
    </w:p>
    <w:p>
      <w:r>
        <w:t>Define Topic within the context of Youtube.  Analyze how Topic interacts with other components of the Active Inference framework.  Apply specific constraints of Youtube to the formal definition of Topic.   Introduction</w:t>
      </w:r>
    </w:p>
    <w:p>
      <w:r>
        <w:t>This module explores Topic . In the Youtube curriculum, we approach this topic with a focus on specific applications and theoretical depth appropriate for the audience. Topic is a critical component of the 8-part Active Inference spine, bridging the gap between [Previous Topic] and [Next Topic].</w:t>
      </w:r>
    </w:p>
    <w:p>
      <w:r>
        <w:t>Key Concepts</w:t>
      </w:r>
    </w:p>
    <w:p>
      <w:r>
        <w:t>1. Topic as a Markov Blanket Boundary</w:t>
      </w:r>
    </w:p>
    <w:p>
      <w:r>
        <w:t>How does Topic define the boundary between the agent and the environment?</w:t>
      </w:r>
    </w:p>
    <w:p>
      <w:r>
        <w:t>2. Generative Models of Topic</w:t>
      </w:r>
    </w:p>
    <w:p>
      <w:r>
        <w:t>What parameters involved in Topic must be optimized to minimize variational free energy?</w:t>
      </w:r>
    </w:p>
    <w:p>
      <w:r>
        <w:t>3. Active Inference Dynamics</w:t>
      </w:r>
    </w:p>
    <w:p>
      <w:r>
        <w:t>How does the process of Topic drive the perception-action loop?</w:t>
      </w:r>
    </w:p>
    <w:p>
      <w:r>
        <w:t>Applications</w:t>
      </w:r>
    </w:p>
    <w:p>
      <w:r>
        <w:t>In Youtube, we see Topic manifest in:</w:t>
        <w:br/>
        <w:t>* Specific Example 1 : [Add domain-specific example here]</w:t>
        <w:br/>
        <w:t>* Specific Example 2 : [Add domain-specific example here]</w:t>
      </w:r>
    </w:p>
    <w:p>
      <w:r>
        <w:t>Conclusion</w:t>
      </w:r>
    </w:p>
    <w:p>
      <w:r>
        <w:t>Understanding Topic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