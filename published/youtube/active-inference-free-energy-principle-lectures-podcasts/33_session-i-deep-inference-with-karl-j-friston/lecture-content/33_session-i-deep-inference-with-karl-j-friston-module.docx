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 Deep Inference with Karl J  Friston</w:t>
      </w:r>
    </w:p>
    <w:p>
      <w:r>
        <w:t>Source : YouTube  Playlist : Active Inference &amp; Free Energy Principle ~ Lectures, Podcasts, Discussions Duration : 1:05:05 | Uploaded : Unknown Transcript method : auto_caption</w:t>
      </w:r>
    </w:p>
    <w:p>
      <w:r>
        <w:t>Thank you Amos. Hello everybody. Amos  that was a lovely tribute to Mike and   and so I won't say too much more other than to  say that I can't believe the firefighter problem   has come back into our workshop I think so many of  us remember the spirited debate that ensued when   that firefighter problem first  was introduced  and so much so that I think that we actually   had to declare a moratorium on discussions in  subsequent meetings because it kind of took   over our debate so it was lovely to to be  reminded of that happier time and that   happier moment I just want to say that  you know Amos mentioned Mike was a constant   in the activities of our institute and  just for me personally having him as a co-chair   on the advisory board made decision making  easier and and it was just a comfort   to know we were pursuing a shared vision and so  I too will miss him greatly and and there's a   large hole there that I'm not sure how we're  gonna fill moving on to the first session   and I don't I haven't seen whether carl is here  but I assume Karl is here somewhere and   and I can't tell from the zoom but but let's  assume that Karl is here our first speaker I'm   delighted to introduce is for our invited  session is Karl Fristen he's a theoretical   neuroscientist and an authority on brain imaging  he invented statistical parametric mapping    voxel-based morphe morphometry and  dynamic causal modeling these contributions   were motivated by schizophrenia research and  theoretical studies of value learning formulated   as the disconnection hypothesis of schizophrenia  his mathematical contributions include variational   laplacian procedures and generalized filtering  for hierarchical bayesian model inversion   he currently works on models of functional  integration in the human brain and the principles   that underlie neuronal interactions his main  contributions to theoretical neurobiology is a   free energy principle for action and perception  known as active inference his awards are way   too numerous to list here but one thing i  will note I asked him whether there was anything   he wanted me to add and he said I was free to do  that and and some of you know how dangerous that   can be but I will add that um that I noticed that  he's got and and this is as an economist this is   just massive he's got over 144 google scholars  like 144,000 google scholar citations  so   with without further ado and it  gives me great pleasure to introduce Karl Fristen   Karl take it away thank you very much that was one  indeed one of my favorite facts about me that you   that you picked up let me just  get myself organized and then well again thank you for that lovely introduction  and it's a great pleasure and honor to to be   invited to speak to you and particularly on  this sort of sad occasion I'm intrigued by the   firefighter problem that's sounds  something I'd like to discuss even if you're not   allowed to discuss it I'm not sure I'm going to  get to that depth or problem or challenge   my hope was in the next 30 35 minutes   was to introduce a perspective on evidence   accumulation the handling of information from  the point of view of normative models of sentient   creatures, creatures like us or indeed viruses  and plants and I'm going to take my lead from a   simple assumption that every self-organizing  system every information processing system   is at the end of the day thinking and behaving  in a way to maximize the evidence for its models   of the world and I'm going to try and motivate  that from a sort of machine learning perspective   practically and as the talk goes on show how  these ideas translate in terms of the sentient   behavior of biotic systems like like  animals including ourselves as has been   mentioned this comes under the rubric in the life  sciences of as active inference active sensing   sensing in the spirit of trying to disclose  those data of that sensory information which   resolves the greatest amount of uncertainty about  your model or hypothesis about how those data were   caused now if we have time i'll give you a brief  simulation of the sort of epistemic foraging that   ensues from this so self-evidencing is very  simple all it's saying is you can account for   most perspectives on behavior in terms  of this single underlying imperative   which is that your internal states of the  processing system say internal brain states   and the way that you act upon the world the things  that you can control on the outside are both there   in order to maximize the probability of some  observables or outcomes given or conditioned upon   me or a model of how those outcomes were generated  and I'm just motivating the simplicity of   this assumption from the perspective of a  number of global approaches to behavior and   self-organization in the life and sometimes the  physical sciences so if these outcomes are the   most likely kind of outcomes that I would expect  to encounter then they define operationally   my characteristic outcomes to which I will aspire  and apparently work towards so in economics you   could think of the log of the probability of an  outcome given it is experienced or witnessed by   a particular model or me as standing in for  a value or a utility and from that one can spin   off reinforcement learning optimal control theory  and indeed in economics expected utility theory   that's interesting because the negative quantity  of this way of reading value is self-information   surprising or more simply surprised that means  that this imperative here the self-evidencing   simply translates as the imperatives to maximize  the mutual information for example the infamous   principle in neuroscience or the principles  of minimum redundancy maximum efficiency   from Horus Barlow and indeed the free energy  principle which we have been involved with where   this free energy serves as a bound on  this quantity and self-information here   that itself in turn is interesting because the  time average of self-information is entropy which   means that this imperative is self-evidencing  and can also be read as the holy grail of   self-organization many to minimize the dispersion  or the the entropy or the dissipation of my   observable states that you find in theories  of self-organization ranging from cybernetics   synergetics and of course if you're a physiologist  this is just a statement of homeostasis keeping   physiological states within viable bounds  but I'm going to take another perspective   on this quantity and treat this quantity as the  probability of some data given a generative model   where in basic statistics that would be called  the the bayesian model evidence or more   generally the marginal likelihood marginalized  marginalizing over all the parameters that   engendered or generated those data there  and in my world that leads to things like the   bayesian brain hypothesis formulations of  evidence accumulation predictive coding   in engineering and now indeed in the  neurosciences so I'm just going to now unpack   that kind of self-evidencing in a slightly more  technical way with a special emphasis on   this variational free energy that  serves in machine learning as a bound   on the log evidence in the sense that we can  create a variational bound simply by equipping   the log evidence with a quantity that can never  be less than zero namely a k-l divergence and in   this instance it's a k-l divergence between the  some approximate or bayesian beliefs about states   of the world generating the data and the true  posterior over those states if I were able    given those data so by optimizing extremizing  this free energy and we have on the one hand   a convergence of our beliefs encoded by our  internal states to the true posterior whilst   on the other hand this bound now becomes a  bound approximation to the log evidence that   this self-evidencing principle aspires  to maximize and just to motivate   why this might be a useful perspective and what  you get from this is essentially explainable   artificial intelligence in the sense that having a  generative model there commits you to writing down   a way in which your data were generated that  you can explain to somebody else it also   requires you to make explicit and transparent  your prior assumptions that are entailed   by the form and the structure of that generative  model and any hyper parameters associated with it   in a sense it also gives you a design  optimality in terms of    making optimal decisions of an objective sort in  terms of and using this model in order to make   inferences about the causes or the way that your  data were generated and that itself we will see   leads to a principled way for data mining or data  foraging and indeed epistemics and generalized   artificial general intelligence particularly  with sparse data we'll come to that but there   is another perspective though or another way of  carving up this variational free energy functional   and so just by rearranging the terms I can also  read it as a mixture of accuracy and complexity   so essentially the free energy is accuracy  minus the complexity where the complexity here   scores the difference between my bayesian beliefs  after seeing some data and my prior beliefs so   literally the degrees of freedom or the amount to  which I have changed my mind in the face of some   data and that complexity term plays an important  role in many guises is it's just an expression   of Occam's Principle in the brain it leads  to things like factorizations and functional   specializations a simpler way of explaining or  making sense of data with minimum redundancy and   maximum efficiency if you're an engineer it  also implies that you're aspiring to provide an   accurate account of observable data with the  minimum computational cost leading to notions   of bounded rationality literally based upon an  evidence bound known in my world as approximate   bayesian inference that rests upon priors that  sometimes people refer to as heuristics and of   course one can appeal now to the physics of  information by the Drazinski equality and   Landauer's principle which means that minimizing  computational cost also implies a thermodynamic   efficiency that in principle the best way of  accounting for data or making sense of data   should be that way that uses up the least energy  and is performed in the minimum amount of time   so the basic story I want to tell in this short  presentation rests upon thinking about well   that's fine for understanding sentient  behavior and a principle for sort of    optimal action in the moment what would it mean if  I considered devices artifacts or creatures that   can plan into the future and have a generative  model of the consequences of their action and   what would this self-evidence imperative mean  for plans and the kinds of behavior we'd expect   to see under that imperative and the answer  is or one answer at least is very simple   your because now I am trying to maximize  or optimize a free energy bound on evidence but   in the absence of actual outcomes the outcomes  become a random variable and I can simply take   the expectation of this evidence bound under  the predictive distribution of the outcomes that   would ensue if I did that and if we follow that  through what we're going to see is that basically   we can explain the best kinds of plans the  self-evidencing plans as fulfilling two   imperatives one that of bayesian optimal base  optimal design experimental design in terms of   maximizing expected accuracy whilst making bayes  optimal decisions by minimizing risk by minimizing   the expected complexity and I'm going to basically  rehearse the observational suggestion that   minimizing expected sorry maximizing expected free  energy is basically a mixture of these two things   just to make this a bit more heuristic what  I would normally do to your psychology audience   is ask them to imagine that they are an  owl and that you're hungry and then   I'd normally ask a member of the audience what  are you going to do I won't do that now but    I'm hoping that you're all thinking well I'm going  to go look for food indeed that is the absolutely   the correct answer but in answering like that  what you have said is something quite fundamental   and I'm going to try and unpack how important  that answer is just by comparing and contrasting   two ways of writing down normative or objective  functions for good behavior and I'm actually   going to repair these two perspectives you know  in a few slides but I'm going to deliberately sort   of introduce and celebrate this distinction  or this dialectic first of all I could assume   that if I make a move on the world I implement a  particular action you then there are going to be   certain states in the world that ensue and I may  have a value function over those states and if I   had a value function of states then there exists  a policy that is defined in terms of the best   action to take from any given state namely that  which maximizes the value of the ensuing state   however there is another way of formulating good  behavior which speaks to the answer I'm going to   look for food because looking and searching can  be construed as a way of minimizing uncertainty in   this instance where the prey is and uncertainty  is an attribute of a probability distribution   I'm going to refer that as a bayesian belief or a  conditional probability distribution so that tells   us something really important it says the best  behaviors the best actions the best plans are   cannot be functions of states of the world they  have to be functionals of beliefs about states   of the world and that answer looking for food  also tells you something else because it matters   whether I look for my prey and then I eat it or  whether I try to eat it and then look for my prey   so that introduces a notion of sequential  policies or sequential actions that have to be   optimized in relation to this functional of um  of beliefs about states of the world and I'm   going to frame that that aspect of optimizing  a trajectory or a sequence of plans in terms of   a principle of least action where action  here is just the path of the time integral of   a function of beliefs and indeed it's going  to be the expected free energy and hence the path   of the time integral of the free energy is an  action so what we have at hand here are two very   different ways of thinking about sort of a good  way to exchange with our world on the one hand   you've got bellman's optimality principle that  rests upon a value function of states and    many of you will be familiar with that in terms  of optimal control theory dynamic programming deep   reinforcement learning basic decision theory and  so on but there is another way of thinking about   it and that's possibly slightly simpler  appeals to hamilton's principle of stationary   action or at least action and that's really um  the principle that the free energy principle   inherits from  we'll also see that this is  very closely aligned with notions of artificial   curiosity and intrinsic motivation in robotics  the principles behind acquiring the right kind of   data optimal bayesian design and sequential  policy optimization so I'm just going to   take you through the functional form of this  objective function one more time because I think   you know its simplicity is compelling  and it speaks exactly to a variational or   an appeal to hamilton's principle at least action  as possibly another way of thinking about    behavior or at least sentient behavior so this  is the the basic setup that we use to understand   and simulate and indeed model behavior  and choices that are informed by observations   we have some observations that come in they  are used to optimize our bayesian beliefs about   hidden states of the world behind the observations  generating those observations and we do that by   finding the most accurate account that's as simple  as possible of those data and then we take those   beliefs about hidden states or latent states  of the world and then we use them to evaluate   the expected free energy given a particular  policy and in so doing we're effectively   taking the expected complexity and the expected  accuracy conditioned upon a way of moving forward   and that equips every way of moving forward  every policy with a score and expected free energy   that can be associated with a long probability  of me doing that and then I can just apply   a soft max operator find the most likely plan  select my next action change the outside world   that will generate new data and so the  cycle continues so that's the basic idea   is exactly the same equations that I've unpacked as previously just to reiterate that we can  either regard this free energy function on   this evidence-bound excuse me as a mixture of  complexity and accuracy or we can just rearrange   it to express it as a bound on log evidence as you  do say in machine learning or deep learning with   things like variation auto encoders  and  the reason I've done it like that is just to see   what happens to these terms when we take the  expectation to form the expected free energy   and what happens is the complexity becomes a risk  the inaccuracy becomes ambiguity the evidence   bound becomes something uh known in um economics  and robotics as intrinsic value or motivation   and the log evidence becomes an extrinsic value  that we'll see in a moment can be associated with   things like expected utility so what licenses  my interpretation of these expected terms well   let me just go through and unpack this expected  free energy by looking at a number of different   special cases let's pretend that my prior beliefs  about outcomes given I am me encode my preferences   my prior preferences about the sort of outcomes  I expect to encounter following all actions and   let's assume I'm agnostic about what happens I  have no particular preferences for this of that   outcome that just leaves this quantity  here which is the expected evidence bound   and this quantity is just the mutual information  or expected mutual information between the causes   and the consequences under a particular  plan of soliciting those outcomes there   in neurobiology particularly in the visual  search literature where you people try to   work out where am I going to look next you know  what motivates that visual palpation of the world   the motivation is just the intrinsic value of  resolving uncertainty called bayesian surprise   more I think revealingly is just the  degree of belief updating or information gain   afforded some outcomes in other words the  difference not the k-l divergence between   my bayesian beliefs about hidden states if  I were able to see the outcomes that ensued   following a policy compared to my beliefs before  looking at those outcomes again speaking to the   difference between a posterior and a prior but now  in the future so it's an expected divergence or   belief updating or information gain that is  intrinsically valuable irrespective of what you   think or will prefer to happen let me now  take another source of uncertainty off the table   namely the ambiguity I'm going to  make a simplifying assumption that   I can see all the hidden states of the world  that my sensations my sensory observables   are a direct mapping of the states of the world  that generated them and in this instance    the s's become the o's and we're  only left this ambiguity term disappears   and we're just left with this quantity here which  is another k-l divergence or relative entropy here   namely the difference between my anticipated  outcomes or states given a particular policy   and my preferred outcomes my prior preferences  so all we're saying here is that the   actions that have the optimal expected free energy  are just those in the absence of any ambiguity   that minimize risk as scored by the difference  between what I anticipate will happen and what a   priori I prefer to happen and if I make a final  move which is to take the last kind of uncertainty   out of the game namely the uncertainty that  depends about states the world that depends   upon my action that I'm just left with this term  here the extrinsic value but if you remember we're   associating with utility in economics or negative  loss functions in optimal control theory which   just means we're trying to optimize the expected  long probability of our preferred outcomes or   expected value here so what we have at hand  is a decomposition that applies to policies   when scored in terms of an expected free energy  functional and that can be unpacked or carved   into an expected value that underwrites these  optimal decisions but importantly this epistemic   term this information gain that is informally  identical to the principles that underlie bayes   optional design and things like active learning  with unknown parameters so in short the expected   value plus the information gain is literally equal  to the expected free energy I slipped this slide   in because I thought some of you might like to  think of it in terms of information diagrams   but given the time constraints um and the  opportunity for discussion I'm not going   to go into that it's just an interesting game  that you can play in terms of thinking about   an information theoretic partition in terms of um  basing design information bottlenecks empowerment   another takes on the right kinds of information  gathering behavior I want to whip through   now a simulation because you know we want  to leave as much time for any discussion    that sort of exemplifies how these mechanics  would unfold in empirical behavior in my world   here looking at sort of small animals or rats  making decisions what we normally do is build   a generator model based upon a markov decision  process of discrete states that generate outcomes   parameterized by a likelihood of mapping a and  then we make the transitions over time among the   hidden states depend upon some policy depending  upon property transition matrices where the policy   itself rests upon my pride preferences or some  cost function and then I can equip this model with   a few initial priors and hyper parameters I have  now got a completely a fairly complete description   of any kind of behavior that can be written down  in terms of discrete updates of hidden or latent   states that generate observables I can then apply  standard variational techniques to optimize my   variational and expected free energies   essentially using off the shelf technology   that rests upon defining this approximate  posterior just from really from my interest    when one takes these off the shelf belief updating  basic belief updating variational message passing   or belief propagation schemes they look remarkably  similar to the way that neuroscientists understand   message passing and belief updating the in the  brain in terms of perceptions updating beliefs   about expected states of the world policy  selection usually associated with the   striatum or integration between parts of the  surface of the brain and the striatum that   rests upon this expected free energy and indeed  some hyperplasia or hyper precision parameters   reflecting the confidence or the uncertainty  that I afford my beliefs about what I'm going   to do next we can do learning and then we just  select the action on the basis of these updated   expectations about policies so when we do that  and I'll just close with an example of a synthetic   rat doing this so this little paradigm here  involves a rat in a tea maze it can go and secure   a reward that's either on the right or the left  of the two upper arms it could only make two moves   but it's got the opportunity to go to the  lower arm and get an instructional cue that   tells it that the cue is the the war reward is on  on the left or on the right hand side so it's got   a choice it can either take a gamble and go to the  one of the two upper arms and be right or wrong   and it has to stay there so these are absorbing  states when it gets to the baited areas or it can   waste one of its moves by finding out exactly  where the reward is and then go and secure its   reward with a high degree of uncertainty so from  the point of view of expected utility these are   fairly balanced options but clearly from the point  of view of this self-evidencing in the future   the information gain the intrinsic value of  going to resolve your uncertainty or this rats   uncertainty about the states of affairs is  going to be more attractive and that's going to   compel the rat to be exploratory and go  and look at the cue get that and then go and   get its reward and and indeed that is what  it does i'm just summarizing the behavior that   follows from integrating those belief  propagation or variational message passing   schemes under this charity model but with a  twist after the first couple of trials we leave   the reward here so that in principle the rat is  going to start to learn that the reward is always   here and indeed it does that and of course as it  becomes more and more confident that the reward is   here the intrinsic value the epistemic value the  information gain afforded by going down here gets   smaller and smaller and smaller and wanes and once  it passes a threshold where the expected utility   of going straight to the reward and staying  there for an extra move and supervenes then   its behavior switches deterministically  and it switches from an exploration   to an exploitation mode and that's exactly what  happens in this example after about the 20th    20th trial here and all this depends upon  accumulating knowledge about the contingencies   namely the context where on which side is the  reward most likely to be over successive exposures   that then couples back into this online  active influence planning as inference    underwritten by this expected free energy this  is the last slide I'm putting in this in just to remind myself that there's an  outstanding challenge here I've sort of um   sold this self-evidencing as a   something that has constructed into in relation  to lots of other ways of describing good behavior   there may be a deeper backstory to this that  relates to statistical physics and things like the   integral fluctuation theorem but to connect or  complete that story it requires one small move   which I'm happy to talk about um  but not happy to waste any more time    unpacking for you at the moment so i'll give the  last word to Einstein that everything should be   made as simple as possible but not simpler so it  just reminds me for me to thank those people whose   ideas I've been talking about and of course thank  you for your attention thank you very much indeed terrific Karl thank you thank you so much  for that really engaging talk and a great   way to start off our our workshop   I realized I actually forgot to to mention   to everybody else who's here that that what  the format was going to be so we did actually   plan for some ample time for questions  and for discussion I think as we know as people   who have been to our workshops before know that's  one of the hallmarks of our workshops is a quite   animated discussion and so thank you Karl  also for leaving ample time for that so I want to   open the floor up to discussions and questions  maybe if you want to just drop a note into the   chat to me just to tell me of a question  so that we can organize or line up the   questions but I think the first question i  know almost has a few questions so we'll   go to Amos first but just drop me a note as i  said if you have questions to ask thank you Karl   first it's nice to see you again I  really enjoyed your talk and and the idea that   you were able in such a simple way to put  decision theory within information theoretic   framework in quantities mostly the k-l  divergence seem to be very interesting very nice i   myself even though I work on this area  for many years I never really saw it in   in this way so thank you for this I have a  a simple question though it could be outside   the scope here in a previous time I've seen  you were talking about marco blanket and   as as you were passing saw in one of the slides  I saw that you put your framework within a Markov   blanket maybe I missed it and it may be outside  what you wanted to talk today but if it's not I   would be happy to hear a little bit more how this  fits within your theory of Markov blanket   that's a very astute question yes I tried to  slip past the Markov blanket because it would   take another half hour to motivate that but that's  an excellent question because it speaks to that   last slide where it were once trying to find  a deeper backstory in statistical physics to   why this kind of self-evidence behavior has to be  there if any system manages to maintain itself   in some kind of steady state you know if it's in  computational chemistry this will be self-assembly   if it's in biology it be autopoiesis if it's  in social neurosciences it's just basically   maintaining cohesions and and in groups and  and that's where the markov blanket comes in so   in order to talk about a system you'd have to  actually write down well what do you mean by    a system that has some states how are those states  differentiated from the states that do not belong   to the system so that implies a set of conditional  independences that as you've noted um   are usually assigned to the blanket states the  markov blanket so what you say is well in order   to differentiate a system from the rest of  the universe I will assume the existence   of some states that when I condition the internal  states on they become conditionally independent   of the external states and those are the blanket  states and then you look at the the density   dynamics that you have under that particular  partition of states into inside and outside   separated by blanket states that still permit  so the system's still open because you can   the outside can vicariously influence the  inside and vice versa through the blanket states   but you then look at the the statistical  physics of that partition and that's where   the integral fluctuation theorem kicks in which  is why I  was trying to and I'm still trying to   connect the optimum bayesian design plus optimum  bayesian decision theory formulation in terms of   information theory and k-l divergences with the  the k-l divergences underwrite the integral   fluctuation theorems so that's I think I  mean it's a little bit indulgent but I you know   it really does if you like join the  dots between the statistical physics   and the more practical aspects of  information gathering and exploitation thank you great thank you Amos I think   our next question is from Bill Lawless   I know Bill you you put it in the chat but go  ahead and and unmute yourself and just ask it   thanks for reminding me to unmute I  it was really nice talk I liked it a lot    it seems to me to be based on the  information that's available or that could become   available and that leads me to my question it  seems that the only way that you can uncover   something like deception is when it uncovers  itself maybe you could address that but    I'd also like to find the link between which I  like bays and maximum entropy production maybe you   could also address that as well if you have time  yes we don't have time to address it properly   but we can certainly celebrate the existence of  those those important issues and questions and the   yeah the maximum entropy principle both as it  pertains in you know in the sort of classical   jamesian sense but also as it pertains to  entropy production in this sort of dynamic   self-assembly formulation in terms of the  integral fluctuation theorems and markov blankets   plays an incredibly important role and just you  know almost emerges from for free from the from   the free energy formulas so if you just  decompose the complexity you've basically got   the entropy of your beliefs about the causes of  the data and that has to be maximized as as   mandated by things like Occam's principle so  that's part of this sort of optimum-basing   design formulation and you know has its  roots in sort of jeffrey's priors and james's   interpretation of fiscal physics and that so  that is really at the heart of this um   belief based or at least conditional probability  distribution or bayesian belief based formulation   of optimal behavior the deception  issue is fascinating because it speaks to   the rather delicate and challenging and  very real issue of applying this mechanics to   dyadic or multi-agent games where now you  have the potential of the generative model   that sort of in this instance that markov decision  process being a model of another model so somebody   that I am in exchange with in a game theoretical  in a sort of language sense and just you   know the very notion of trust and deception  or indeed just the very notion of a generative   model being able to explain outcomes generated  by another generative model you know is deeply   challenging and we're talking about you know  sort of metacognition through to theory of mind   here so I think just things like deception and  regret are if you like the you know the most   challenging kinds of information exchange or  the most challenging aspects of exchange data   exchange that you would aspire to try  and explain in terms of your bayesian optimality   principles in this framework I'm not sure it's  been done yet there have been baby steps in terms   of putting these sort of free energy minimizing  agents together and what tends to happen is   that they tend to cooperate because they  want to make themselves mutually predictable   so if you're trying to minimize the  surprisal or the self-information   one way of doing that is just to make sure  that I am as much like you as possible under   the prior assumption that you are doing the  same and then our entire exchange becomes as   mutually as predictable as possible and that  and that optimizes then the joint free energy that   that we share did you have anything  deeper in terms of deception because   my answer is a little bit superficial in  the sense that it hasn't quite been done yet yes I do but you mentioned the word  assembly which I find to be even more intriguing   one of the issues that I have with von  neumann's assembly idea is that there's   no way to tell when the correct pieces from von  neumann's model I don't know if that's what you're   addressing there's no way to know that the assembly  is working in the right direction that you're   actually improving the situation with assembly  maybe you could address that not in a scholarly   way because I don't know the the you know the  notion of assembly in the von neumann sense   so that's I'll have to put on the list with the  firefighter problem just to go google afterwards   simply in any sense how do you know that  you're assembling a team based on what you've said   you want to assemble it so that the surprise is  minimized so one way of addressing that   is well certainly through numerical analyses  and that's been done in the context of    dalic interactions but also an interesting   dance between the environment and a phenotype   or an assembly or ensemble of phenotypes in the  context of economic construction and the bottom   line is that the because the this variation  free energy is an extensive quantity   you can read the goodness of the assembly  or the ensemble of systems as simply the   sum of each individual's free energy so if  every individual of an assembled ensemble   is optimizing its free energy then collectively  that is also true and then that sort of brings   us back to what I was saying before that you know  that very much means that everybody's trying to   learn about each other so that they can render  everything else or indeed the environment as   predictable as possible so we build traffic  lights and roads and we have languages and   signs and deontic cues or I learn your language  while you learn mine so that that's sort of the   first order emergent property of this kind of  multi-agent assembly if that's what you meant   but I do note of course that doesn't leave any  room for deception so now you have to think about   in groups and out groups assemblies of this kind  versus that kind and how you might actually    use deception to exploit this sort of  first order cooperative mutual predictability   imperative that comes out of  self-evidencing with other things like me I have a somewhat maybe it's related question  but so as as you were presenting I was I was   jotting down a note I made to myself and this is  related to things that I'm interested in about   the relationship so as an economist I'm  quite interested in people's perceptions and how   sometimes you know when we observe behavior  that we would often characterize as not rational   it actually is probably behavior that  is rational conditional on a set of   of beliefs that are possibly not correct  or perception that's possibly not correct   and so I was wondering about the distinction  between perception and what I would call   something like learned experience and your  slide on functional anatomy and message passing   seemed to discuss that and you seem to emphasize  that beliefs are about uncertainty and so I was   wondering if there was anything that incorporates  uncertainty associated with the learning side so   there's some uncertainty related to the outcome  the results from repeatedly doing the same thing   so you know and I think of in a rat experiment  you can design it so that there's a constancy of   the experience so that after 20 times the rat  knows where the food's going to be but and   presumably you can design a rat experiment where  there's some uncertainty as to whether the food   will be there but I was wondering about that  about how experience how you think about   learned experience and and how an individual  knows whether it's their perception   or whether it's actually a series of of  of experiences or you know basically there's   there's a dependence in there that I wasn't  clear how to incorporate into your models   right no excellent question and that  dependence is a really important part of   approximate bayesian inference that rests upon  a mean field approximation or a factorization of   beliefs about different kinds of things that when  you actually do the belief updating necessarily   it you know repairs that dependency so that  depends is absolutely crucial and central to any   realization of this obviously this amazing  belief updating and in particular beliefs about   sort of time invariant parameters of a generative  model that encode laws and contingencies   versus quickly changing states in the moment so  normally we talk about inferences basically belief   updating about latent states of the world while  learning is a slower updating of the parameters   of a generative model but you you bring up so  many intriguing issues and I just want to mention   a couple of bounded rationalities seems to me  semantically and possibly rather cheekily easily   absorbed into the use of an evidence bound to move  from exact basic inference to bounded bayesian   inference which sounds to me exactly like sort  of bounded rational and you could even chase up   further with the complete class theorems though  as you say for any given pair of loss functions   and behaviors there is a set of prior beliefs  that render that behavior renders that behavior   Bayes optimal so there's a lovely duality there  that all rests upon the prize that define   the generative model so that's that I think  that's a really important point that you   know we're all different because we're different  priors but we're all optimal well at least   give them those priors practically you also  brought the so the inference in learning   are both in the service of minimizing this  path integral of free energy that    in an identical way that when  you unpack the equations analytically   you get the sort of fast belief  updating that our neurons might do   for the inference part then you get this slow  accumulation of evidence and belief updating on   connectivity that underwrites the parameters  and when you start to do numerical analyses   something really simple but I think very telling  happens that if you set off your I'm sorry I   should say that in practice what we generally do  with discrete state space models is parameterize   the likelihood mappings and the prior  usually transition matrices in terms   of dirichlet parameters so you have to  write down your initial dirichlet accounts   now if you write them down very very small the  artifact then becomes very sensitive to evidence   so that you know if you start off with  your two outcomes and you've got one   dirichlet parameter after just one experience  one's going to be sort of twice the other   on the other hand if you start off with 200  dirichlet accounts and you add one more   you've got a ratio of 201 to 200 nothing  has really changed so your prior beliefs   encode an uncertainty about your beliefs  about the contingencies that you're learning   so if you come in as a sort of young artifact  that's just been born with very low divisional   accounts it'll be very sensitive to any evidence  that is accumulated through repeated exposure but   if you're an old wise recalcitrant rat you're not  going to learn anything and then it's interesting   when you come back to the previous discussion  you know when you put two of these agents together   they're trying to predict each other if you  put the old one with lots of dirichlet accounts   and interacting with the baby one with very small  dirichlet accounts then the small one learns a lot   more from the old one so it's a nice metaphor  for you know for teachers and parents and like sorry that's quite interesting I mean I can  imagine a situation though where there's I mean   in some ways that that you know young one and how  it acquires experience is in some ways I think of   as an initial condition but over time you can  imagine something where there's like you know some   limited memory or memory decay so that in  some steady state there's you know it's not   the marginal additional piece of  information has the same effect on all the   different agents now I don't want to take up all  the time though because I know Duncan Foley also   has a question so I'm going to hand it over to  Duncan Foley as well for his question well thank   you for your presentation I'm particularly  intrigued by the ability of your ability   to bring out the parallels to the thermodynamic  concepts in this way of partitioning the   free energy relationships that are implicit  in the entropy reasoning I wanted to go just   get your thinking on a slightly different  topic which is what I would call novelty because I'm aware that in  some models of learning an   important role is played by the ability of the  system to create new categories or new states or   not just to update in the typical bayesian  way but to innovate in some way or to accommodate   novelty and often there's a trade-off between  the organism's willingness to view something as   a novelty and start treating it as something  different we're trying to accommodate it   within the framework that's already been  established by experience I just wondered how   what your thinking is on how that relates to this  general perspective of bayesian updating learning I think it relates intimately and actually  provides a sort of super ordinary context and   interestingly actually speaks to Robin's last  question which I would sort of frame in terms   of the problem with structure learning and  when do you build an extra bit of your model   to account for this new piece of data or indeed  remember there's also this imperative to keep   the model as simple as possible so yes you have  to have the optimal forgetting you have to have   the loss of redundant connections you have to you  have to forget stuff so it introduces this really   delicate issue when is it optimal to believe  update or indeed change the structure say the new   number of hierarchical levels in a deep network  or add another level to some hidden   factor so from the point of view of optimizing  the free energy bound on model evidence   this just is basic model selection so  structure learning just is basic model   selection under some prior beliefs about the  volatility of the environment and there will be   an answer to your question should I add an extra  level of say hierarchical depth to my model or not   in light of these data so you know if you  had all the time in the world then what you   would do is you'd basically evaluate the  marginal likelihood or the evidence bound   with and without that extra level and if the  evidence the marginal likelihood increased you   retain that extra level and if it decreased  then you would you lose the extra   level and I frame it like that because   there are some people who think that's   why we go to sleep that we rehearse all the data  that we've accumulated during the day and   effectively whilst doing things like dreaming  evaluate its capacity to explain those kinds   of data and then identify those  redundant parts of the model structure   and remove those connections and simplify and do  housekeeping of a structural sort so again it's   speaking to this sort of optimal forgetting that  Robin was alluding to and I suspect you know   the thrust of your question which is which is you  know when do I update when I don't update that   would be one part another really important part  of your question there was a notion of novelty   and novelty emerges and in this scheme in a  very simple way it's simply the information   gain or that intrinsic value not about hidden  states of the world but about the parameters   that we've just been talking about so if in  my evaluation of the expected free   energy of a particular move say looking over there  for example or doing this or opening that door   there is certainly an information gain an  epistemic value or affordance relating to   the resolution of uncertainty about what's behind  the door but there's also an epistemic value or   intrinsic value in terms of what would happen  if I do that generally and that's basically scored   by the k-l divergence between the posterior beliefs  encoded in by those dirichlet parameters or the   likelihood mappings or the priors before and  after making making that move it's actually very   very simple to evaluate so that you've now got  sort of two kinds of information intrinsic value   you've got the kind that scores the reduction  of uncertainty the information gain attributable   to bayesian beliefs over hidden states and the  other flavor which we can refer to say salience   and the other kind that has mathematically  exactly the same form but it's a reduction a   relative entropy or a reduction of uncertainty of  beliefs about parameters that you can think of as   novelty so that hasn't been explored very  much but it becomes absolutely crucial   when you start to try and explain  sort of higher end executive functions   in cognitive neuroscience like things  like sort of aha moments or insights   that require you to go and learn something about  the causal structure the regularities that endure   over multiple instances of a particular trial or a  particular self-sensory experience so in my world   in the active inference world that  is starting to attract a lot of   young people in terms of how they might simulate  and write that down thank you great now I noticed Kendrick Nelson posted uh  something in the chat Kendrick do you want to   do you want to mention it or is it  fine that it's just in the chat it's not really   a question I can just explain it a little bit and  then if there's interest people can follow up but   you know as people are asking questions about  how you model deception and degrees of belief   in updating data one of the things that came  to mind is there's some really interesting work   by Fleming Topsoi who looks at these  information theoretic models and   games game theory and complexity and he uses   generalized entropies to model your willingness to   update your beliefs and particularly you can  parameterize it where the control parameter   becomes a your kind of perception of  risk or your perception of complexity and then you can have different players react  differently to you know information games   where one player might you know just accept  reality and thereby you know when they get   new data they just accept that data  and update whereas another player   might be skeptical about reality and and  be less willing to change their beliefs so it's a way of modifying these models to   account for biases and how people accept or reject  data and I think very important if you take these   ideas into the clinical realm in terms of  psych psychopathology and psychiatry you know   they're thinking about things like delusions  and illustrations or agnosias where people   have very different interpretations about what's  causing their sensations and afford very different   weights to the sense of evidence at hand versus  their pride beliefs so I think that's a   really important perspective just technically I  don't know this formulation but it sounds as if   you would reproduce that that mechanics by hyper  parameterizing the precision of various beliefs   so you know if you want to make a rat more  exploitative as opposed to explorative you   can certainly increase the precision of its prior  preferences so that it's the kind of rat that    very definitively likes these kinds of outcomes as  opposed to those kinds of outcomes and there's a   similar way you can you can parameterize  the precision of likelihood mapping so   if a likelihood mapping is very imprecise you're  going to ignore a lot of data because you know   that the predictability of that data or its  decision is low but on the other hand if you   assign your likelihood mappings undue precision  you will be enslaved and your belief updating   will be very susceptible to any data and you may  well start to overfit that data in relation to   your prior beliefs so I don't know but it sounds  as if that's the   set of questions about you know the relative  weighting of different sources of information   and the advantage of waiting of sensory likelihood  you know versions of prying priors that are being   addressed I'll just reiterate that sounds that  sounds important because it's in computational   psychiatry that is usually the seat of pathology  that explains a lot of false inference and   updating and in psychiatric conditions yeah  yeah right so everybody I think it's time   especially I'm cognizant of the fact that  in this virtual world we have to keep on   schedule so i'm going to close this here but  I just want to first of all I want to thank   Karl for for an excellent presentation I want to  thank everybody else for the great discussion and   and just like in a regular you know sort of  real world or in-person conference I mean Bill's   already posted a follow-up comment that I think  you know hopefully that I find very interesting so   hopefully we can take that into the break we  can continue this discussion on the break but   I just want to close the session now so there's  people who think 10 minutes and do whatever   they can do that but again thank you so much  Karl and and hopefully we can continue to have   discussions into the break thanks very  much Karl if you're still there I think   Bill had an interesting question and that that it  might be worth the having some discussion about right sorry yes I was just  about to get a cup of coffee so   I'm sorry no coffee for  presenters I'm sorry about that yeah this is the quantum biology quantum  models of biology wait Bill just Bill just   ask your follow-up question yeah it's the owl  problem now the owl waits for prey to   uncover itself but owls are also built in with  the intelligence that prey hide so it's got to go   into the business of uncovering a deception  volkswagen had an extraordinary deception   how do we uncover these deceptions ahead  of time that's the question I see that reminds   me the stag hunt paradigm have you do this is  cooperation versus competition in terms of   yeah and you know I don't have an informed  answer other than to say that you know this   is sort of high-end generative modeling  in either a game theoretic or game theory   sense or in a social neuroscience sense  and the trick is to build the sophistication   of the generative models so that they can  entertain or represent the possibility that   the other agent knows about the you know their  intentions and that requires quite sophisticated   quite sophisticated generative models and  then one gets I presume into the same realm of   sophistication that is found in economics  you know you to what extent do I represent your   representations of me and then to what extent do I  represent your representations of you representing   me representing you yeah I want level of  recursion does you know do you find that   sort of that optimum in terms of this sort of  bounce between the accuracy and the complexity   I don't know of any formal work  within the sort um the active inference scheme   but I do know that there's a chap called  john danizo who has looked at   evolutionary stable strategies in using sort  of levels of recursions of beliefs in terms of   dyadic interactions and actually found something  quite quite it wasn't quite so much the   prey camouflaging or deceiving the predator but  it was more about sort of populations    of two different kinds finding that evolutionary  stable strategy as quantified by a minimum or an   optimum expected free energy and what he found was  that the evolutionary stable strategy was half   the people had to be very unsophisticated and the  other half had to be very sophisticated and that   was the only stable strategy otherwise you  got this sort of leapfrogging where you   know the deceivers try to deceive the deceivers  deceiving the deceivers but there was a stable   strategy where there were basically sophisticated  non-sophisticated agents out there I'm not   sure it's framed in terms of deception though i  think this is more just in terms of communication   well thanks for your answer I'm  sorry to have interrupted your coffee   right I'll go so I've got to do deception fire  fighter problems and what was the other thing oh   yes the the von neumann assembly these are  things I have to go and do my homework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