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Control System Architectures</w:t>
      </w:r>
    </w:p>
    <w:p>
      <w:r>
        <w:t>Objective</w:t>
      </w:r>
    </w:p>
    <w:p>
      <w:r>
        <w:t>Analyze robotic control system architectures through state-space representations and system identification. You will model a robotic system in state-space form, perform system identification experiments, and compare open-loop and closed-loop architectures from an Active Inference perspective.</w:t>
      </w:r>
    </w:p>
    <w:p>
      <w:r>
        <w:t>Prerequisites</w:t>
      </w:r>
    </w:p>
    <w:p>
      <w:r>
        <w:t>Completion of the corresponding module.md lecture material  Familiarity with Active Inference concepts (generative models, free energy, prediction errors)  Basic pseudocode and diagram skills   Part 1: Mathematical Formulation</w:t>
      </w:r>
    </w:p>
    <w:p>
      <w:r>
        <w:t>Formulate the systems problem mathematically:</w:t>
      </w:r>
    </w:p>
    <w:p>
      <w:r>
        <w:t>Define the state-space representation relevant to this module.  Specify the cost function or objective for classical approaches.  Specify the free energy functional for the Active Inference formulation.  Under what assumptions do these formulations yield equivalent solutions?   Write your response here  Part 2: Algorithm Implementation</w:t>
      </w:r>
    </w:p>
    <w:p>
      <w:r>
        <w:t>Design the algorithm in pseudocode:</w:t>
      </w:r>
    </w:p>
    <w:p>
      <w:r>
        <w:t>Write the classical systems algorithm step-by-step.  Write the Active Inference equivalent step-by-step.  Identify shared computational steps (e.g., matrix inversions, prediction steps).  Where do the algorithms diverge? What does Active Inference add?   Write your response here  Part 3: Robotic Application</w:t>
      </w:r>
    </w:p>
    <w:p>
      <w:r>
        <w:t>Apply both algorithms to a concrete robotic scenario:</w:t>
      </w:r>
    </w:p>
    <w:p>
      <w:r>
        <w:t>Define a specific robot (e.g., 2-DOF arm, mobile robot, quadrotor).  Specify numerical parameters (masses, inertias, sensor noise).  Trace through 5 timesteps of each algorithm.  Compare the resulting state estimates, control actions, or plans.   Write your response here  Part 4: Performance Comparison</w:t>
      </w:r>
    </w:p>
    <w:p>
      <w:r>
        <w:t>Compare the approaches systematically:</w:t>
      </w:r>
    </w:p>
    <w:p>
      <w:r>
        <w:t>Metric  Classical Approach  Active Inference Approach      Computational cost        Robustness to noise        Adaptability        Theoretical guarantees        Ease of tuning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