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Level Up -- Tracking How You Learn</w:t>
      </w:r>
    </w:p>
    <w:p>
      <w:r>
        <w:t>Objective</w:t>
      </w:r>
    </w:p>
    <w:p>
      <w:r>
        <w:t>Learning Goal: Investigate how learning works by tracking your own skill improvement, understanding model updating, and discovering what makes practice effective.</w:t>
      </w:r>
    </w:p>
    <w:p>
      <w:r>
        <w:t>This is a group challenge designed for middle school students (Grades 6-8).</w:t>
      </w:r>
    </w:p>
    <w:p>
      <w:r>
        <w:t>Materials Needed</w:t>
      </w:r>
    </w:p>
    <w:p>
      <w:r>
        <w:t>Pencil and paper  Timer or stopwatch  A simple skill to practice (paper airplane folding, coin stacking, or word puzzle)  Lab journal or notebook    Part 1: The Learning Curve (15 min)</w:t>
      </w:r>
    </w:p>
    <w:p>
      <w:r>
        <w:t>You are going to learn something new (or improve at something) and track your progress in real time.</w:t>
      </w:r>
    </w:p>
    <w:p>
      <w:r>
        <w:t>Choose a task: Paper airplane distance throw, stacking coins into a tower, solving simple anagram puzzles, or drawing a star with your non-dominant hand.</w:t>
      </w:r>
    </w:p>
    <w:p>
      <w:r>
        <w:t>Do the task 6 times. After each attempt, record your result.</w:t>
      </w:r>
    </w:p>
    <w:p>
      <w:r>
        <w:t>Attempt  Score/Result  What did you change from last time?  Prediction error (expected vs. actual)      1   Nothing (baseline)     2       3       4       5       6        Write your response here   Part 2: What Changed in Your Brain? (10 min)</w:t>
      </w:r>
    </w:p>
    <w:p>
      <w:r>
        <w:t>When you learn, your brain updates its internal model. Think about what changed between your first and last attempt.</w:t>
      </w:r>
    </w:p>
    <w:p>
      <w:r>
        <w:t>Before Learning  After Learning      What did you expect would happen?  What do you expect now?    What strategy did you use?  What strategy do you use now?    How confident were you (1-10)?  How confident are you now (1-10)?    What surprised you?  What no longer surprises you?     Write your response here   Part 3: Learning Strategies Audit (10 min)</w:t>
      </w:r>
    </w:p>
    <w:p>
      <w:r>
        <w:t>Not all learning strategies are equal. Rate how well each strategy works for YOU on a scale of 1-5.</w:t>
      </w:r>
    </w:p>
    <w:p>
      <w:r>
        <w:t>Strategy  How often you use it (1-5)  How well it works (1-5)  Active Inference connection      Re-reading notes    Low prediction error -- brain is not challenged    Practice testing    High prediction error -- brain must update    Teaching someone else    Forces you to build a complete model    Watching videos passively    Low engagement, minimal updating    Making mistakes and correcting them    Direct prediction error drives learning    Spacing out practice over days    Lets the brain consolidate model updates     Write your response here   Part 4: Design Your Study Plan (5 min)</w:t>
      </w:r>
    </w:p>
    <w:p>
      <w:r>
        <w:t>Pick something you are currently trying to learn (a school subject, a hobby, a skill). Design a study plan based on what you now know about how learning works.</w:t>
      </w:r>
    </w:p>
    <w:p>
      <w:r>
        <w:t>Element  Your Plan      What are you learning?     What is your current mental model (what do you know so far)?     What are the biggest gaps (highest uncertainty)?     What actions will generate useful prediction errors?     How will you know your model has updated?      Write your response here   Reflection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