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6: Learning — Your Brain's Upgrade System</w:t>
      </w:r>
    </w:p>
    <w:p>
      <w:r>
        <w:t>Learning Objectives</w:t>
      </w:r>
    </w:p>
    <w:p>
      <w:r>
        <w:t>Understand that learning is the process of updating your mental models when predictions don't match reality.  Discover why mistakes and surprises are essential for learning, not signs that something is wrong.  Apply practical strategies for learning based on how your brain's prediction-update cycle actually works.   Introduction</w:t>
      </w:r>
    </w:p>
    <w:p>
      <w:r>
        <w:t>Think about the last time you learned something new — really learned it, not just memorized it for a test. Maybe you figured out a skateboard trick, cracked a tough math concept, or finally understood why your friend gets upset about something that seems small to you.</w:t>
      </w:r>
    </w:p>
    <w:p>
      <w:r>
        <w:t>What did all those moments have in common? They probably involved being wrong first. You fell off the skateboard. You got the math problem wrong. You said something that hurt your friend before you understood their perspective. Being wrong felt bad in the moment, but it was the exact thing that made the learning happen.</w:t>
      </w:r>
    </w:p>
    <w:p>
      <w:r>
        <w:t>Here's the secret your brain doesn't want you to know: being wrong is the engine of learning . Your brain updates its models only when there's a mismatch between what it predicted and what actually happened. No mismatch, no update. No update, no learning. So if you want to learn faster, you need to get comfortable with being wrong.</w:t>
      </w:r>
    </w:p>
    <w:p>
      <w:r>
        <w:t>Key Concepts</w:t>
      </w:r>
    </w:p>
    <w:p>
      <w:r>
        <w:t>1. Prediction Errors Drive Learning</w:t>
      </w:r>
    </w:p>
    <w:p>
      <w:r>
        <w:t>Remember prediction errors from the Perception module? They're back, and they're the key to everything.</w:t>
      </w:r>
    </w:p>
    <w:p>
      <w:r>
        <w:t>Your brain works like this: Predict -&gt; Act -&gt; Observe -&gt; Compare. If what you observe matches your prediction, your brain says, "Cool, the model works," and moves on. But if what you observe is different from your prediction, your brain flags a prediction error and updates the model.</w:t>
      </w:r>
    </w:p>
    <w:p>
      <w:r>
        <w:t>This is why re-reading your notes over and over is one of the worst study strategies. When you read the same material again, your brain goes, "Yep, this looks familiar. No prediction errors. Nothing to update." You feel like you're learning because it's familiar, but your brain isn't actually changing.</w:t>
      </w:r>
    </w:p>
    <w:p>
      <w:r>
        <w:t>What works better? Testing yourself. When you try to recall information without looking at your notes, you're forcing your brain to make predictions. Get the answer wrong? Prediction error. Brain updates. That's real learning.</w:t>
      </w:r>
    </w:p>
    <w:p>
      <w:r>
        <w:t>2. The Learning Zone vs. The Comfort Zone</w:t>
      </w:r>
    </w:p>
    <w:p>
      <w:r>
        <w:t>You've probably heard about comfort zones. Here's the active inference version:</w:t>
      </w:r>
    </w:p>
    <w:p>
      <w:r>
        <w:t>Comfort Zone : Your predictions match reality almost perfectly. Everything is familiar. It feels good, but you're not learning much because there are very few prediction errors.  Learning Zone : Your predictions are mostly right but sometimes wrong. There's enough uncertainty to generate prediction errors, but not so much that you're overwhelmed.  Panic Zone : Your predictions are wrong so often that your brain can't keep up with the updates. Everything feels chaotic and nothing sticks.   The sweet spot for learning is the learning zone — where things are challenging enough to generate useful prediction errors but not so hard that your brain shuts down. This is why the best teachers and coaches push you just beyond what's comfortable, but not into panic.</w:t>
      </w:r>
    </w:p>
    <w:p>
      <w:r>
        <w:t>You can apply this yourself. If studying feels too easy, increase the challenge. If it feels impossible, break it into smaller pieces. Find the level where you're getting things wrong sometimes — that's where the magic happens.</w:t>
      </w:r>
    </w:p>
    <w:p>
      <w:r>
        <w:t>3. Growth Mindset Is Just Good Prediction Updating</w:t>
      </w:r>
    </w:p>
    <w:p>
      <w:r>
        <w:t>You've probably heard about "growth mindset" — the idea that your abilities aren't fixed and you can get better at things with effort. Active inference explains why this is true.</w:t>
      </w:r>
    </w:p>
    <w:p>
      <w:r>
        <w:t>Every time you practice something, you're generating prediction errors and updating your models. Your brain literally rewires itself based on these updates. The kid who says "I'm bad at math" has a fixed model that stops them from generating the prediction errors they need to improve. The kid who says "I'm still learning math" keeps putting themselves in situations where their brain gets the updates it needs.</w:t>
      </w:r>
    </w:p>
    <w:p>
      <w:r>
        <w:t>This isn't just motivational poster stuff — it's how your neurons actually work. Every mistake is a physical rewiring event in your brain. You are literally building a better brain every time you mess up and pay attention to what went wrong.</w:t>
      </w:r>
    </w:p>
    <w:p>
      <w:r>
        <w:t>Try It!</w:t>
      </w:r>
    </w:p>
    <w:p>
      <w:r>
        <w:t>The Prediction Error Study Method. Pick something you need to learn for an upcoming test. Instead of re-reading your notes, close them and try to write down everything you can remember. Then open your notes and compare. Every fact you forgot or got wrong? That's a prediction error. Your brain just flagged those things for a stronger update. Study the things you got wrong, then try again tomorrow. Notice how much more you remember.</w:t>
      </w:r>
    </w:p>
    <w:p>
      <w:r>
        <w:t>Summary</w:t>
      </w:r>
    </w:p>
    <w:p>
      <w:r>
        <w:t>Learning happens when your brain's predictions don't match reality and it has to update its models. This means mistakes aren't obstacles to learning — they ARE learning . The best learning happens in the learning zone , where you're challenged but not overwhelmed. Understanding this can transform how you study, practice skills, and approach new challenges. Coming up next: Communication — how you share what you've learned and connect your brain's models with other people's.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