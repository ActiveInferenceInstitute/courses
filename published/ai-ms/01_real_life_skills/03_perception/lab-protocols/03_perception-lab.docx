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Perception Detectives -- When Your Brain Tricks You</w:t>
      </w:r>
    </w:p>
    <w:p>
      <w:r>
        <w:t>Objective</w:t>
      </w:r>
    </w:p>
    <w:p>
      <w:r>
        <w:t>Learning Goal: Discover how your brain uses predictions to shape what you perceive, and investigate what happens when those predictions go wrong.</w:t>
      </w:r>
    </w:p>
    <w:p>
      <w:r>
        <w:t>This is a group challenge designed for middle school students (Grades 6-8).</w:t>
      </w:r>
    </w:p>
    <w:p>
      <w:r>
        <w:t>Materials Needed</w:t>
      </w:r>
    </w:p>
    <w:p>
      <w:r>
        <w:t>Printed optical illusions (or a device to view them)  Blindfold or eye mask  Various small objects for a touch test (coin, eraser, key, paperclip, etc.)  Noise-canceling headphones or earplugs (optional)  Lab journal or notebook    Part 1: The Prediction Game (10 min)</w:t>
      </w:r>
    </w:p>
    <w:p>
      <w:r>
        <w:t>Your brain does not just passively receive information -- it actively PREDICTS what it expects to see, hear, and feel. Perception is your brain checking its predictions against reality.</w:t>
      </w:r>
    </w:p>
    <w:p>
      <w:r>
        <w:t>Try this: One partner closes their eyes. The other partner places a common object in their hand. The "blind" partner has 5 seconds of touch only to guess what it is.</w:t>
      </w:r>
    </w:p>
    <w:p>
      <w:r>
        <w:t>Trial  Object  Prediction (First Guess)  Correct?  How confident were you (1-5)?      1        2        3        4        5         Write your response here   Part 2: Illusion Investigation (15 min)</w:t>
      </w:r>
    </w:p>
    <w:p>
      <w:r>
        <w:t>Look at the following types of optical illusions (your teacher will provide examples or you can search for them):</w:t>
      </w:r>
    </w:p>
    <w:p>
      <w:r>
        <w:t>Size illusion (e.g., the Ebbinghaus illusion -- circles that look different sizes but are the same)  Motion illusion (e.g., a static image that appears to move)  Color illusion (e.g., two squares that are the same color but look different)   For each illusion, fill in this table:</w:t>
      </w:r>
    </w:p>
    <w:p>
      <w:r>
        <w:t>Illusion  What you SEE  What is ACTUALLY there  Why does your brain get it wrong?      Size       Motion       Color        Write your response here   Part 3: Social Perception Challenge (10 min)</w:t>
      </w:r>
    </w:p>
    <w:p>
      <w:r>
        <w:t>Perception is not just about eyes and ears -- you also perceive social situations. Your brain predicts how people will act based on past experience.</w:t>
      </w:r>
    </w:p>
    <w:p>
      <w:r>
        <w:t>Scenario sort: Read each scenario and write what you would PREDICT happens next, then what ACTUALLY might happen.</w:t>
      </w:r>
    </w:p>
    <w:p>
      <w:r>
        <w:t>Scenario  Your Prediction  A Surprising Alternative      A classmate you do not know well smiles at you in the hallway      Your teacher hands back a test face-down      Your best friend has not texted you back in 3 hours      You hear laughing from a group as you walk by       Write your response here   Part 4: Perception Journal (5 min)</w:t>
      </w:r>
    </w:p>
    <w:p>
      <w:r>
        <w:t>For the rest of today, try to catch your brain making predictions. Every time you notice a prediction (right or wrong), jot it down.</w:t>
      </w:r>
    </w:p>
    <w:p>
      <w:r>
        <w:t>Time  Situation  What I predicted  What actually happened  Prediction error?                            Write your response here   Reflection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