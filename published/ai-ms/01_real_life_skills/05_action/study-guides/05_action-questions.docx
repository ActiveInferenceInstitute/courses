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Action</w:t>
      </w:r>
    </w:p>
    <w:p>
      <w:r>
        <w:t>Define Action in your own words, specifically as it applies to Middle School.</w:t>
      </w:r>
    </w:p>
    <w:p>
      <w:r>
        <w:t>How does the Free Energy Principle constrain our understanding of Action?</w:t>
      </w:r>
    </w:p>
    <w:p>
      <w:r>
        <w:t>Contrast the Classical view of Action with the Active Inference view.</w:t>
      </w:r>
    </w:p>
    <w:p>
      <w:r>
        <w:t>Explain how every action you take is really an experiment. What prediction are you testing when you raise your hand in class?</w:t>
      </w:r>
    </w:p>
    <w:p>
      <w:r>
        <w:t>Why does uncertainty make some actions feel scary? Give an example of a high-uncertainty action and a low-uncertainty action from your life.</w:t>
      </w:r>
    </w:p>
    <w:p>
      <w:r>
        <w:t>What is a micro-experiment ? Design one you could try this week to reduce uncertainty about something you have been wondering.</w:t>
      </w:r>
    </w:p>
    <w:p>
      <w:r>
        <w:t>A student wants to try out for the school play but is afraid of being rejected. Using the concepts from this module, what advice would you give them?</w:t>
      </w:r>
    </w:p>
    <w:p>
      <w:r>
        <w:t>Explain the statement: "There is no such thing as a wasted action." Do you agree or disagree? Use an example to support your answer.</w:t>
      </w:r>
    </w:p>
    <w:p>
      <w:r>
        <w:t>Why does your brain make uncertain actions feel uncomfortable on purpose? Was this more useful for ancient humans or modern humans? Explain.</w:t>
      </w:r>
    </w:p>
    <w:p>
      <w:r>
        <w:t>Compare taking action to leveling up in a video game. How are small challenges like gaining experience points?</w:t>
      </w:r>
    </w:p>
    <w:p>
      <w:r>
        <w:t>Describe the predict-weigh-act-observe cycle using the example of texting someone you do not know very well for the first time.</w:t>
      </w:r>
    </w:p>
    <w:p>
      <w:r>
        <w:t>What is the difference between avoiding action because of real danger and avoiding action because of uncertainty? How can you tell which one you are dealing with?</w:t>
      </w:r>
    </w:p>
    <w:p>
      <w:r>
        <w:t>Think of a time you took a small action that led to a big positive result. How did that one action update your mental model?</w:t>
      </w:r>
    </w:p>
    <w:p>
      <w:r>
        <w:t>If a friend says "I just can't talk to new people," what would you say to help them understand their brain is confusing uncertainty with danger?</w:t>
      </w:r>
    </w:p>
    <w:p>
      <w:r>
        <w:t>Why is it better to start with a small experiment (like saying hi) rather than a big action (like asking someone to hang out) when building a new friendship?</w:t>
      </w:r>
    </w:p>
    <w:p>
      <w:r>
        <w:t>Your brain predicts you will fail a math test. You study hard and get a B+. Walk through the full cycle: What was the prediction? What was the action? What was the observation? How did your model update?</w:t>
      </w:r>
    </w:p>
    <w:p>
      <w:r>
        <w:t>List three actions you have been putting off because of uncertainty. For each one, design the smallest possible version you could try.</w:t>
      </w:r>
    </w:p>
    <w:p>
      <w:r>
        <w:t>How does the concept of "actions as experiments" change the way you think about making mistakes?</w:t>
      </w:r>
    </w:p>
    <w:p>
      <w:r>
        <w:t>An athlete misses a free throw in a big game. Using active inference language, explain what happened and what their brain learned.</w:t>
      </w:r>
    </w:p>
    <w:p>
      <w:r>
        <w:t>Create a "Courage Scale" from 1 to 5 for actions in your life, where 1 is very low uncertainty and 5 is very high uncertainty. Give an example action for each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