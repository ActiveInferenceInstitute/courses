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Communication — How Brains Connect</w:t>
      </w:r>
    </w:p>
    <w:p>
      <w:r>
        <w:t>Part A: Multiple Choice</w:t>
      </w:r>
    </w:p>
    <w:p>
      <w:r>
        <w:t>Communication in active inference is the process of:</w:t>
        <w:br/>
        <w:t>A) Copying your thoughts directly into someone else's brain</w:t>
        <w:br/>
        <w:t>B) Trying to share your mental model by encoding thoughts into signals that the other person decodes</w:t>
        <w:br/>
        <w:t>C) Saying words and hoping for the best</w:t>
        <w:br/>
        <w:t>D) Always agreeing with everyone   Answer: B — You encode your ideas into signals (words, tone, emoji), and the receiver decodes them using their own models.</w:t>
      </w:r>
    </w:p>
    <w:p>
      <w:r>
        <w:t>Why does the word "fine" cause miscommunication between you and your parent?</w:t>
        <w:br/>
        <w:t>A) "Fine" isn't a real word</w:t>
        <w:br/>
        <w:t>B) Your mental model of "fine" is different from your parent's mental model of "fine"</w:t>
        <w:br/>
        <w:t>C) Parents never listen</w:t>
        <w:br/>
        <w:t>D) You're always lying   Answer: B — The same word gets decoded differently because each person's model assigns it a different meaning.</w:t>
      </w:r>
    </w:p>
    <w:p>
      <w:r>
        <w:t>Text messaging makes miscommunication worse because:</w:t>
        <w:br/>
        <w:t>A) Phones are unreliable</w:t>
        <w:br/>
        <w:t>B) Texts strip away tone, facial expressions, and body language, forcing your brain to fill gaps with predictions</w:t>
        <w:br/>
        <w:t>C) Nobody knows how to type</w:t>
        <w:br/>
        <w:t>D) Texts are always sarcastic   Answer: B — Without nonverbal cues, your brain has to guess the sender's intent — and those guesses depend on your own mood.</w:t>
      </w:r>
    </w:p>
    <w:p>
      <w:r>
        <w:t>If you're feeling insecure and someone texts "lol sure," you'll probably read it as:</w:t>
        <w:br/>
        <w:t>A) Friendly and casual</w:t>
        <w:br/>
        <w:t>B) Sarcastic or dismissive, because your mood shapes your prediction</w:t>
        <w:br/>
        <w:t>C) A love letter</w:t>
        <w:br/>
        <w:t>D) A grocery list   Answer: B — Your current emotional state shapes the predictions your brain makes about ambiguous messages.</w:t>
      </w:r>
    </w:p>
    <w:p>
      <w:r>
        <w:t>Sarcasm almost never works in text because:</w:t>
        <w:br/>
        <w:t>A) Nobody is funny over text</w:t>
        <w:br/>
        <w:t>B) Sarcasm relies on tone of voice, which text doesn't have, so the receiver's brain can't tell you're joking</w:t>
        <w:br/>
        <w:t>C) Sarcasm is wrong</w:t>
        <w:br/>
        <w:t>D) Autocorrect fixes sarcasm   Answer: B — Without tone cues, the receiver's brain has no way to predict that you meant the opposite of what you typed.</w:t>
      </w:r>
    </w:p>
    <w:p>
      <w:r>
        <w:t>A good communicator thinks about:</w:t>
        <w:br/>
        <w:t>A) Only what they want to say</w:t>
        <w:br/>
        <w:t>B) How their message will be received based on the other person's model</w:t>
        <w:br/>
        <w:t>C) Speaking as fast as possible</w:t>
        <w:br/>
        <w:t>D) Using the most complicated words   Answer: B — Effective communication means minimizing the gap between what you mean and what the listener predicts you mean.</w:t>
      </w:r>
    </w:p>
    <w:p>
      <w:r>
        <w:t>"Check understanding" means:</w:t>
        <w:br/>
        <w:t>A) Quiz the other person</w:t>
        <w:br/>
        <w:t>B) Ask questions like "Does that make sense?" to make sure your message landed correctly</w:t>
        <w:br/>
        <w:t>C) Assume you were perfectly clear</w:t>
        <w:br/>
        <w:t>D) Repeat yourself ten times   Answer: B — Checking understanding reduces the prediction gap between sender and receiver.</w:t>
      </w:r>
    </w:p>
    <w:p>
      <w:r>
        <w:t>When you get a text that makes you feel a strong emotion, the best first step is to:</w:t>
        <w:br/>
        <w:t>A) Immediately fire back an angry response</w:t>
        <w:br/>
        <w:t>B) Pause and ask "Am I reacting to what they said, or to what my brain predicted they meant?"</w:t>
        <w:br/>
        <w:t>C) Block the person</w:t>
        <w:br/>
        <w:t>D) Screenshot it and share with everyone   Answer: B — Separating the actual message from your brain's prediction helps you respond to reality, not assumption.</w:t>
      </w:r>
    </w:p>
    <w:p>
      <w:r>
        <w:t>Important conversations should happen in person when possible because:</w:t>
        <w:br/>
        <w:t>A) In-person is cheaper</w:t>
        <w:br/>
        <w:t>B) Face-to-face gives your brain more data (tone, face, body language) for accurate predictions</w:t>
        <w:br/>
        <w:t>C) Texting is illegal</w:t>
        <w:br/>
        <w:t>D) People can't lie in person   Answer: B — More data means more accurate predictions about what the person actually means.</w:t>
      </w:r>
    </w:p>
    <w:p>
      <w:r>
        <w:t>Writing code comments for your future self is like communication because:</w:t>
        <w:br/>
        <w:t>A) Code is a language</w:t>
        <w:br/>
        <w:t>B) You're reducing the prediction error the future reader will experience by aligning their mental model with yours</w:t>
        <w:br/>
        <w:t>C) Computers read comments</w:t>
        <w:br/>
        <w:t>D) Comments make code run faster   Answer: B — Comments help the next reader predict what your code does without having to reverse-engineer it.</w:t>
      </w:r>
    </w:p>
    <w:p>
      <w:r>
        <w:t>Part B: Short Answer</w:t>
      </w:r>
    </w:p>
    <w:p>
      <w:r>
        <w:t>Find a text conversation where something got misunderstood. What did the sender mean? What did the receiver's brain predict? Where was the gap?</w:t>
      </w:r>
    </w:p>
    <w:p>
      <w:r>
        <w:t>Explain why the same emoji can mean completely different things to different people. How does this relate to different mental models?</w:t>
      </w:r>
    </w:p>
    <w:p>
      <w:r>
        <w:t>Describe a situation where choosing the wrong medium (text instead of in-person, or vice versa) made a conversation go wrong. What would have worked better?</w:t>
      </w:r>
    </w:p>
    <w:p>
      <w:r>
        <w:t>How could you use the strategy of "consider their model" before having a difficult conversation with a friend? What would you think about first?</w:t>
      </w:r>
    </w:p>
    <w:p>
      <w:r>
        <w:t>Give an example of a time when being a better receiver (pausing before reacting) could have changed how a conversation went for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