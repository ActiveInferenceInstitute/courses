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Your Brain as Agent -- The Command Center</w:t>
      </w:r>
    </w:p>
    <w:p>
      <w:r>
        <w:t>Objective</w:t>
      </w:r>
    </w:p>
    <w:p>
      <w:r>
        <w:t>Learning Goal: Investigate how your brain acts as an agent -- receiving sensory information, building models of the body and world, and sending commands to keep you alive and functioning.</w:t>
      </w:r>
    </w:p>
    <w:p>
      <w:r>
        <w:t>This is an investigation lab designed for middle school students (Grades 6-8).</w:t>
      </w:r>
    </w:p>
    <w:p>
      <w:r>
        <w:t>Materials Needed</w:t>
      </w:r>
    </w:p>
    <w:p>
      <w:r>
        <w:t>Ruler (for reaction time test)  Blindfold or eye mask  Paper and colored pencils  Lab journal or notebook    Part 1: Reaction Time Test (10 min)</w:t>
      </w:r>
    </w:p>
    <w:p>
      <w:r>
        <w:t>Your brain is an agent that constantly predicts what is about to happen and prepares actions in advance. Let's measure how fast your brain-agent reacts.</w:t>
      </w:r>
    </w:p>
    <w:p>
      <w:r>
        <w:t>Ruler Drop Test: Partner A holds a ruler vertically. Partner B places their thumb and finger at the 0 cm mark (without touching). Partner A drops the ruler without warning. Partner B catches it. Record the centimeter mark where they caught it.</w:t>
      </w:r>
    </w:p>
    <w:p>
      <w:r>
        <w:t>Trial  Catch Position (cm)  Were you expecting the drop?  Prediction helped?      1   No (surprise)     2   Somewhat     3   Getting better     4       5       Average        Write your response here   Part 2: Brain Agent Profile (15 min)</w:t>
      </w:r>
    </w:p>
    <w:p>
      <w:r>
        <w:t>Your brain is the ultimate agent. It has sensors (your senses), an internal model (your mental picture of the world), and actions (motor commands). Map your brain as an agent.</w:t>
      </w:r>
    </w:p>
    <w:p>
      <w:r>
        <w:t>Agent Feature  Your Brain's Version  Example      Sensors  Eyes, ears, skin, nose, tongue + internal sensors     Internal model  Your mental picture of your body and the world     Goals  Keep you alive, safe, comfortable, and happy     Predictions  What you expect to feel, see, hear next     Actions  Muscle commands, hormone releases, reflexes     Surprise handlers  Startle reflex, pain response, attention shift      Write your response here   Part 3: Reflex vs. Decision (10 min)</w:t>
      </w:r>
    </w:p>
    <w:p>
      <w:r>
        <w:t>Some of your brain's actions are automatic (reflexes) and some require conscious thought (decisions). Sort these actions:</w:t>
      </w:r>
    </w:p>
    <w:p>
      <w:r>
        <w:t>Action  Reflex or Decision?  Which part of the brain handles it?  How fast?      Pulling your hand off a hot stove       Choosing what to eat for lunch       Your pupils shrinking in bright light       Solving a math problem       Catching a ball thrown at your face       Deciding whether to raise your hand in class        Write your response here   Part 4: Sensory Deprivation Challenge (5 min)</w:t>
      </w:r>
    </w:p>
    <w:p>
      <w:r>
        <w:t>Close your eyes for 60 seconds in a quiet space. Pay attention to what your brain does when it loses visual input.</w:t>
      </w:r>
    </w:p>
    <w:p>
      <w:r>
        <w:t>Observation  What happened?      What did you "see" with your eyes closed?     Did your other senses get stronger?     What did your brain predict would happen?     How did you feel (calm, anxious, bored)?      Write your response here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