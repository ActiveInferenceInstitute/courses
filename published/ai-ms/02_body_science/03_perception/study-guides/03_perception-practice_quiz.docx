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Body Science — Module 03: Perception</w:t>
      </w:r>
    </w:p>
    <w:p>
      <w:r>
        <w:t>Name : _ _ _  Date : _ _ _</w:t>
      </w:r>
    </w:p>
    <w:p>
      <w:r>
        <w:t>Part A: Multiple Choice</w:t>
      </w:r>
    </w:p>
    <w:p>
      <w:r>
        <w:t>Your eyes send raw light signals to your brain. Your brain then:   A) Records them perfectly like a camera</w:t>
        <w:br/>
        <w:t>B) Combines those signals with predictions to build its best guess of what you're seeing</w:t>
        <w:br/>
        <w:t>C) Ignores most signals</w:t>
        <w:br/>
        <w:t>D) Only uses signals from one eye at a time</w:t>
      </w:r>
    </w:p>
    <w:p>
      <w:r>
        <w:t>You have a blind spot in each eye where the optic nerve connects, but you never notice it. Why?   A) The blind spot is too small to matter</w:t>
        <w:br/>
        <w:t>B) Your brain fills in the missing information with predictions based on the surrounding scene</w:t>
        <w:br/>
        <w:t>C) You don't actually have a blind spot</w:t>
        <w:br/>
        <w:t>D) Your other senses compensate completely</w:t>
      </w:r>
    </w:p>
    <w:p>
      <w:r>
        <w:t>Pain perception is an example of your body:   A) Recording damage like a sensor with no interpretation</w:t>
        <w:br/>
        <w:t>B) Interpreting signals — your brain uses context and predictions to decide how much something should hurt</w:t>
        <w:br/>
        <w:t>C) Always feeling the same amount of pain from the same injury</w:t>
        <w:br/>
        <w:t>D) Something that has no connection to the brain</w:t>
      </w:r>
    </w:p>
    <w:p>
      <w:r>
        <w:t>A soldier in battle gets injured but doesn't feel pain until after the fight is over. This shows that:   A) Pain is fake</w:t>
        <w:br/>
        <w:t>B) The brain can adjust pain perception based on predictions about what matters most right now — survival first, pain later</w:t>
        <w:br/>
        <w:t>C) Soldiers can't feel pain</w:t>
        <w:br/>
        <w:t>D) Injuries don't actually hurt</w:t>
      </w:r>
    </w:p>
    <w:p>
      <w:r>
        <w:t>Your sense of balance (vestibular system) combines signals from your inner ear, your eyes, and your muscles. This is called:   A) Having too many senses</w:t>
        <w:br/>
        <w:t>B) Multisensory integration — your brain combines multiple sources of information to build a more accurate prediction</w:t>
        <w:br/>
        <w:t>C) A glitch in the system</w:t>
        <w:br/>
        <w:t>D) Something only gymnasts need</w:t>
      </w:r>
    </w:p>
    <w:p>
      <w:r>
        <w:t>When you spin around and then stop, you feel dizzy because:   A) Your brain is broken</w:t>
        <w:br/>
        <w:t>B) Your inner ear signals say you're still moving, but your eyes say you've stopped — your brain gets conflicting predictions</w:t>
        <w:br/>
        <w:t>C) Dizziness has no explanation</w:t>
        <w:br/>
        <w:t>D) Your eyes aren't working</w:t>
      </w:r>
    </w:p>
    <w:p>
      <w:r>
        <w:t>Your body has sensors called proprioceptors in your muscles and joints that tell your brain where your body parts are. Without looking, you can touch your nose because:   A) Your nose is easy to find</w:t>
        <w:br/>
        <w:t>B) Your brain builds a body map from proprioceptive predictions, so it knows where your hand and nose are in space</w:t>
        <w:br/>
        <w:t>C) You memorized where your nose is</w:t>
        <w:br/>
        <w:t>D) This only works if you can see</w:t>
      </w:r>
    </w:p>
    <w:p>
      <w:r>
        <w:t>Part B: Short Answer</w:t>
      </w:r>
    </w:p>
    <w:p>
      <w:r>
        <w:t>Explain how pain is not just a simple signal but an act of perception . Give an example where the same injury might feel more or less painful depending on the situation. What role do your brain's predictions play?</w:t>
      </w:r>
    </w:p>
    <w:p>
      <w:r>
        <w:t>When you get motion sickness (like in a car), your eyes say you're sitting still but your inner ear says you're moving. Explain this as a conflict between predictions from different senses. Why does this conflict make you feel sick?</w:t>
      </w:r>
    </w:p>
    <w:p>
      <w:r>
        <w:t>Describe how your body uses multiple senses together (like sight, touch, and balance) to perceive something as simple as walking across a room. What would happen if one of those senses suddenly gave wrong 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