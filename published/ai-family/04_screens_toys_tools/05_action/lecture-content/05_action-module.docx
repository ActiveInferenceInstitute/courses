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05: Action — Video Games and Controls</w:t>
      </w:r>
    </w:p>
    <w:p>
      <w:r>
        <w:t>Learning Objectives</w:t>
      </w:r>
    </w:p>
    <w:p>
      <w:r>
        <w:t>Understand that Action in a video game happens through a Controller .  Learn about Latency (The speed of the signal).  Know that video games are "Feedback Loops" (You act -&gt; Game reacts -&gt; You react).   Introduction: The Magic Button</w:t>
      </w:r>
    </w:p>
    <w:p>
      <w:r>
        <w:t>When you press "A" on your controller, Mario jumps.</w:t>
        <w:br/>
        <w:t>It feels instant.</w:t>
        <w:br/>
        <w:t>But it is a journey.</w:t>
        <w:br/>
        <w:t>Finger -&gt; Button -&gt; Wire -&gt; Console -&gt; TV -&gt; Eyes.</w:t>
        <w:br/>
        <w:t>If any part of that chain is slow, you die in the game.</w:t>
        <w:br/>
        <w:t>This is the Perception-Action Loop at light speed.</w:t>
      </w:r>
    </w:p>
    <w:p>
      <w:r>
        <w:t>Key Concepts</w:t>
      </w:r>
    </w:p>
    <w:p>
      <w:r>
        <w:t>1. The Interface (The Bridge)</w:t>
      </w:r>
    </w:p>
    <w:p>
      <w:r>
        <w:t>A controller is a bridge between your hands and the computer code.</w:t>
      </w:r>
    </w:p>
    <w:p>
      <w:r>
        <w:t>Buttons = Triggers.  Joysticks = Direction vectors.  Touchscreens = X,Y coordinates.   2. Latency (Lag)</w:t>
      </w:r>
    </w:p>
    <w:p>
      <w:r>
        <w:t>Have you ever played a game that felt "sticky"?</w:t>
        <w:br/>
        <w:t>That is Latency .</w:t>
        <w:br/>
        <w:t>The delay between your brain saying "Jump!" and Mario jumping.</w:t>
        <w:br/>
        <w:t>Low Latency = Good responsiveness.</w:t>
        <w:br/>
        <w:t>High Latency = Frustration (Game Over).</w:t>
      </w:r>
    </w:p>
    <w:p>
      <w:r>
        <w:t>3. Feedback (Rumble)</w:t>
      </w:r>
    </w:p>
    <w:p>
      <w:r>
        <w:t>How do you know you got hit?</w:t>
      </w:r>
    </w:p>
    <w:p>
      <w:r>
        <w:t>Screen flashes red (Visual).  Sound effect (Auditory).  Controller shakes (Haptic).</w:t>
        <w:br/>
        <w:t>The game "touches" you back!   Activities</w:t>
      </w:r>
    </w:p>
    <w:p>
      <w:r>
        <w:t>Activity 1: The Human Controller</w:t>
      </w:r>
    </w:p>
    <w:p>
      <w:r>
        <w:t>Partner A is the Player (holding a fake controller).</w:t>
        <w:br/>
        <w:t>Partner B is the Character (standing in front).</w:t>
        <w:br/>
        <w:t>A presses "A" -&gt; B jumps.</w:t>
        <w:br/>
        <w:t>A presses "Left" -&gt; B steps left.</w:t>
        <w:br/>
        <w:t>Be fast!</w:t>
        <w:br/>
        <w:t>If B is slow, say "Lag!"</w:t>
      </w:r>
    </w:p>
    <w:p>
      <w:r>
        <w:t>Activity 2: The Mirror Game</w:t>
      </w:r>
    </w:p>
    <w:p>
      <w:r>
        <w:t>Stand face to face.</w:t>
        <w:br/>
        <w:t>Try to move your hands exactly at the same time.</w:t>
        <w:br/>
        <w:t>Who is leading? Who is following?</w:t>
        <w:br/>
        <w:t>In a perfect loop, action and perception happen together.</w:t>
      </w:r>
    </w:p>
    <w:p>
      <w:r>
        <w:t>Summary</w:t>
      </w:r>
    </w:p>
    <w:p>
      <w:r>
        <w:t>Video games are the best way to practice Active Inference. You predict, you act, you update.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