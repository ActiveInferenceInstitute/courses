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Module 01: Systems — The Digital Neighborhood</w:t>
      </w:r>
    </w:p>
    <w:p>
      <w:r>
        <w:t>Learning Objectives</w:t>
      </w:r>
    </w:p>
    <w:p>
      <w:r>
        <w:t>Understand that the Internet is a System of connected computers.  Learn about The Network (The invisible wires connecting us).  Know that the Digital World is like a Real Neighborhood (Be safe!).   Introduction: The Invisible Web</w:t>
      </w:r>
    </w:p>
    <w:p>
      <w:r>
        <w:t>Imagine a spider web that connects every house in the world.</w:t>
        <w:br/>
        <w:t>If you pull a string here, it jiggles over there.</w:t>
        <w:br/>
        <w:t>The Internet is a web of information.</w:t>
        <w:br/>
        <w:t>When you send a message, it travels through the web to your friend.</w:t>
        <w:br/>
        <w:t>You are part of a Global System.</w:t>
      </w:r>
    </w:p>
    <w:p>
      <w:r>
        <w:t>Key Concepts</w:t>
      </w:r>
    </w:p>
    <w:p>
      <w:r>
        <w:t>1. The Network (Connection)</w:t>
      </w:r>
    </w:p>
    <w:p>
      <w:r>
        <w:t>Your tablet is not alone.</w:t>
        <w:br/>
        <w:t>It is talking to the Wi-Fi.</w:t>
        <w:br/>
        <w:t>The Wi-Fi is talking to the Router.</w:t>
        <w:br/>
        <w:t>The Router is talking to the World.</w:t>
        <w:br/>
        <w:t>This chain of talking is called a Network .</w:t>
      </w:r>
    </w:p>
    <w:p>
      <w:r>
        <w:t>2. The Cloud (Other People's Computers)</w:t>
      </w:r>
    </w:p>
    <w:p>
      <w:r>
        <w:t>Where do your photos go?</w:t>
        <w:br/>
        <w:t>"The Cloud."</w:t>
        <w:br/>
        <w:t>But the Cloud is just a building full of big computers (Servers).</w:t>
        <w:br/>
        <w:t>It's like a library that never closes.</w:t>
      </w:r>
    </w:p>
    <w:p>
      <w:r>
        <w:t>3. Digital Safety (Stranger Danger)</w:t>
      </w:r>
    </w:p>
    <w:p>
      <w:r>
        <w:t>Would you open your front door to a stranger? No.</w:t>
        <w:br/>
        <w:t>The Internet has doors too.</w:t>
      </w:r>
    </w:p>
    <w:p>
      <w:r>
        <w:t>Don't talk to strangers.  Don't share your address.  If something feels weird, tell a parent.   Activities</w:t>
      </w:r>
    </w:p>
    <w:p>
      <w:r>
        <w:t>Activity 1: The String Telephone</w:t>
      </w:r>
    </w:p>
    <w:p>
      <w:r>
        <w:t>Take two cups and a long string.</w:t>
        <w:br/>
        <w:t>Poke a hole in the bottom. Connect them.</w:t>
        <w:br/>
        <w:t>Pull the string tight.</w:t>
        <w:br/>
        <w:t>Talk into the cup.</w:t>
        <w:br/>
        <w:t>Can you hear?</w:t>
        <w:br/>
        <w:t>This is a simple Network!</w:t>
      </w:r>
    </w:p>
    <w:p>
      <w:r>
        <w:t>Activity 2: Draw the Web</w:t>
      </w:r>
    </w:p>
    <w:p>
      <w:r>
        <w:t>Draw your house.</w:t>
        <w:br/>
        <w:t>Draw your friend's house.</w:t>
        <w:br/>
        <w:t>Draw the lines connecting them.</w:t>
        <w:br/>
        <w:t>Draw the "Data Packets" (Messages) traveling on the lines.</w:t>
      </w:r>
    </w:p>
    <w:p>
      <w:r>
        <w:t>Summary</w:t>
      </w:r>
    </w:p>
    <w:p>
      <w:r>
        <w:t>The Internet is amazing, but it is a big place. By understanding the System, we can explore it safely.</w:t>
      </w:r>
    </w:p>
    <w:p>
      <w:r>
        <w:t>References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