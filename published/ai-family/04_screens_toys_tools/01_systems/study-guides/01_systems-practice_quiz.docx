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Digital Neighborhood</w:t>
      </w:r>
    </w:p>
    <w:p>
      <w:r>
        <w:t>Part A: Reflect Together</w:t>
      </w:r>
    </w:p>
    <w:p>
      <w:r>
        <w:t>What is the Internet? A) A type of net for fishing.</w:t>
        <w:br/>
        <w:t xml:space="preserve">    B) A system of connected computers.</w:t>
        <w:br/>
        <w:t xml:space="preserve">    C) A cloud in the sky.</w:t>
      </w:r>
    </w:p>
    <w:p>
      <w:r>
        <w:t>What should you do if a stranger messages you? A) Tell them your name.</w:t>
        <w:br/>
        <w:t xml:space="preserve">    B) Ignore it and tell a parent.</w:t>
        <w:br/>
        <w:t xml:space="preserve">    C) Invite them over.</w:t>
      </w:r>
    </w:p>
    <w:p>
      <w:r>
        <w:t>True or False : Once you post a photo, you can delete it forever.</w:t>
      </w:r>
    </w:p>
    <w:p>
      <w:r>
        <w:t>(False. The Internet never forgets).     Where is "The Cloud"? A) In the sky.</w:t>
        <w:br/>
        <w:t xml:space="preserve">    B) In big buildings full of computers (Data Centers).</w:t>
        <w:br/>
        <w:t xml:space="preserve">    C) In your pocket.</w:t>
      </w:r>
    </w:p>
    <w:p>
      <w:r>
        <w:t>What is a Password? A) A secret key to your account.</w:t>
        <w:br/>
        <w:t xml:space="preserve">    B) A random word.</w:t>
        <w:br/>
        <w:t xml:space="preserve">    C) A joke.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