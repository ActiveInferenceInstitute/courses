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Search Engines and Algorithms</w:t>
      </w:r>
    </w:p>
    <w:p>
      <w:r>
        <w:t>Part A: Reflect Together</w:t>
      </w:r>
    </w:p>
    <w:p>
      <w:r>
        <w:t>What is an Algorithm? A) A type of dance.</w:t>
        <w:br/>
        <w:t xml:space="preserve">    B) A set of steps to solve a problem (A recipe).</w:t>
        <w:br/>
        <w:t xml:space="preserve">    C) A bug.</w:t>
      </w:r>
    </w:p>
    <w:p>
      <w:r>
        <w:t>How does Netflix know what movies you like? A) It guesses.</w:t>
        <w:br/>
        <w:t xml:space="preserve">    B) It watches what you watched before (Recommendation).</w:t>
        <w:br/>
        <w:t xml:space="preserve">    C) Magic.</w:t>
      </w:r>
    </w:p>
    <w:p>
      <w:r>
        <w:t>True or False : Computers can think exactly like humans.</w:t>
      </w:r>
    </w:p>
    <w:p>
      <w:r>
        <w:t>(False. They are different kinds of thinkers).     What is a Search Engine? A) A train.</w:t>
        <w:br/>
        <w:t xml:space="preserve">    B) A tool to find information on the web (Google/Bing).</w:t>
        <w:br/>
        <w:t xml:space="preserve">    C) A game.</w:t>
      </w:r>
    </w:p>
    <w:p>
      <w:r>
        <w:t>If you put "Garbage In" to a computer, what comes out? A) Gold.</w:t>
        <w:br/>
        <w:t xml:space="preserve">    B) Garbage Out.</w:t>
        <w:br/>
        <w:t xml:space="preserve">    C) Flowers.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