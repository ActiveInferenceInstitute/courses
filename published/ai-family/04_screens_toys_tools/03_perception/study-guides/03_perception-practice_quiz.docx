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Screens and Senses</w:t>
      </w:r>
    </w:p>
    <w:p>
      <w:r>
        <w:t>Part A: Reflect Together</w:t>
      </w:r>
    </w:p>
    <w:p>
      <w:r>
        <w:t>What is a Pixel? A) A tiny fairy.</w:t>
        <w:br/>
        <w:t xml:space="preserve">    B) A dot of light on a screen.</w:t>
        <w:br/>
        <w:t xml:space="preserve">    C) A pickle.</w:t>
      </w:r>
    </w:p>
    <w:p>
      <w:r>
        <w:t>How many colors make up a TV picture? A) 3 (Red, Green, Blue).</w:t>
        <w:br/>
        <w:t xml:space="preserve">    B) 100.</w:t>
        <w:br/>
        <w:t xml:space="preserve">    C) 1.</w:t>
      </w:r>
    </w:p>
    <w:p>
      <w:r>
        <w:t>True or False : A movie is just a lot of photos shown very fast.</w:t>
      </w:r>
    </w:p>
    <w:p>
      <w:r>
        <w:t>(True. Persistence of Vision).     Why do screens use bright colors? A) To save battery.</w:t>
        <w:br/>
        <w:t xml:space="preserve">    B) To grab your attention.</w:t>
        <w:br/>
        <w:t xml:space="preserve">    C) Because they like rainbows.</w:t>
      </w:r>
    </w:p>
    <w:p>
      <w:r>
        <w:t>Which sense does a screen NOT use? A) Sight.</w:t>
        <w:br/>
        <w:t xml:space="preserve">    B) Sound.</w:t>
        <w:br/>
        <w:t xml:space="preserve">    C) Smell.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