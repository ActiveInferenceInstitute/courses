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Coding a Game</w:t>
      </w:r>
    </w:p>
    <w:p>
      <w:r>
        <w:t>Learning Objectives</w:t>
      </w:r>
    </w:p>
    <w:p>
      <w:r>
        <w:t>Understand that Planning is the first step of coding.  Learn about Logic (If This, Then That).  Know that you can be a Creator , not just a Consumer.   Introduction: The Architect</w:t>
      </w:r>
    </w:p>
    <w:p>
      <w:r>
        <w:t>Before you build a house, you need a blueprint.</w:t>
        <w:br/>
        <w:t>Before you write code, you need a plan.</w:t>
        <w:br/>
        <w:t>What is the game about?</w:t>
        <w:br/>
        <w:t>Who is the hero?</w:t>
        <w:br/>
        <w:t>How do you win?</w:t>
        <w:br/>
        <w:t>Planning is imagining the future and working backwards.</w:t>
      </w:r>
    </w:p>
    <w:p>
      <w:r>
        <w:t>Key Concepts</w:t>
      </w:r>
    </w:p>
    <w:p>
      <w:r>
        <w:t>1. The Goal (The Objective)</w:t>
      </w:r>
    </w:p>
    <w:p>
      <w:r>
        <w:t>Every game needs a goal.</w:t>
      </w:r>
    </w:p>
    <w:p>
      <w:r>
        <w:t>Save the Princess.  Collect 100 coins.  Survive the zombie apocalypse.</w:t>
        <w:br/>
        <w:t>Without a goal, it's just a toy, not a game.   2. The Logic (If/Then)</w:t>
      </w:r>
    </w:p>
    <w:p>
      <w:r>
        <w:t>Computers think in logic.</w:t>
      </w:r>
    </w:p>
    <w:p>
      <w:r>
        <w:t>IF Mario touches a mushroom, THEN he gets big.  IF Mario touches a spike, THEN he shrinks.</w:t>
        <w:br/>
        <w:t>This is the "Physics" of the digital world.   3. Loop (Repeat)</w:t>
      </w:r>
    </w:p>
    <w:p>
      <w:r>
        <w:t>Computers are great at doing the same thing over and over.</w:t>
      </w:r>
    </w:p>
    <w:p>
      <w:r>
        <w:t>"Spawn a new enemy every 10 seconds."  "Keep playing music until Game Over."</w:t>
        <w:br/>
        <w:t>Loops make the game run.   Activities</w:t>
      </w:r>
    </w:p>
    <w:p>
      <w:r>
        <w:t>Activity 1: Design a Level</w:t>
      </w:r>
    </w:p>
    <w:p>
      <w:r>
        <w:t>Draw a level for a platformer game (like Mario).</w:t>
      </w:r>
    </w:p>
    <w:p>
      <w:r>
        <w:t>Where is the start?  Where is the goal?  Where are the enemies?  Is it too hard? Too easy? (Playtesting).   Activity 2: "If This, Then That" (IRL)</w:t>
      </w:r>
    </w:p>
    <w:p>
      <w:r>
        <w:t>Make rules for your house using code logic.</w:t>
      </w:r>
    </w:p>
    <w:p>
      <w:r>
        <w:t>"IF it is 8:00 PM, THEN brush teeth."  "IF room is messy, THEN no iPad."  "IF dinner is eaten, THEN get dessert."</w:t>
        <w:br/>
        <w:t>Coding is just rules for life!   Summary</w:t>
      </w:r>
    </w:p>
    <w:p>
      <w:r>
        <w:t>Don't just play games. Make them. The world needs your ideas.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