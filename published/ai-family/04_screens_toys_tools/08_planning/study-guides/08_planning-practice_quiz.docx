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Coding a Game</w:t>
      </w:r>
    </w:p>
    <w:p>
      <w:r>
        <w:t>Part A: Reflect Together</w:t>
      </w:r>
    </w:p>
    <w:p>
      <w:r>
        <w:t>What is the first step in making a game? A) Drawing the hero.</w:t>
        <w:br/>
        <w:t xml:space="preserve">    B) Planning (Thinking about the rules).</w:t>
        <w:br/>
        <w:t xml:space="preserve">    C) Eating a snack.</w:t>
      </w:r>
    </w:p>
    <w:p>
      <w:r>
        <w:t>What does "IF This, THEN That" mean? A) Creating a rule/logic.</w:t>
        <w:br/>
        <w:t xml:space="preserve">    B) Asking a question.</w:t>
        <w:br/>
        <w:t xml:space="preserve">    C) Nothing.</w:t>
      </w:r>
    </w:p>
    <w:p>
      <w:r>
        <w:t>True or False : You have to be an adult to code.</w:t>
      </w:r>
    </w:p>
    <w:p>
      <w:r>
        <w:t>(False. Kids can code with Scratch!).     What is a "Loop"? A) A circle.</w:t>
        <w:br/>
        <w:t xml:space="preserve">    B) Doing the same thing over and over.</w:t>
        <w:br/>
        <w:t xml:space="preserve">    C) A shoelace.</w:t>
      </w:r>
    </w:p>
    <w:p>
      <w:r>
        <w:t>Why do we test our games? A) To see if they are fun and work correctly.</w:t>
        <w:br/>
        <w:t xml:space="preserve">    B) To break them.</w:t>
        <w:br/>
        <w:t xml:space="preserve">    C) To verify the physics engine.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