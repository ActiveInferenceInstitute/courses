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Family Action</w:t>
      </w:r>
    </w:p>
    <w:p>
      <w:r>
        <w:t>Learning Objectives</w:t>
      </w:r>
    </w:p>
    <w:p>
      <w:r>
        <w:t>Understand that Action is doing things (Moving, Helping, Playing).  Learn about Chores (Actions that help the system).  Know that Play is an important kind of action too!   Introduction: The Busy Beehive</w:t>
      </w:r>
    </w:p>
    <w:p>
      <w:r>
        <w:t>A beehive is busy. Bees fly, clean, code, and dance.</w:t>
        <w:br/>
        <w:t>A happy family is busy too!</w:t>
      </w:r>
    </w:p>
    <w:p>
      <w:r>
        <w:t>Cooking dinner.  Folding laundry.  Building Legos.</w:t>
        <w:br/>
        <w:t>These are all Actions .</w:t>
        <w:br/>
        <w:t>We act to change the world.</w:t>
        <w:br/>
        <w:t>If the room is messy -&gt; Action: Clean -&gt; The room is clean.   Key Concepts</w:t>
      </w:r>
    </w:p>
    <w:p>
      <w:r>
        <w:t>1. Work (Helping the System)</w:t>
      </w:r>
    </w:p>
    <w:p>
      <w:r>
        <w:t>We call this "Chores."</w:t>
        <w:br/>
        <w:t>Chores aren't punishments. They are how we keep our system running.</w:t>
      </w:r>
    </w:p>
    <w:p>
      <w:r>
        <w:t>Taking out trash = Keeps house smelling good.  Setting table = Gets ready for fuel (Food).</w:t>
        <w:br/>
        <w:t>Everyone contributes because everyone lives here.   2. Play (Testing the System)</w:t>
      </w:r>
    </w:p>
    <w:p>
      <w:r>
        <w:t>Kids learn by playing.</w:t>
      </w:r>
    </w:p>
    <w:p>
      <w:r>
        <w:t>Wrestling = Testing strength.  Tag = Testing speed.  Board Games = Testing rules.</w:t>
        <w:br/>
        <w:t>Play is serious work for a kid's brain!   3. Habits (Auto-Pilot)</w:t>
      </w:r>
    </w:p>
    <w:p>
      <w:r>
        <w:t>Some actions we do without thinking.</w:t>
      </w:r>
    </w:p>
    <w:p>
      <w:r>
        <w:t>Putting on shoes.  Brushing teeth.  Saying "Thank You."</w:t>
        <w:br/>
        <w:t>Good habits make the day easier because the brain doesn't have to plan them every time.   Activities</w:t>
      </w:r>
    </w:p>
    <w:p>
      <w:r>
        <w:t>Activity 1: The Clean-Up Song</w:t>
      </w:r>
    </w:p>
    <w:p>
      <w:r>
        <w:t>Pick a fast song.</w:t>
        <w:br/>
        <w:t>See how many toys you can pick up before the song ends.</w:t>
        <w:br/>
        <w:t>Make action fun!</w:t>
        <w:br/>
        <w:t>Turning a Chore into a Game changes how it feels.</w:t>
      </w:r>
    </w:p>
    <w:p>
      <w:r>
        <w:t>Activity 2: Robot Chef</w:t>
      </w:r>
    </w:p>
    <w:p>
      <w:r>
        <w:t>Help cook dinner.</w:t>
        <w:br/>
        <w:t>But pretend to be a robot listening to code.</w:t>
      </w:r>
    </w:p>
    <w:p>
      <w:r>
        <w:t>"Chef Bot, please stir the pot 10 times."  "Chef Bot, please hand me the spoon."</w:t>
        <w:br/>
        <w:t>Precision matters in action!   Summary</w:t>
      </w:r>
    </w:p>
    <w:p>
      <w:r>
        <w:t>Action is how we make our family life happen. By balancing work (chores) and play, and building good habits, we keep our hive humming happily.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