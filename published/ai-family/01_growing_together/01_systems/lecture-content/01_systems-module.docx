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Family System</w:t>
      </w:r>
    </w:p>
    <w:p>
      <w:r>
        <w:t>Learning Objectives</w:t>
      </w:r>
    </w:p>
    <w:p>
      <w:r>
        <w:t>Understand that a Family is a System made of people.  Learn that systems have Parts (Parents, Kids, Pets) and Connections (Love, Rules, Talk).  Know that if one part changes, the whole system changes.   Introduction: We Are A Team</w:t>
      </w:r>
    </w:p>
    <w:p>
      <w:r>
        <w:t>A car is a system of wheels and engines.</w:t>
        <w:br/>
        <w:t>A forest is a system of trees and animals.</w:t>
        <w:br/>
        <w:t>A Family is a system too!</w:t>
        <w:br/>
        <w:t>You are not just one person. You are part of a team.</w:t>
      </w:r>
    </w:p>
    <w:p>
      <w:r>
        <w:t>The Parts : Mom, Dad, You, Baby Brother, Dog.  The Connections : Who cooks dinner? Who plays games? Who gives hugs?   In a system, everyone matters. If one person is grumpy, the whole house feels grumpy. If one person is happy, the whole house shines!</w:t>
      </w:r>
    </w:p>
    <w:p>
      <w:r>
        <w:t>Key Concepts</w:t>
      </w:r>
    </w:p>
    <w:p>
      <w:r>
        <w:t>1. The Mobile (Balance)</w:t>
      </w:r>
    </w:p>
    <w:p>
      <w:r>
        <w:t>Imagine a hanging mobile (like for a baby).</w:t>
        <w:br/>
        <w:t>If you pull one string, everything moves.</w:t>
        <w:br/>
        <w:t>A family is like that.</w:t>
      </w:r>
    </w:p>
    <w:p>
      <w:r>
        <w:t>If Mom gets a new job -&gt; The schedule changes.  If You get sick -&gt; Dad stays home.</w:t>
        <w:br/>
        <w:t>We are all connected.   2. Boundaries (The House)</w:t>
      </w:r>
    </w:p>
    <w:p>
      <w:r>
        <w:t>Every system has a boundary.</w:t>
      </w:r>
    </w:p>
    <w:p>
      <w:r>
        <w:t>Inside : Your family, your rules, your safe space.  Outside : The world, school, neighbors.</w:t>
        <w:br/>
        <w:t>The boundary keeps the system safe but lets good things in (like friends and pizza!).   3. Energy (The Battery)</w:t>
      </w:r>
    </w:p>
    <w:p>
      <w:r>
        <w:t>Systems need energy to work.</w:t>
      </w:r>
    </w:p>
    <w:p>
      <w:r>
        <w:t>Cars need gas.  Families need Love, Food, and Sleep .</w:t>
        <w:br/>
        <w:t>If the "Family Battery" is low (everyone is tired), the system doesn't work well. We need to recharge together!   Activities</w:t>
      </w:r>
    </w:p>
    <w:p>
      <w:r>
        <w:t>Activity 1: The String Web</w:t>
      </w:r>
    </w:p>
    <w:p>
      <w:r>
        <w:t>Sit in a circle.</w:t>
        <w:br/>
        <w:t>Hold a ball of yarn.</w:t>
        <w:br/>
        <w:t>Toss it to someone and say "I love you because..."</w:t>
        <w:br/>
        <w:t>Keep tossing until everyone is holding the string.</w:t>
        <w:br/>
        <w:t>Now, one person pull the string.</w:t>
        <w:br/>
        <w:t>Does everyone feel it?</w:t>
        <w:br/>
        <w:t>We are connected!</w:t>
      </w:r>
    </w:p>
    <w:p>
      <w:r>
        <w:t>Activity 2: Family Roles Map</w:t>
      </w:r>
    </w:p>
    <w:p>
      <w:r>
        <w:t>Draw your family.</w:t>
        <w:br/>
        <w:t>Draw lines between people to show what they do for each other.</w:t>
      </w:r>
    </w:p>
    <w:p>
      <w:r>
        <w:t>Mom -&gt; Cooks for -&gt; Me.  Me -&gt; Feeds -&gt; The Dog.  Dad -&gt; Reads to -&gt; Me.</w:t>
        <w:br/>
        <w:t>See how busy and helpful your system is!   Summary</w:t>
      </w:r>
    </w:p>
    <w:p>
      <w:r>
        <w:t>A family is a living system. We are different parts working together to make a happy, healthy home. When we understand our system, we can take better care of each other.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