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Module 07: Communication — Teamwork</w:t>
      </w:r>
    </w:p>
    <w:p>
      <w:r>
        <w:t>Learning Objectives</w:t>
      </w:r>
    </w:p>
    <w:p>
      <w:r>
        <w:t>Understand that Teamwork is when Agents work together.  Learn about Shared Goals (We all want to win).  Know that communication makes the team stronger than the individual.   Introduction: The Ant Hill</w:t>
      </w:r>
    </w:p>
    <w:p>
      <w:r>
        <w:t>One ant is small.</w:t>
        <w:br/>
        <w:t>One ant can't carry a hot dog.</w:t>
        <w:br/>
        <w:t>But 100 ants? They can move a mountain!</w:t>
        <w:br/>
        <w:t>Teams are like Ant Hills.</w:t>
        <w:br/>
        <w:t>When we communicate and help each other, we become a Super Organism.</w:t>
      </w:r>
    </w:p>
    <w:p>
      <w:r>
        <w:t>Key Concepts</w:t>
      </w:r>
    </w:p>
    <w:p>
      <w:r>
        <w:t>1. The Pass (Sharing Data/Energy)</w:t>
      </w:r>
    </w:p>
    <w:p>
      <w:r>
        <w:t>In soccer, you pass the ball.</w:t>
        <w:br/>
        <w:t>In conversation, you pass "the mic."</w:t>
        <w:br/>
        <w:t>Communication is moving information from Brain A to Brain B effectively.</w:t>
        <w:br/>
        <w:t>A good pass makes it easy for your teammate to score.</w:t>
      </w:r>
    </w:p>
    <w:p>
      <w:r>
        <w:t>2. Coordination (Dancing Together)</w:t>
      </w:r>
    </w:p>
    <w:p>
      <w:r>
        <w:t>Rowing a boat requires everyone to pull at the exact same time .</w:t>
        <w:br/>
        <w:t>If one person pulls early, the boat spins.</w:t>
        <w:br/>
        <w:t>Teamwork is about Synchrony .</w:t>
        <w:br/>
        <w:t>We move as ONE.</w:t>
      </w:r>
    </w:p>
    <w:p>
      <w:r>
        <w:t>3. Trust (The Glue)</w:t>
      </w:r>
    </w:p>
    <w:p>
      <w:r>
        <w:t>You have to trust that your teammate will do their job.</w:t>
      </w:r>
    </w:p>
    <w:p>
      <w:r>
        <w:t>The Quarterback trusts the Receiver to catch.  The Trapeze Artist trusts the Catcher to catch.</w:t>
        <w:br/>
        <w:t>No Trust = No Team.   Activities</w:t>
      </w:r>
    </w:p>
    <w:p>
      <w:r>
        <w:t>Activity 1: The Human Knot</w:t>
      </w:r>
    </w:p>
    <w:p>
      <w:r>
        <w:t>Stand in a circle with your family/friends.</w:t>
        <w:br/>
        <w:t>Grab hands with two different people across the circle.</w:t>
        <w:br/>
        <w:t>Now... untangle the knot without letting go!</w:t>
        <w:br/>
        <w:t>You HAVE to communicate to solve the puzzle.</w:t>
      </w:r>
    </w:p>
    <w:p>
      <w:r>
        <w:t>Activity 2: Blindfold Obstacle Course</w:t>
      </w:r>
    </w:p>
    <w:p>
      <w:r>
        <w:t>Set up pillows on the floor (Mines).</w:t>
        <w:br/>
        <w:t>Player A is blindfolded.</w:t>
        <w:br/>
        <w:t>Player B is the Navigator.</w:t>
        <w:br/>
        <w:t>Player B must use words to guide Player A safely across.</w:t>
        <w:br/>
        <w:t>"Step left... stop... big step forward!"</w:t>
      </w:r>
    </w:p>
    <w:p>
      <w:r>
        <w:t>Summary</w:t>
      </w:r>
    </w:p>
    <w:p>
      <w:r>
        <w:t>Alone we can do so little; together we can do so much. A team is a System of Agents connected by Communication.</w:t>
      </w:r>
    </w:p>
    <w:p>
      <w:r>
        <w:t>References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