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01: Systems — The Rules of the Game</w:t>
      </w:r>
    </w:p>
    <w:p>
      <w:r>
        <w:t>Learning Objectives</w:t>
      </w:r>
    </w:p>
    <w:p>
      <w:r>
        <w:t>Understand that a Game is a System made of Rules.  Learn that Boundaries (The lines on the field) tell us where to play.  Know that without Rules, there is no Game!   Introduction: Chaos vs. Order</w:t>
      </w:r>
    </w:p>
    <w:p>
      <w:r>
        <w:t>Imagine a soccer game with NO rules.</w:t>
      </w:r>
    </w:p>
    <w:p>
      <w:r>
        <w:t>Someone picks up the ball.  Someone runs out of the stadium.  Someone eats the goal net.</w:t>
        <w:br/>
        <w:t>Is that fun? No! It is confusing.</w:t>
        <w:br/>
        <w:t>Rules (Constraints) make the fun possible. They tell us what we can and cannot do.   Key Concepts</w:t>
      </w:r>
    </w:p>
    <w:p>
      <w:r>
        <w:t>1. The Boundary (The Magic Circle)</w:t>
      </w:r>
    </w:p>
    <w:p>
      <w:r>
        <w:t>Every game has a space.</w:t>
      </w:r>
    </w:p>
    <w:p>
      <w:r>
        <w:t>The Chessboard.  The Soccer Field.  The Pillow Fort.</w:t>
        <w:br/>
        <w:t>Inside the circle, the rules apply. Outside, they don't.</w:t>
        <w:br/>
        <w:t>(You can't tackle your sister in the kitchen!).   2. The Constraints (The Rules)</w:t>
      </w:r>
    </w:p>
    <w:p>
      <w:r>
        <w:t>Rules limit your action.</w:t>
      </w:r>
    </w:p>
    <w:p>
      <w:r>
        <w:t>"Don't touch the floor." (Floor is Lava).  "Don't say the secret word." (Taboo).</w:t>
        <w:br/>
        <w:t>Limiting what you can do forces you to be CREATIVE.   3. Fairness (The Algorithm)</w:t>
      </w:r>
    </w:p>
    <w:p>
      <w:r>
        <w:t>For a game to work, everyone must run the same code.</w:t>
        <w:br/>
        <w:t>If Player A follows rules and Player B cheats, the System breaks.</w:t>
        <w:br/>
        <w:t>Fairness = Shared Rules.</w:t>
      </w:r>
    </w:p>
    <w:p>
      <w:r>
        <w:t>Activities</w:t>
      </w:r>
    </w:p>
    <w:p>
      <w:r>
        <w:t>Activity 1: The New Rule</w:t>
      </w:r>
    </w:p>
    <w:p>
      <w:r>
        <w:t>Play a simple game (Tag).</w:t>
        <w:br/>
        <w:t>Add ONE new rule.</w:t>
      </w:r>
    </w:p>
    <w:p>
      <w:r>
        <w:t>"You can only hop."  "You are safe if you touch a tree."</w:t>
        <w:br/>
        <w:t>Does it make the game harder? More fun?</w:t>
        <w:br/>
        <w:t>You are designing a System!   Activity 2: Boundary Detectives</w:t>
      </w:r>
    </w:p>
    <w:p>
      <w:r>
        <w:t>Go to a playground or park.</w:t>
        <w:br/>
        <w:t>Find the boundaries.</w:t>
      </w:r>
    </w:p>
    <w:p>
      <w:r>
        <w:t>Where does the sandbox end?  Where does the slide start?</w:t>
        <w:br/>
        <w:t>Draw a map of the "Game Zones."   Summary</w:t>
      </w:r>
    </w:p>
    <w:p>
      <w:r>
        <w:t>Systems need rules to work. By respecting the rules and boundaries, we create a space where everyone can play together and have fun.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