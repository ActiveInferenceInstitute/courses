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Designing the Game</w:t>
      </w:r>
    </w:p>
    <w:p>
      <w:r>
        <w:t>Learning Objectives</w:t>
      </w:r>
    </w:p>
    <w:p>
      <w:r>
        <w:t>Understand that Planning is designing a future that hasn't happened yet.  Learn about Game Design (Creating rules for fun).  Know that if a game isn't fun, you can CHANGE the rules (Iteration).   Introduction: The Master Builder</w:t>
      </w:r>
    </w:p>
    <w:p>
      <w:r>
        <w:t>Who invented Tag?</w:t>
        <w:br/>
        <w:t>Who invented Chess?</w:t>
        <w:br/>
        <w:t>People did! They used their Planning Brains to design a System.</w:t>
        <w:br/>
        <w:t>You are not just a Player.</w:t>
        <w:br/>
        <w:t>You are a Designer .</w:t>
      </w:r>
    </w:p>
    <w:p>
      <w:r>
        <w:t>Key Concepts</w:t>
      </w:r>
    </w:p>
    <w:p>
      <w:r>
        <w:t>1. The Goal (What is the point?)</w:t>
      </w:r>
    </w:p>
    <w:p>
      <w:r>
        <w:t>Every game needs a destination.</w:t>
      </w:r>
    </w:p>
    <w:p>
      <w:r>
        <w:t>"Get to the end of the board." (Candyland).  "Score the most points." (Basketball).  "Don't get caught." (Tag).</w:t>
        <w:br/>
        <w:t>Without a goal, it's just running around.   2. Balancing (The Goldilocks Rule)</w:t>
      </w:r>
    </w:p>
    <w:p>
      <w:r>
        <w:t>If a game is too hard -&gt; We quit (Frustration).  If a game is too easy -&gt; We quit (Boredom).  If a game is JUST RIGHT -&gt; We play for hours (Flow).</w:t>
        <w:br/>
        <w:t>A Designer has to balance the difficulty.   3. Iteration (Playtesting)</w:t>
      </w:r>
    </w:p>
    <w:p>
      <w:r>
        <w:t>Your first idea might not work.</w:t>
      </w:r>
    </w:p>
    <w:p>
      <w:r>
        <w:t>"Let's play Tag where you can't run."  (Everyone walks).  "This is boring. Let's change it. Now you have to hop!"  (Everyone hops).  "Better!"</w:t>
        <w:br/>
        <w:t>Designing is testing and fixing.   Activities</w:t>
      </w:r>
    </w:p>
    <w:p>
      <w:r>
        <w:t>Activity 1: The Remix</w:t>
      </w:r>
    </w:p>
    <w:p>
      <w:r>
        <w:t>Take a boring game (like Tic-Tac-Toe).</w:t>
        <w:br/>
        <w:t>Add ONE rule to make it better.</w:t>
      </w:r>
    </w:p>
    <w:p>
      <w:r>
        <w:t>"You can move a piece after you place it."  "If you win, you have to sing a song."</w:t>
        <w:br/>
        <w:t>Test your new version.   Activity 2: Obstacle Course Design</w:t>
      </w:r>
    </w:p>
    <w:p>
      <w:r>
        <w:t>Use pillows, chairs, and blankets.</w:t>
        <w:br/>
        <w:t>Design a course.</w:t>
      </w:r>
    </w:p>
    <w:p>
      <w:r>
        <w:t>"Jump over the river."  "Crawl under the cave."</w:t>
        <w:br/>
        <w:t>Draw the plan on paper FIRST.</w:t>
        <w:br/>
        <w:t>Then build it.   Summary</w:t>
      </w:r>
    </w:p>
    <w:p>
      <w:r>
        <w:t>The best games come from the best plans. When you design a game, you are creating a little world for your friends to live in.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