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03: Perception — Reading the Room</w:t>
      </w:r>
    </w:p>
    <w:p>
      <w:r>
        <w:t>Learning Objectives</w:t>
      </w:r>
    </w:p>
    <w:p>
      <w:r>
        <w:t>Understand that Perception means noticing what is happening in the game.  Learn about Social Cues (Is my friend happy or sad?).  Know that a good player gathers data with their Eyes and Ears.   Introduction: The Detective</w:t>
      </w:r>
    </w:p>
    <w:p>
      <w:r>
        <w:t>A game is full of clues.</w:t>
      </w:r>
    </w:p>
    <w:p>
      <w:r>
        <w:t>Where is the ball?  Is your teammate shouting for a pass?  Is your opponent tired?</w:t>
        <w:br/>
        <w:t>To win the game, you have to be a Detective.</w:t>
        <w:br/>
        <w:t>You have to Read the Room .   Key Concepts</w:t>
      </w:r>
    </w:p>
    <w:p>
      <w:r>
        <w:t>1. Social Signals (The Hidden Language)</w:t>
      </w:r>
    </w:p>
    <w:p>
      <w:r>
        <w:t>People send signals all the time.</w:t>
      </w:r>
    </w:p>
    <w:p>
      <w:r>
        <w:t>Smile + Laugh : They are having fun.  Frown + Quiet : They might be sad or bored.  Red Face + Clenched Fists : They are ANGRY. (Red Alert!).</w:t>
        <w:br/>
        <w:t>If you miss the signals, the game might stop being fun.   2. Tone of Voice (Data in Sound)</w:t>
      </w:r>
    </w:p>
    <w:p>
      <w:r>
        <w:t>"Nice job!" can mean two things.</w:t>
      </w:r>
    </w:p>
    <w:p>
      <w:r>
        <w:t>"Nice job!" (Happy voice) = They mean it.  "Niiice job..." (Sarcastic voice) = They think you messed up.</w:t>
        <w:br/>
        <w:t>You have to listen to the music of the voice, not just the words.   3. Joint Attention (Looking Together)</w:t>
      </w:r>
    </w:p>
    <w:p>
      <w:r>
        <w:t>When you point at a bird, your friend looks at the bird.</w:t>
        <w:br/>
        <w:t>This is Joint Attention .</w:t>
        <w:br/>
        <w:t>In a game, you look where the ball is going.</w:t>
        <w:br/>
        <w:t>Great teams look at the same goal.</w:t>
      </w:r>
    </w:p>
    <w:p>
      <w:r>
        <w:t>Activities</w:t>
      </w:r>
    </w:p>
    <w:p>
      <w:r>
        <w:t>Activity 1: The Statues</w:t>
      </w:r>
    </w:p>
    <w:p>
      <w:r>
        <w:t>Play "Red Light, Green Light."</w:t>
        <w:br/>
        <w:t>But look at the LEADER's eyes.</w:t>
        <w:br/>
        <w:t>If they are looking away -&gt; Move!</w:t>
        <w:br/>
        <w:t>If they are looking at you -&gt; Freeze!</w:t>
        <w:br/>
        <w:t>You are perceiving their Attention.</w:t>
      </w:r>
    </w:p>
    <w:p>
      <w:r>
        <w:t>Activity 2: Tone Twisters</w:t>
      </w:r>
    </w:p>
    <w:p>
      <w:r>
        <w:t>Say the phrase "I like apples" in different ways:</w:t>
      </w:r>
    </w:p>
    <w:p>
      <w:r>
        <w:t>Happy.  Angry.  Sad.  Scared.</w:t>
        <w:br/>
        <w:t>Can your partner guess which one it is?   Summary</w:t>
      </w:r>
    </w:p>
    <w:p>
      <w:r>
        <w:t>Perception is more than seeing. It is understanding the feelings and intentions of the people around you.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