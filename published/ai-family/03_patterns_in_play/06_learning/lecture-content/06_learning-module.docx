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Practice Makes Perfect</w:t>
      </w:r>
    </w:p>
    <w:p>
      <w:r>
        <w:t>Learning Objectives</w:t>
      </w:r>
    </w:p>
    <w:p>
      <w:r>
        <w:t>Understand that Practice is how we get better at games.  Learn about Skills (Things you can do well).  Know that even the best players started as beginners.   Introduction: The Video Game Level Up</w:t>
      </w:r>
    </w:p>
    <w:p>
      <w:r>
        <w:t>When you start a new video game, you are Level 1.</w:t>
        <w:br/>
        <w:t>You are weak. You don't know the controls.</w:t>
        <w:br/>
        <w:t>You start playing. You lose. You play again.</w:t>
        <w:br/>
        <w:t>Suddenly, you are Level 10!</w:t>
        <w:br/>
        <w:t>You have "Leveled Up" your brain.</w:t>
        <w:br/>
        <w:t>This is Learning.</w:t>
      </w:r>
    </w:p>
    <w:p>
      <w:r>
        <w:t>Key Concepts</w:t>
      </w:r>
    </w:p>
    <w:p>
      <w:r>
        <w:t>1. Repetition (The Grind)</w:t>
      </w:r>
    </w:p>
    <w:p>
      <w:r>
        <w:t>To learn a skill (like shooting a basketball), you have to do it 1,000 times.</w:t>
      </w:r>
    </w:p>
    <w:p>
      <w:r>
        <w:t>Throw 1: Miss.  Throw 50: Miss.  Throw 100: Swish!</w:t>
        <w:br/>
        <w:t>Your brain needs the data from the misses to find the swish.   2. Muscle Memory (The Body Brain)</w:t>
      </w:r>
    </w:p>
    <w:p>
      <w:r>
        <w:t>After enough practice, you don't have to think anymore.</w:t>
      </w:r>
    </w:p>
    <w:p>
      <w:r>
        <w:t>Tie shoes? Easy.  Ride bike? Easy.</w:t>
        <w:br/>
        <w:t>Your muscles "remember" the movement.</w:t>
        <w:br/>
        <w:t>This frees up your brain to think about STRATEGY.   3. Coaching (The Teacher)</w:t>
      </w:r>
    </w:p>
    <w:p>
      <w:r>
        <w:t>A Coach is someone who has already made the mistakes.</w:t>
        <w:br/>
        <w:t>They give you a shortcut.</w:t>
        <w:br/>
        <w:t>"Bend your knees."</w:t>
        <w:br/>
        <w:t>"Keep your eye on the ball."</w:t>
        <w:br/>
        <w:t>Listening to a coach helps you learn faster.</w:t>
      </w:r>
    </w:p>
    <w:p>
      <w:r>
        <w:t>Activities</w:t>
      </w:r>
    </w:p>
    <w:p>
      <w:r>
        <w:t>Activity 1: The 10-Second Challenge</w:t>
      </w:r>
    </w:p>
    <w:p>
      <w:r>
        <w:t>Can you stand on one leg for 10 seconds?</w:t>
        <w:br/>
        <w:t>Try it.</w:t>
        <w:br/>
        <w:t>Easy? Now close your eyes.</w:t>
        <w:br/>
        <w:t>Harder!</w:t>
        <w:br/>
        <w:t>Practice 5 times. Does it get easier?</w:t>
      </w:r>
    </w:p>
    <w:p>
      <w:r>
        <w:t>Activity 2: The Skill Swap</w:t>
      </w:r>
    </w:p>
    <w:p>
      <w:r>
        <w:t>Teach your partner something ONLY YOU know how to do.</w:t>
      </w:r>
    </w:p>
    <w:p>
      <w:r>
        <w:t>A specific dance move.  A magic trick.  How to whistle.</w:t>
        <w:br/>
        <w:t>Now switch.</w:t>
        <w:br/>
        <w:t>What does it feel like to be the Beginner? The Teacher?   Summary</w:t>
      </w:r>
    </w:p>
    <w:p>
      <w:r>
        <w:t>No one is born a Master. We become Masters by showing up, trying hard, and never giving up.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