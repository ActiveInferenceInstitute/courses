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Practice Makes Perfect</w:t>
      </w:r>
    </w:p>
    <w:p>
      <w:r>
        <w:t>Part A: Reflect Together</w:t>
      </w:r>
    </w:p>
    <w:p>
      <w:r>
        <w:t>What is the secret to getting good at games? A) Magic.</w:t>
        <w:br/>
        <w:t xml:space="preserve">    B) Practice.</w:t>
        <w:br/>
        <w:t xml:space="preserve">    C) Buying new shoes.</w:t>
      </w:r>
    </w:p>
    <w:p>
      <w:r>
        <w:t>What is Muscle Memory? A) Muscles having a brain.</w:t>
        <w:br/>
        <w:t xml:space="preserve">    B) Doing something so many times your body just "knows" it.</w:t>
        <w:br/>
        <w:t xml:space="preserve">    C) A gym.</w:t>
      </w:r>
    </w:p>
    <w:p>
      <w:r>
        <w:t>True or False : You will be perfect the first time you try.</w:t>
      </w:r>
    </w:p>
    <w:p>
      <w:r>
        <w:t>(False. Failure is part of the process).     What should you do if you keep missing the goal? A) Quit.</w:t>
        <w:br/>
        <w:t xml:space="preserve">    B) Adjust your aim and try again (Learn).</w:t>
        <w:br/>
        <w:t xml:space="preserve">    C) Cry.</w:t>
      </w:r>
    </w:p>
    <w:p>
      <w:r>
        <w:t>Who is a Coach? A) A type of bus.</w:t>
        <w:br/>
        <w:t xml:space="preserve">    B) Someone who helps you learn and improve.</w:t>
        <w:br/>
        <w:t xml:space="preserve">    C) An enemy.</w:t>
      </w:r>
    </w:p>
    <w:p>
      <w:r>
        <w:t>Part B: Discussion Questions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