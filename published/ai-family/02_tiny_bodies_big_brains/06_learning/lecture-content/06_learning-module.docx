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Trial and Error</w:t>
      </w:r>
    </w:p>
    <w:p>
      <w:r>
        <w:t>Learning Objectives</w:t>
      </w:r>
    </w:p>
    <w:p>
      <w:r>
        <w:t>Understand that Learning happens when we make mistakes.  Learn about Trial and Error (Try, Fail, Fix, Repeat).  Know that being "bad" at something is the first step to being "good" at it.   Introduction: The Video Game</w:t>
      </w:r>
    </w:p>
    <w:p>
      <w:r>
        <w:t>Imagine playing a video game.</w:t>
        <w:br/>
        <w:t>You run to the right -&gt; You fall in a pit.</w:t>
        <w:br/>
        <w:t>Game Over.</w:t>
        <w:br/>
        <w:t>Do you quit forever?</w:t>
        <w:br/>
        <w:t>No! You try again, but this time you JUMP.</w:t>
        <w:br/>
        <w:t>That is learning.</w:t>
      </w:r>
    </w:p>
    <w:p>
      <w:r>
        <w:t>Trial : Run right.  Error : Fall in pit.  Update : Next time, jump!   Key Concepts</w:t>
      </w:r>
    </w:p>
    <w:p>
      <w:r>
        <w:t>1. The Error Signal (The Surprise)</w:t>
      </w:r>
    </w:p>
    <w:p>
      <w:r>
        <w:t>When you mess up, your brain wakes up.</w:t>
        <w:br/>
        <w:t>"Whoops! That didn't work!"</w:t>
        <w:br/>
        <w:t>This feeling is called Surprise (or Prediction Error).</w:t>
        <w:br/>
        <w:t>It feels yucky, but it is useful.</w:t>
      </w:r>
    </w:p>
    <w:p>
      <w:r>
        <w:t>2. The Update (The Fix)</w:t>
      </w:r>
    </w:p>
    <w:p>
      <w:r>
        <w:t>You have to change your plan.</w:t>
      </w:r>
    </w:p>
    <w:p>
      <w:r>
        <w:t>"Too heavy? Use two hands."  "Too hot? Blow on it."</w:t>
        <w:br/>
        <w:t>The definition of Insanity is doing the same thing and expecting a different result.</w:t>
        <w:br/>
        <w:t>The definition of Learning is doing something DIFFERENT.   3. Neuroplasticity (The Brain Road)</w:t>
      </w:r>
    </w:p>
    <w:p>
      <w:r>
        <w:t>Every time you practice, the road in your brain gets smoother.</w:t>
      </w:r>
    </w:p>
    <w:p>
      <w:r>
        <w:t>First time: Bumpy dirt road (Hard).  100th time: Super highway (Easy).   Activities</w:t>
      </w:r>
    </w:p>
    <w:p>
      <w:r>
        <w:t>Activity 1: The Card Tower</w:t>
      </w:r>
    </w:p>
    <w:p>
      <w:r>
        <w:t>Build a tower with playing cards.</w:t>
        <w:br/>
        <w:t>It WILL fall.</w:t>
        <w:br/>
        <w:t>When it falls, say "Great Data!" instead of "Oh no!"</w:t>
        <w:br/>
        <w:t>Try a different shape.</w:t>
        <w:br/>
        <w:t>See how high you can get.</w:t>
      </w:r>
    </w:p>
    <w:p>
      <w:r>
        <w:t>Activity 2: The Blind Drawing</w:t>
      </w:r>
    </w:p>
    <w:p>
      <w:r>
        <w:t>Close your eyes.</w:t>
        <w:br/>
        <w:t>Try to draw a cat.</w:t>
        <w:br/>
        <w:t>Open your eyes.</w:t>
        <w:br/>
        <w:t>It looks funny!</w:t>
        <w:br/>
        <w:t>Now look at the paper and draw a cat.</w:t>
        <w:br/>
        <w:t>Your eyes give you Feedback to correct your hand.</w:t>
      </w:r>
    </w:p>
    <w:p>
      <w:r>
        <w:t>Summary</w:t>
      </w:r>
    </w:p>
    <w:p>
      <w:r>
        <w:t>Mistakes are not bad. Mistakes are data. If you aren't failing, you aren't learning!</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