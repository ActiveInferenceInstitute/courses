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Paper Toss</w:t>
      </w:r>
    </w:p>
    <w:p>
      <w:r>
        <w:t>Goal</w:t>
      </w:r>
    </w:p>
    <w:p>
      <w:r>
        <w:t>To use Feedback to improve your aim (Motor Learning).</w:t>
      </w:r>
    </w:p>
    <w:p>
      <w:r>
        <w:t>What You Need</w:t>
      </w:r>
    </w:p>
    <w:p>
      <w:r>
        <w:t>A trash can or bucket.  5 sheets of scrap paper (crumpled into balls).   Steps</w:t>
      </w:r>
    </w:p>
    <w:p>
      <w:r>
        <w:t>1. The Setup</w:t>
      </w:r>
    </w:p>
    <w:p>
      <w:r>
        <w:t>Put the bucket on one side of the room.</w:t>
        <w:br/>
        <w:t>Stand 5 steps away.</w:t>
      </w:r>
    </w:p>
    <w:p>
      <w:r>
        <w:t>2. The First Toss</w:t>
      </w:r>
    </w:p>
    <w:p>
      <w:r>
        <w:t>Throw one paper ball.</w:t>
        <w:br/>
        <w:t>Where did it go?</w:t>
      </w:r>
    </w:p>
    <w:p>
      <w:r>
        <w:t>Too short? (Error: Need more power).  Too Left? (Error: Aim right).   3. The Adjustment</w:t>
      </w:r>
    </w:p>
    <w:p>
      <w:r>
        <w:t>Throw the second ball.</w:t>
        <w:br/>
        <w:t>Use the data from the first throw!</w:t>
        <w:br/>
        <w:t>If it was short, throw HARDER.</w:t>
      </w:r>
    </w:p>
    <w:p>
      <w:r>
        <w:t>4. The Streak</w:t>
      </w:r>
    </w:p>
    <w:p>
      <w:r>
        <w:t>Try to get 3 in a row.</w:t>
        <w:br/>
        <w:t>Once you get it, move back 2 steps! (Make it harder).</w:t>
      </w:r>
    </w:p>
    <w:p>
      <w:r>
        <w:t>Discussion</w:t>
      </w:r>
    </w:p>
    <w:p>
      <w:r>
        <w:t>Did you get better?  Your brain was doing complex math (Trajectory/Force) without you knowing it.  The "Error" (Missing) taught you how to "Hit."   What We Learned</w:t>
      </w:r>
    </w:p>
    <w:p>
      <w:r>
        <w:t>You don't need a coach to learn. You just need to pay attention to your mistakes and adjust.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