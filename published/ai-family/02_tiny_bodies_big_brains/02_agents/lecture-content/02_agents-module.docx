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The Little Scientist</w:t>
      </w:r>
    </w:p>
    <w:p>
      <w:r>
        <w:t>Learning Objectives</w:t>
      </w:r>
    </w:p>
    <w:p>
      <w:r>
        <w:t>Understand that You are an Agent (A Scientist!).  Learn that babies are the best scientists in the world.  Know that Agency means doing things on purpose.   Introduction: The Laboratory</w:t>
      </w:r>
    </w:p>
    <w:p>
      <w:r>
        <w:t>To a baby, the whole world is a lab.</w:t>
      </w:r>
    </w:p>
    <w:p>
      <w:r>
        <w:t>"What happens if I drop this spoon?" (Clang!).  "What happens if I pull the cat's tail?" (Meow!).  "What happens if I taste this dirt?" (Yuck!).</w:t>
        <w:br/>
        <w:t>Babies aren't being bad. They are running Experiments .</w:t>
        <w:br/>
        <w:t>They are Agents trying to figure out how the world works.   Key Concepts</w:t>
      </w:r>
    </w:p>
    <w:p>
      <w:r>
        <w:t>1. The Hypothesis (The Guess)</w:t>
      </w:r>
    </w:p>
    <w:p>
      <w:r>
        <w:t>Before you act, you have a guess.</w:t>
      </w:r>
    </w:p>
    <w:p>
      <w:r>
        <w:t>"I bet that red ball tastes like a cherry."  "I bet I can jump over that puddle."</w:t>
        <w:br/>
        <w:t>Your brain makes a prediction.   2. The Experiment (The Action)</w:t>
      </w:r>
    </w:p>
    <w:p>
      <w:r>
        <w:t>You have to Do something to find out.</w:t>
      </w:r>
    </w:p>
    <w:p>
      <w:r>
        <w:t>You put the ball in your mouth.  You jump!</w:t>
        <w:br/>
        <w:t>This is Agency. You change the world to test your guess.   3. The Data (The Result)</w:t>
      </w:r>
    </w:p>
    <w:p>
      <w:r>
        <w:t>The ball tastes like plastic. (Data!).  You fell in the puddle. (Data!).</w:t>
        <w:br/>
        <w:t>Now your brain is smarter. You update your model.   Activities</w:t>
      </w:r>
    </w:p>
    <w:p>
      <w:r>
        <w:t>Activity 1: The Spoon Drop</w:t>
      </w:r>
    </w:p>
    <w:p>
      <w:r>
        <w:t>Watch a baby in a high chair (or pretend to be one).</w:t>
        <w:br/>
        <w:t>Drop a spoon.</w:t>
        <w:br/>
        <w:t>Does Mom pick it up?</w:t>
        <w:br/>
        <w:t>Drop it again.</w:t>
        <w:br/>
        <w:t>Does she pick it up again?</w:t>
        <w:br/>
        <w:t>You are testing the "Mom-Bot." You are controlling the system!</w:t>
      </w:r>
    </w:p>
    <w:p>
      <w:r>
        <w:t>Activity 2: Sink or Float?</w:t>
      </w:r>
    </w:p>
    <w:p>
      <w:r>
        <w:t>Fill a bowl with water.</w:t>
        <w:br/>
        <w:t>Collect 5 items (Leaf, Rock, Coin, Grape, Toy).</w:t>
        <w:br/>
        <w:t>Guess: Will it sink or float?</w:t>
        <w:br/>
        <w:t>Test it!</w:t>
        <w:br/>
        <w:t>Were you right?</w:t>
        <w:br/>
        <w:t>A good scientist admits when they guessed wrong.</w:t>
      </w:r>
    </w:p>
    <w:p>
      <w:r>
        <w:t>Summary</w:t>
      </w:r>
    </w:p>
    <w:p>
      <w:r>
        <w:t>We are all born scientists. By having goals, making guesses, and testing them with action, we discover the laws of the universe (and the rules of the house!).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