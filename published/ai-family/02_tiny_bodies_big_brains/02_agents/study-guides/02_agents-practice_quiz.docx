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Little Scientist</w:t>
      </w:r>
    </w:p>
    <w:p>
      <w:r>
        <w:t>Part A: Reflect Together</w:t>
      </w:r>
    </w:p>
    <w:p>
      <w:r>
        <w:t>What is a Hypothesis? A) A type of hippopotamus.</w:t>
        <w:br/>
        <w:t xml:space="preserve">    B) A guess about what will happen.</w:t>
        <w:br/>
        <w:t xml:space="preserve">    C) A sneeze.</w:t>
      </w:r>
    </w:p>
    <w:p>
      <w:r>
        <w:t>Why do babies drop spoons? A) To be mean.</w:t>
        <w:br/>
        <w:t xml:space="preserve">    B) To run an experiment on Gravity (and Mom).</w:t>
        <w:br/>
        <w:t xml:space="preserve">    C) Their hands are slippery.</w:t>
      </w:r>
    </w:p>
    <w:p>
      <w:r>
        <w:t>True or False : You are only a scientist when you are 20 years old.</w:t>
      </w:r>
    </w:p>
    <w:p>
      <w:r>
        <w:t>(False. You are a scientist right now!).     What do you do with "Data"? A) Eat it.</w:t>
        <w:br/>
        <w:t xml:space="preserve">    B) Use it to update your brain's model.</w:t>
        <w:br/>
        <w:t xml:space="preserve">    C) Throw it away.</w:t>
      </w:r>
    </w:p>
    <w:p>
      <w:r>
        <w:t>If your experiment fails (My tower fell down!), what do you do? A) Cry forever.</w:t>
        <w:br/>
        <w:t xml:space="preserve">    B) Try again with a new plan.</w:t>
        <w:br/>
        <w:t xml:space="preserve">    C) Blame the dog.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