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Bedtime Routine</w:t>
      </w:r>
    </w:p>
    <w:p>
      <w:r>
        <w:t>Part A: Reflect Together</w:t>
      </w:r>
    </w:p>
    <w:p>
      <w:r>
        <w:t>What is an Algorithm? A) A type of dinosaur.</w:t>
        <w:br/>
        <w:t xml:space="preserve">    B) A list of steps to finish a task.</w:t>
        <w:br/>
        <w:t xml:space="preserve">    C) A dance.</w:t>
      </w:r>
    </w:p>
    <w:p>
      <w:r>
        <w:t>Why do we have routines? A) To be boring.</w:t>
        <w:br/>
        <w:t xml:space="preserve">    B) To help our brain predict what comes next (Safety).</w:t>
        <w:br/>
        <w:t xml:space="preserve">    C) To waste time.</w:t>
      </w:r>
    </w:p>
    <w:p>
      <w:r>
        <w:t>True or False : Your brain turns off completely when you sleep.</w:t>
      </w:r>
    </w:p>
    <w:p>
      <w:r>
        <w:t>(False. It is busy cleaning and sorting memories!).     Which step comes first? A) Put on Pajamas.</w:t>
        <w:br/>
        <w:t xml:space="preserve">    B) Take a Bath.</w:t>
      </w:r>
    </w:p>
    <w:p>
      <w:r>
        <w:t>(Usually Bath, then Pajamas).     What happens if we skip sleep? A) We get grumpy and our battery is low.</w:t>
        <w:br/>
        <w:t xml:space="preserve">    B) We become superheroes.</w:t>
        <w:br/>
        <w:t xml:space="preserve">    C) Nothing.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