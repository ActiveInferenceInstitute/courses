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08: Planning — The Bedtime Routine</w:t>
      </w:r>
    </w:p>
    <w:p>
      <w:r>
        <w:t>Learning Objectives</w:t>
      </w:r>
    </w:p>
    <w:p>
      <w:r>
        <w:t>Understand that Planning is a list of steps to reach a goal.  Learn about Algorithms (A fancy word for a Routine).  Know that routines help our brains feel safe and ready to sleep.   Introduction: The Sleepy Train</w:t>
      </w:r>
    </w:p>
    <w:p>
      <w:r>
        <w:t>Imagine a train going to Sleepy Town.</w:t>
        <w:br/>
        <w:t>It has to make stops:</w:t>
      </w:r>
    </w:p>
    <w:p>
      <w:r>
        <w:t>Bath Station.  Pajama Junction.  Storybook Corner.  Sleepy Town!</w:t>
        <w:br/>
        <w:t>If the train skips a stop, the passengers (your brain cells) get confused!</w:t>
        <w:br/>
        <w:t>A Routine is a map for the train.   Key Concepts</w:t>
      </w:r>
    </w:p>
    <w:p>
      <w:r>
        <w:t>1. The Algorithm (The Recipe)</w:t>
      </w:r>
    </w:p>
    <w:p>
      <w:r>
        <w:t>Computers follow algorithms.</w:t>
      </w:r>
    </w:p>
    <w:p>
      <w:r>
        <w:t>Input: Dirty Kid.  Step 1: Wash with soap.  Step 2: Dry with towel.  Step 3: Put on clean PJs.  Output: Clean, Cozy Kid.</w:t>
        <w:br/>
        <w:t>Bedtime is an algorithm!   2. Predictability (Safety)</w:t>
      </w:r>
    </w:p>
    <w:p>
      <w:r>
        <w:t>Your brain loves to predict the future.</w:t>
        <w:br/>
        <w:t>When you know what comes next (After bath implies books), your brain relaxes.</w:t>
        <w:br/>
        <w:t>"Ah, I know this pattern. It is time to wind down."</w:t>
        <w:br/>
        <w:t>Chaos (Unpredictability) keeps the brain awake/alert.</w:t>
      </w:r>
    </w:p>
    <w:p>
      <w:r>
        <w:t>3. The Goal (Recharge)</w:t>
      </w:r>
    </w:p>
    <w:p>
      <w:r>
        <w:t>Why do we do this?</w:t>
        <w:br/>
        <w:t>Because sleep is when the brain fixes itself and grows.</w:t>
        <w:br/>
        <w:t>The Plan leads to the Goal: A full battery for tomorrow.</w:t>
      </w:r>
    </w:p>
    <w:p>
      <w:r>
        <w:t>Activities</w:t>
      </w:r>
    </w:p>
    <w:p>
      <w:r>
        <w:t>Activity 1: The Picture Schedule</w:t>
      </w:r>
    </w:p>
    <w:p>
      <w:r>
        <w:t>Draw pictures of your bedtime steps (Toothbrush, Book, Pillow).</w:t>
        <w:br/>
        <w:t>Tape them to the wall in order.</w:t>
        <w:br/>
        <w:t>Tonight, follow the map!</w:t>
        <w:br/>
        <w:t>"Check! We brushed teeth. Next stop: Pajamas."</w:t>
      </w:r>
    </w:p>
    <w:p>
      <w:r>
        <w:t>Activity 2: Robot Bedtime</w:t>
      </w:r>
    </w:p>
    <w:p>
      <w:r>
        <w:t>Pretend to be a robot that needs to power down.</w:t>
        <w:br/>
        <w:t>"Initiating Sleep Sequence."</w:t>
        <w:br/>
        <w:t>"Powering down arms... (Relax arms)."</w:t>
        <w:br/>
        <w:t>"Powering down legs... (Relax legs)."</w:t>
        <w:br/>
        <w:t>"Shutting down optical sensors... (Close eyes)."</w:t>
        <w:br/>
        <w:t>"System Hibernate."</w:t>
      </w:r>
    </w:p>
    <w:p>
      <w:r>
        <w:t>Summary</w:t>
      </w:r>
    </w:p>
    <w:p>
      <w:r>
        <w:t>Planning isn't boring; it's a superpower. By following a routine, we help our brains predict the future and get the rest we need to grow big and strong.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