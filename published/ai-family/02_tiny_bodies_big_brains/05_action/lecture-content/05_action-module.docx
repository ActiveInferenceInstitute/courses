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Module 05: Action — Moving Mountains</w:t>
      </w:r>
    </w:p>
    <w:p>
      <w:r>
        <w:t>Learning Objectives</w:t>
      </w:r>
    </w:p>
    <w:p>
      <w:r>
        <w:t>Understand that Action is moving your body to change the world.  Learn about Gravity (The invisible magnet that pulls us down).  Know that learning to move takes a LOT of practice (Falling is okay!).   Introduction: The Astronaut</w:t>
      </w:r>
    </w:p>
    <w:p>
      <w:r>
        <w:t>Babies are like astronauts on a new planet.</w:t>
        <w:br/>
        <w:t>Gravity is heavy here!</w:t>
        <w:br/>
        <w:t>Lifting a head is hard.</w:t>
        <w:br/>
        <w:t>Rolling over is a mission.</w:t>
        <w:br/>
        <w:t>Walking is like climbing a mountain.</w:t>
        <w:br/>
        <w:t>But the baby keeps trying.</w:t>
        <w:br/>
        <w:t>Why? Because they want to explore!</w:t>
      </w:r>
    </w:p>
    <w:p>
      <w:r>
        <w:t>Key Concepts</w:t>
      </w:r>
    </w:p>
    <w:p>
      <w:r>
        <w:t>1. Motor Control (Driving the Robot)</w:t>
      </w:r>
    </w:p>
    <w:p>
      <w:r>
        <w:t>Your brain sends signals to your muscles.</w:t>
      </w:r>
    </w:p>
    <w:p>
      <w:r>
        <w:t>"Left foot up."  "Right foot down."  "Balance!"</w:t>
        <w:br/>
        <w:t>At first, the signals are messy (Wobbly).</w:t>
        <w:br/>
        <w:t>With practice, they become clear (Smooth).   2. Fine vs. Gross Motor Skills</w:t>
      </w:r>
    </w:p>
    <w:p>
      <w:r>
        <w:t>Gross Motor : Big movements (Running, Jumping, Dancing). Uses big muscles.  Fine Motor : Tiny movements (Drawing, Buttoning a shirt, Picking up a cheerio). Uses tiny hand muscles.</w:t>
        <w:br/>
        <w:t>Both are super important!   3. Gravity (The Opponent)</w:t>
      </w:r>
    </w:p>
    <w:p>
      <w:r>
        <w:t>Gravity is always pulling you down.</w:t>
        <w:br/>
        <w:t>To stand up, you have to fight gravity.</w:t>
        <w:br/>
        <w:t>Building a block tower is a battle against gravity.</w:t>
        <w:br/>
        <w:t>When things fall, gravity wins. When they stand, YOU win!</w:t>
      </w:r>
    </w:p>
    <w:p>
      <w:r>
        <w:t>Activities</w:t>
      </w:r>
    </w:p>
    <w:p>
      <w:r>
        <w:t>Activity 1: The Floor is Lava</w:t>
      </w:r>
    </w:p>
    <w:p>
      <w:r>
        <w:t>Place pillows on the floor.</w:t>
        <w:br/>
        <w:t>Jump from pillow to pillow.</w:t>
        <w:br/>
        <w:t>Don't touch the floor!</w:t>
        <w:br/>
        <w:t>You are using Gross Motor Skills and Balance to solve a problem.</w:t>
      </w:r>
    </w:p>
    <w:p>
      <w:r>
        <w:t>Activity 2: The Cheerio Challenge</w:t>
      </w:r>
    </w:p>
    <w:p>
      <w:r>
        <w:t>Put 10 Cheerios (or beads) on a plate.</w:t>
        <w:br/>
        <w:t>Use only your thumb and pointer finger (Pincer Grasp).</w:t>
        <w:br/>
        <w:t>Move them to a cup one by one.</w:t>
        <w:br/>
        <w:t>Now try it with your other hand . Harder, right?</w:t>
        <w:br/>
        <w:t>This is Fine Motor Practice .</w:t>
      </w:r>
    </w:p>
    <w:p>
      <w:r>
        <w:t>Summary</w:t>
      </w:r>
    </w:p>
    <w:p>
      <w:r>
        <w:t>Action is freedom. When we learn to control our bodies, we can conquer gravity, climb mountains, and build anything we can imagine.</w:t>
      </w:r>
    </w:p>
    <w:p>
      <w:r>
        <w:t>References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