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Moving Mountains</w:t>
      </w:r>
    </w:p>
    <w:p>
      <w:r>
        <w:t>Part A: Reflect Together</w:t>
      </w:r>
    </w:p>
    <w:p>
      <w:r>
        <w:t>What is Gravity? A) A type of gravy.</w:t>
        <w:br/>
        <w:t xml:space="preserve">    B) An invisible force that pulls things down.</w:t>
        <w:br/>
        <w:t xml:space="preserve">    C) A bird.</w:t>
      </w:r>
    </w:p>
    <w:p>
      <w:r>
        <w:t>Which uses "Fine Motor Skills"? A) Jumping on a trampoline.</w:t>
        <w:br/>
        <w:t xml:space="preserve">    B) Threading a needle.</w:t>
        <w:br/>
        <w:t xml:space="preserve">    C) Running.</w:t>
      </w:r>
    </w:p>
    <w:p>
      <w:r>
        <w:t>True or False : It is okay to fall down when you are learning.</w:t>
      </w:r>
    </w:p>
    <w:p>
      <w:r>
        <w:t>(True! Falling teaches you how to balance better next time).     Who controls your muscles? A) Your Brain.</w:t>
        <w:br/>
        <w:t xml:space="preserve">    B) Your Shoes.</w:t>
        <w:br/>
        <w:t xml:space="preserve">    C) The TV.</w:t>
      </w:r>
    </w:p>
    <w:p>
      <w:r>
        <w:t>Why do we practice sports? A) To get sweaty.</w:t>
        <w:br/>
        <w:t xml:space="preserve">    B) To build clear pathways from Brain to Body (Muscle Memory).</w:t>
        <w:br/>
        <w:t xml:space="preserve">    C) To look cool.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