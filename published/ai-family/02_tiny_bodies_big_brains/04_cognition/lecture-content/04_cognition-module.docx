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Brain Building</w:t>
      </w:r>
    </w:p>
    <w:p>
      <w:r>
        <w:t>Learning Objectives</w:t>
      </w:r>
    </w:p>
    <w:p>
      <w:r>
        <w:t>Understand that Cognition is Thinking.  Learn about Memory (Storing the past).  Know that your brain gets stronger when you use it!   Introduction: The Super Computer</w:t>
      </w:r>
    </w:p>
    <w:p>
      <w:r>
        <w:t>Inside your head is a Super Computer made of meat.</w:t>
        <w:br/>
        <w:t>It is your Brain!</w:t>
        <w:br/>
        <w:t>It solves puzzles.</w:t>
        <w:br/>
        <w:t>It remembers names.</w:t>
        <w:br/>
        <w:t>It tells you stories.</w:t>
        <w:br/>
        <w:t>Just like muscles get big when you lift heavy things, your brain gets strong when you think hard thoughts.</w:t>
      </w:r>
    </w:p>
    <w:p>
      <w:r>
        <w:t>Key Concepts</w:t>
      </w:r>
    </w:p>
    <w:p>
      <w:r>
        <w:t>1. Memory (The Library)</w:t>
      </w:r>
    </w:p>
    <w:p>
      <w:r>
        <w:t>Everything you learn goes into your Brain Library.</w:t>
      </w:r>
    </w:p>
    <w:p>
      <w:r>
        <w:t>Short-Term : "What did I just eat?" (Easy to find).  Long-Term : "What is my Grandma's name?" (Deep in the stacks).</w:t>
        <w:br/>
        <w:t>Sleep helps the Librarians put the books away.   2. Focus (The Flashlight)</w:t>
      </w:r>
    </w:p>
    <w:p>
      <w:r>
        <w:t>The world is noisy.</w:t>
        <w:br/>
        <w:t>To think, you have to shine your flashlight on ONE thing.</w:t>
      </w:r>
    </w:p>
    <w:p>
      <w:r>
        <w:t>If you look at the TV and the book, the flashlight is too dim.  Focus means ignoring the noise.   3. Problem Solving (The Maze)</w:t>
      </w:r>
    </w:p>
    <w:p>
      <w:r>
        <w:t>Life is full of puzzles.</w:t>
      </w:r>
    </w:p>
    <w:p>
      <w:r>
        <w:t>"How do I reach that cookie?"  "How do I put these shoes on?"</w:t>
        <w:br/>
        <w:t>Your brain runs a simulation.</w:t>
        <w:br/>
        <w:t>"If I climb the chair -&gt; I reach the cookie."</w:t>
        <w:br/>
        <w:t>"If I pull the laces -&gt; The shoe stays on."   Activities</w:t>
      </w:r>
    </w:p>
    <w:p>
      <w:r>
        <w:t>Activity 1: The Memory Tray</w:t>
      </w:r>
    </w:p>
    <w:p>
      <w:r>
        <w:t>Put 5 items on a tray (Spoon, Toy, Key, Apple, Pen).</w:t>
        <w:br/>
        <w:t>Look at them for 1 minute.</w:t>
        <w:br/>
        <w:t>Cover the tray with a towel.</w:t>
        <w:br/>
        <w:t>How many can you remember?</w:t>
        <w:br/>
        <w:t>Take the towel off. Did you miss any?</w:t>
        <w:br/>
        <w:t>Your Brain Library is working!</w:t>
      </w:r>
    </w:p>
    <w:p>
      <w:r>
        <w:t>Activity 2: The Block Puzzle</w:t>
      </w:r>
    </w:p>
    <w:p>
      <w:r>
        <w:t>Build a bridge with blocks.</w:t>
        <w:br/>
        <w:t>Make it fall down.</w:t>
        <w:br/>
        <w:t>Ask: "Why did it fall?" (Gravity!).</w:t>
        <w:br/>
        <w:t>Build it again, but wider.</w:t>
        <w:br/>
        <w:t>Does it stand?</w:t>
        <w:br/>
        <w:t>You are debugging the world.</w:t>
      </w:r>
    </w:p>
    <w:p>
      <w:r>
        <w:t>Summary</w:t>
      </w:r>
    </w:p>
    <w:p>
      <w:r>
        <w:t>Your brain is the boss of your body. By practicing memory, focusing your attention, and solving problems, you are building a super-powered mind that can do anything.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