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Your Amazing Body</w:t>
      </w:r>
    </w:p>
    <w:p>
      <w:r>
        <w:t>Learning Objectives</w:t>
      </w:r>
    </w:p>
    <w:p>
      <w:r>
        <w:t>Understand that a Body is a System of systems (Digestion, Sleep, Senses).  Learn how the different parts work together (Stomach needs Teeth!).  Know that growing requires energy and care.   Introduction: The Living Machine</w:t>
      </w:r>
    </w:p>
    <w:p>
      <w:r>
        <w:t>Your body is the most amazing machine in the world.</w:t>
        <w:br/>
        <w:t>It can heal cuts.</w:t>
        <w:br/>
        <w:t>It can turn an apple into energy.</w:t>
        <w:br/>
        <w:t>It can dream!</w:t>
        <w:br/>
        <w:t>But like any machine, it has parts that must work together.</w:t>
      </w:r>
    </w:p>
    <w:p>
      <w:r>
        <w:t>The Engine : Heart and Lungs.  The Computer : Brain.  The Wheels : Legs and Feet.   Key Concepts</w:t>
      </w:r>
    </w:p>
    <w:p>
      <w:r>
        <w:t>1. Inputs and Outputs</w:t>
      </w:r>
    </w:p>
    <w:p>
      <w:r>
        <w:t>A system needs inputs.</w:t>
      </w:r>
    </w:p>
    <w:p>
      <w:r>
        <w:t>Input : Food, Water, Air, Hugs.</w:t>
        <w:br/>
        <w:t>A system makes outputs.  Output : Energy, Poop, Words, Smiles.</w:t>
        <w:br/>
        <w:t>If you put junk in (Bad Food), the machine doesn't run well!   2. Homeostasis (The Thermostat)</w:t>
      </w:r>
    </w:p>
    <w:p>
      <w:r>
        <w:t>Your body likes to be "Just Right."</w:t>
      </w:r>
    </w:p>
    <w:p>
      <w:r>
        <w:t>Too Hot? -&gt; You sweat (Cool down).  Too Cold? -&gt; You shiver (Warm up).</w:t>
        <w:br/>
        <w:t>This is your body's way of keeping the system safe.   3. Growth (The Upgrade)</w:t>
      </w:r>
    </w:p>
    <w:p>
      <w:r>
        <w:t>Unlike a car, your body upgrades itself!</w:t>
      </w:r>
    </w:p>
    <w:p>
      <w:r>
        <w:t>Bones get longer.  Muscles get stronger.  Brain gets smarter.</w:t>
        <w:br/>
        <w:t>Sleep is when the upgrades happen. That's why babies sleep so much!   Activities</w:t>
      </w:r>
    </w:p>
    <w:p>
      <w:r>
        <w:t>Activity 1: The Heart Beat Check</w:t>
      </w:r>
    </w:p>
    <w:p>
      <w:r>
        <w:t>Find your pulse (Heartbeat).</w:t>
      </w:r>
    </w:p>
    <w:p>
      <w:r>
        <w:t>Sit still. Count for 10 seconds. (Slow).  Jump for 1 minute. Count again. (Fast!).</w:t>
        <w:br/>
        <w:t>Why did it speed up?</w:t>
        <w:br/>
        <w:t>The "Engine" had to work harder to deliver oxygen to the "Wheels" (Muscles). The system adapts!   Activity 2: Draw Your Insides</w:t>
      </w:r>
    </w:p>
    <w:p>
      <w:r>
        <w:t>Lie on a big piece of paper.</w:t>
        <w:br/>
        <w:t>Trace your body outline.</w:t>
        <w:br/>
        <w:t>Draw the systems inside:</w:t>
      </w:r>
    </w:p>
    <w:p>
      <w:r>
        <w:t>Red tubes for Blood.  Blue bag for Stomach.  Squiggly lines for Brain.   Summary</w:t>
      </w:r>
    </w:p>
    <w:p>
      <w:r>
        <w:t>You are a system of systems. By eating good food, sleeping well, and listening to your body signals, you keep your amazing machine running perfectly.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