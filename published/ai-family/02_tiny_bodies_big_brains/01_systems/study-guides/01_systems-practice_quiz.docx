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Your Amazing Body</w:t>
      </w:r>
    </w:p>
    <w:p>
      <w:r>
        <w:t>Part A: Reflect Together</w:t>
      </w:r>
    </w:p>
    <w:p>
      <w:r>
        <w:t>What is the "Engine" of your body? A) Your feet.</w:t>
        <w:br/>
        <w:t xml:space="preserve">    B) Your Heart and Lungs (Pump blood and air).</w:t>
        <w:br/>
        <w:t xml:space="preserve">    C) Your hair.</w:t>
      </w:r>
    </w:p>
    <w:p>
      <w:r>
        <w:t>Why do we eat? A) To get Energy (Fuel).</w:t>
        <w:br/>
        <w:t xml:space="preserve">    B) Because we are bored.</w:t>
        <w:br/>
        <w:t xml:space="preserve">    C) To make a mess.</w:t>
      </w:r>
    </w:p>
    <w:p>
      <w:r>
        <w:t>True or False : Your body stays exactly the same every day.</w:t>
      </w:r>
    </w:p>
    <w:p>
      <w:r>
        <w:t>(False. You are growing and changing!).     What happens when you run fast? A) You get colder.</w:t>
        <w:br/>
        <w:t xml:space="preserve">    B) You breathe faster and heart beats harder (Response to Demand).</w:t>
        <w:br/>
        <w:t xml:space="preserve">    C) You fall asleep.</w:t>
      </w:r>
    </w:p>
    <w:p>
      <w:r>
        <w:t>Which is a Good Input for your system? A) Dirt.</w:t>
        <w:br/>
        <w:t xml:space="preserve">    B) Water and Fruit.</w:t>
        <w:br/>
        <w:t xml:space="preserve">    C) Gasoline.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