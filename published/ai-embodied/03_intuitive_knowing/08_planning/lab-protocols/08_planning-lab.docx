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Listening to What Wants to Happen</w:t>
      </w:r>
    </w:p>
    <w:p>
      <w:r>
        <w:t>Objective</w:t>
      </w:r>
    </w:p>
    <w:p>
      <w:r>
        <w:t>Explore embodied planning through reflective journaling that reveals how the body anticipates, prepares for, and evaluates future action through the lens of pattern-feeling without numbers.</w:t>
      </w:r>
    </w:p>
    <w:p>
      <w:r>
        <w:t>Prerequisites</w:t>
      </w:r>
    </w:p>
    <w:p>
      <w:r>
        <w:t>A quiet, comfortable space for 25 minutes  Willingness to engage in reflective journaling  No prior experience required   Part 1: Arriving (5 minutes)</w:t>
      </w:r>
    </w:p>
    <w:p>
      <w:r>
        <w:t>Sit quietly with your journal. Take three slow breaths. Before writing anything, check in with your body. Notice any sensations, feelings, or subtle knowings that are present right now.</w:t>
      </w:r>
    </w:p>
    <w:p>
      <w:r>
        <w:t>Notice: your body is already planning. It is adjusting posture, regulating breath, and anticipating what comes next. Through pattern-feeling without numbers, attend to the body's forward-looking quality.</w:t>
      </w:r>
    </w:p>
    <w:p>
      <w:r>
        <w:t>Write your response here  (What is your body preparing for right now? What future does it seem to anticipate?)</w:t>
      </w:r>
    </w:p>
    <w:p>
      <w:r>
        <w:t>Part 2: Felt Futures (7 minutes)</w:t>
      </w:r>
    </w:p>
    <w:p>
      <w:r>
        <w:t>Think of two possible activities. For each, let the body simulate the experience. Through pattern-feeling without numbers, notice the somatic response -- does the body lean toward one future or pull away?</w:t>
      </w:r>
    </w:p>
    <w:p>
      <w:r>
        <w:t>Write your response here  (Describe the bodily response to each imagined future. Did the body have a preference? How did pattern-feeling without numbers inform this evaluation?)</w:t>
      </w:r>
    </w:p>
    <w:p>
      <w:r>
        <w:t>Part 3: Emergent Action (7 minutes)</w:t>
      </w:r>
    </w:p>
    <w:p>
      <w:r>
        <w:t>Rather than planning what to do next, ask the body: What wants to happen? Wait. Let a movement or action emerge without deliberation. Through pattern-feeling without numbers, trust the body's intelligence.</w:t>
      </w:r>
    </w:p>
    <w:p>
      <w:r>
        <w:t>Write your response here  (What emerged? Was there a sense of rightness or flow? How does pattern-feeling without numbers support or challenge this kind of emergent planning?)</w:t>
      </w:r>
    </w:p>
    <w:p>
      <w:r>
        <w:t>Part 4: Reflection (5 minutes)</w:t>
      </w:r>
    </w:p>
    <w:p>
      <w:r>
        <w:t>Through pattern-feeling without numbers, reflect on the relationship between planning and presence.</w:t>
      </w:r>
    </w:p>
    <w:p>
      <w:r>
        <w:t>Write your response here  (Can you plan without projecting anxiously into the future? How does embodied planning through pattern-feeling without numbers differ from intellectual planning?)</w:t>
      </w:r>
    </w:p>
    <w:p>
      <w:r>
        <w:t>Reflection Table</w:t>
      </w:r>
    </w:p>
    <w:p>
      <w:r>
        <w:t>Dimension  What I Noticed  Active Inference Connection      Initial awareness    Baseline generative model state    Embodied exploration    Prediction error through direct experience    Pattern-feeling without numbers lens    Course-specific perspective on planning    Integration    Updated understanding through bodily knowing     Discussion</w:t>
      </w:r>
    </w:p>
    <w:p>
      <w:r>
        <w:t>Consider how pattern-feeling without numbers reveals aspects of planning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