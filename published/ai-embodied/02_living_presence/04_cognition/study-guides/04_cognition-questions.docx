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Embodied.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p>
      <w:r>
        <w:t>Develop a question that connects Cognition to a real-world problem in Embodied.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