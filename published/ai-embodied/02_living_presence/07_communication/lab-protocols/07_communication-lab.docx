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Resonance Between Bodies</w:t>
      </w:r>
    </w:p>
    <w:p>
      <w:r>
        <w:t>Objective</w:t>
      </w:r>
    </w:p>
    <w:p>
      <w:r>
        <w:t>Experience embodied communication through mindfulness practice that explores co-regulation, mirroring, and resonance between bodies through the lens of breath, heartbeat, embodied being.</w:t>
      </w:r>
    </w:p>
    <w:p>
      <w:r>
        <w:t>Prerequisites</w:t>
      </w:r>
    </w:p>
    <w:p>
      <w:r>
        <w:t>A quiet, comfortable space for 25 minutes  Willingness to engage in mindfulness practice  No prior experience required   Part 1: Arriving (5 minutes)</w:t>
      </w:r>
    </w:p>
    <w:p>
      <w:r>
        <w:t>Sit comfortably and close your eyes. Take three slow breaths, letting each exhale be longer than the inhale. Bring your attention to the natural rhythm of your breathing without trying to change it.</w:t>
      </w:r>
    </w:p>
    <w:p>
      <w:r>
        <w:t>If with a partner, sit facing each other. If alone, recall a recent meaningful interaction. Notice: communication between bodies begins before words, through presence, rhythm, and resonance.</w:t>
      </w:r>
    </w:p>
    <w:p>
      <w:r>
        <w:t>Write your response here  (Describe your current sense of connection -- to a partner, to your surroundings, or to a recalled interaction.)</w:t>
      </w:r>
    </w:p>
    <w:p>
      <w:r>
        <w:t>Part 2: Synchrony (7 minutes)</w:t>
      </w:r>
    </w:p>
    <w:p>
      <w:r>
        <w:t>With a partner: breathe together, move together, mirror each other's gestures. Without a partner: move in synchrony with music, or mirror your own movements in reflection. Through breath, heartbeat, embodied being, notice how synchrony changes the felt relationship.</w:t>
      </w:r>
    </w:p>
    <w:p>
      <w:r>
        <w:t>Write your response here  (Describe the process of synchronization. How did it feel when rhythms aligned? How does breath, heartbeat, embodied being illuminate this?)</w:t>
      </w:r>
    </w:p>
    <w:p>
      <w:r>
        <w:t>Part 3: Proximity and Presence (7 minutes)</w:t>
      </w:r>
    </w:p>
    <w:p>
      <w:r>
        <w:t>Explore how distance affects felt connection. Move closer and farther from a partner or an object. Through breath, heartbeat, embodied being, notice how the interpersonal Markov blanket -- the felt boundary between self and other -- shifts.</w:t>
      </w:r>
    </w:p>
    <w:p>
      <w:r>
        <w:t>Write your response here  (At what distance did you feel most connected? Most separate? How does proximity change the quality of communication?)</w:t>
      </w:r>
    </w:p>
    <w:p>
      <w:r>
        <w:t>Part 4: Reflection (5 minutes)</w:t>
      </w:r>
    </w:p>
    <w:p>
      <w:r>
        <w:t>Through breath, heartbeat, embodied being, reflect on what communication means before and beyond words.</w:t>
      </w:r>
    </w:p>
    <w:p>
      <w:r>
        <w:t>Write your response here  (What is communication at its most embodied? How does breath, heartbeat, embodied being reveal dimensions of connection that verbal communication misses?)</w:t>
      </w:r>
    </w:p>
    <w:p>
      <w:r>
        <w:t>Reflection Table</w:t>
      </w:r>
    </w:p>
    <w:p>
      <w:r>
        <w:t>Dimension  What I Noticed  Active Inference Connection      Initial awareness    Baseline generative model state    Embodied exploration    Prediction error through direct experience    Breath, heartbeat, embodied being lens    Course-specific perspective on communication    Integration    Updated understanding through bodily knowing     Discussion</w:t>
      </w:r>
    </w:p>
    <w:p>
      <w:r>
        <w:t>Consider how breath, heartbeat, embodied being reveals aspects of communication that other perspectives might miss. In Active Inference, every perspective changes the precision weighting of different signals, revealing different dimensions of the same underlying process of free energy minimization.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