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 -- You as a Prediction Machine</w:t>
      </w:r>
    </w:p>
    <w:p>
      <w:r>
        <w:t>Part A: Multiple Choice</w:t>
      </w:r>
    </w:p>
    <w:p>
      <w:r>
        <w:t>In Active Inference, an agent is any system that:</w:t>
        <w:br/>
        <w:t>A) Follows instructions from an authority</w:t>
        <w:br/>
        <w:t>B) Maintains a generative model and acts to minimize free energy</w:t>
        <w:br/>
        <w:t>C) Has a physical body with legs and arms</w:t>
        <w:br/>
        <w:t>D) Maximizes reward at all costs   Answer: B. Agency is defined by having a boundary, a generative model, and the capacity to act on predictions.</w:t>
      </w:r>
    </w:p>
    <w:p>
      <w:r>
        <w:t>Your sense of personal identity functions as a generative model because it:</w:t>
        <w:br/>
        <w:t>A) Is a fixed list of personality traits stored in your brain</w:t>
        <w:br/>
        <w:t>B) Generates predictions about who you are, what you value, and how you will behave</w:t>
        <w:br/>
        <w:t>C) Was assigned to you by your parents</w:t>
        <w:br/>
        <w:t>D) Never changes after childhood   Answer: B. Identity is an ongoing process of prediction and self-model maintenance, not a static list.</w:t>
      </w:r>
    </w:p>
    <w:p>
      <w:r>
        <w:t>When you fail a math test despite believing "I am good at math," the resulting discomfort is best explained as:</w:t>
        <w:br/>
        <w:t>A) Bad luck</w:t>
        <w:br/>
        <w:t>B) Prediction error between your self-model and sensory evidence</w:t>
        <w:br/>
        <w:t>C) A sign you should give up math forever</w:t>
        <w:br/>
        <w:t>D) Proof that self-models are useless   Answer: B. The discrepancy between your self-prediction and reality creates free energy that must be resolved.</w:t>
      </w:r>
    </w:p>
    <w:p>
      <w:r>
        <w:t>A student who chooses classes based on genuine curiosity rather than peer pressure has higher agency because:</w:t>
        <w:br/>
        <w:t>A) They are more popular</w:t>
        <w:br/>
        <w:t>B) Their actions are driven by their own generative model rather than external forces</w:t>
        <w:br/>
        <w:t>C) They always get better grades</w:t>
        <w:br/>
        <w:t>D) They ignore all social information   Answer: B. Agency is the degree to which your own internal model, rather than outside pressure, drives behavior.</w:t>
      </w:r>
    </w:p>
    <w:p>
      <w:r>
        <w:t>Adolescence involves intense self-model revision, which feels uncomfortable because:</w:t>
        <w:br/>
        <w:t>A) Teenagers are inherently moody</w:t>
        <w:br/>
        <w:t>B) The old child self-model no longer fits, and the new adult model is not yet stable, causing high prediction error</w:t>
        <w:br/>
        <w:t>C) Schools make adolescence harder than it needs to be</w:t>
        <w:br/>
        <w:t>D) Hormones eliminate all generative models   Answer: B. Active Inference predicts that fundamental model revision is cognitively expensive and produces sustained prediction error.</w:t>
      </w:r>
    </w:p>
    <w:p>
      <w:r>
        <w:t>You act differently around your parents, friends, and teachers. Active Inference explains this as:</w:t>
        <w:br/>
        <w:t>A) Being fake or hypocritical</w:t>
        <w:br/>
        <w:t>B) Having one generative model with context-dependent predictions for different social settings</w:t>
        <w:br/>
        <w:t>C) Evidence of multiple personalities</w:t>
        <w:br/>
        <w:t>D) A failure of your self-model   Answer: B. A sophisticated agent generates different appropriate predictions for different environments.</w:t>
      </w:r>
    </w:p>
    <w:p>
      <w:r>
        <w:t>Cognitive dissonance -- feeling uncomfortable when your actions contradict your beliefs -- is an example of:</w:t>
        <w:br/>
        <w:t>A) Free energy being maximized</w:t>
        <w:br/>
        <w:t>B) Prediction error between your self-model and your observed behavior</w:t>
        <w:br/>
        <w:t>C) A Markov Blanket collapsing</w:t>
        <w:br/>
        <w:t>D) Random noise in the brain   Answer: B. When you act contrary to your self-predictions, the discrepancy generates discomfort that demands resolution.</w:t>
      </w:r>
    </w:p>
    <w:p>
      <w:r>
        <w:t>Writing a college application essay is difficult because it requires you to:</w:t>
        <w:br/>
        <w:t>A) Memorize facts about the college</w:t>
        <w:br/>
        <w:t>B) Make your normally implicit self-model explicit, inspecting predictions that usually run below awareness</w:t>
        <w:br/>
        <w:t>C) Lie about your achievements</w:t>
        <w:br/>
        <w:t>D) Copy someone else's identity   Answer: B. Articulating your generative self-model forces conscious inspection of predictions that normally operate automatically.</w:t>
      </w:r>
    </w:p>
    <w:p>
      <w:r>
        <w:t>Social media can be identity-destabilizing because:</w:t>
        <w:br/>
        <w:t>A) It wastes time</w:t>
        <w:br/>
        <w:t>B) Likes and comments dramatically increase the rate of prediction error feedback about your self-model</w:t>
        <w:br/>
        <w:t>C) Algorithms delete your real personality</w:t>
        <w:br/>
        <w:t>D) It replaces your Markov Blanket with a digital one   Answer: B. The rapid feedback loop between your online persona and others' reactions accelerates self-model updating.</w:t>
      </w:r>
    </w:p>
    <w:p>
      <w:r>
        <w:t>If identity is a generative model rather than a fixed essence, then personal growth means:</w:t>
        <w:br/>
        <w:t>A) Your atoms are being replaced</w:t>
        <w:br/>
        <w:t>B) Your generative self-model is being updated through accumulated prediction errors and revised predictions</w:t>
        <w:br/>
        <w:t>C) You are becoming a completely different person with no continuity</w:t>
        <w:br/>
        <w:t>D) Growth is impossible because models cannot change   Answer: B. Growth is the ongoing process of revising your self-model in response to new evidence about who you are.</w:t>
      </w:r>
    </w:p>
    <w:p>
      <w:r>
        <w:t>Part B: Short Answer</w:t>
      </w:r>
    </w:p>
    <w:p>
      <w:r>
        <w:t>Describe a time when you discovered something about yourself that surprised you. What prediction did your self-model get wrong, and how did you update it?</w:t>
      </w:r>
    </w:p>
    <w:p>
      <w:r>
        <w:t>How does the Active Inference view of identity explain why some people have an "identity crisis" during high school? What is happening to their generative model?</w:t>
      </w:r>
    </w:p>
    <w:p>
      <w:r>
        <w:t>Give an example of resolving cognitive dissonance by dismissing evidence rather than updating your self-model. Why might this strategy backfire in the long run?</w:t>
      </w:r>
    </w:p>
    <w:p>
      <w:r>
        <w:t>How much of your sense of identity comes from your own generative model versus the expectations others project onto you? Where do you draw the line?</w:t>
      </w:r>
    </w:p>
    <w:p>
      <w:r>
        <w:t>If a friend says "you have changed," describe what is happening in Active Inference terms. Whose generative model is out of date -- yours or theirs?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