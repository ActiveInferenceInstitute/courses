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Systems</w:t>
      </w:r>
    </w:p>
    <w:p>
      <w:r>
        <w:t>Define Systems in your own words, specifically as it applies to High School.</w:t>
      </w:r>
    </w:p>
    <w:p>
      <w:r>
        <w:t>How does the Free Energy Principle constrain our understanding of Systems?</w:t>
      </w:r>
    </w:p>
    <w:p>
      <w:r>
        <w:t>Contrast the Classical view of Systems with the Active Inference view.</w:t>
      </w:r>
    </w:p>
    <w:p>
      <w:r>
        <w:t>Explain how a system of linear equations in algebra acts like a Markov blanket by constraining the possible values of variables. What role does the solution set play?</w:t>
      </w:r>
    </w:p>
    <w:p>
      <w:r>
        <w:t>In the logistic growth equation P(t+1) = r P(t) (1 - P(t)/K), identify which parts correspond to the agent's internal states, the environmental constraint, and the equilibrium the system seeks.</w:t>
      </w:r>
    </w:p>
    <w:p>
      <w:r>
        <w:t>What does it mean mathematically for a system to "minimize free energy"? Describe this concept using an example from algebra or calculus that you have encountered in class.</w:t>
      </w:r>
    </w:p>
    <w:p>
      <w:r>
        <w:t>How does adding a new equation to a system of equations parallel the arrival of new sensory evidence in Active Inference? What happens to the uncertainty in both cases?</w:t>
      </w:r>
    </w:p>
    <w:p>
      <w:r>
        <w:t>Compare and contrast a closed system and an open system in thermodynamics. Which type better represents an Active Inference system, and why?</w:t>
      </w:r>
    </w:p>
    <w:p>
      <w:r>
        <w:t>Draw a diagram showing how the perception-action loop operates within a mathematical system. Label the prediction, observation, and prediction error components.</w:t>
      </w:r>
    </w:p>
    <w:p>
      <w:r>
        <w:t>If a system is at equilibrium, does that mean it has zero free energy? Explain your reasoning using the logistic growth model as a reference.</w:t>
      </w:r>
    </w:p>
    <w:p>
      <w:r>
        <w:t>Describe how feedback loops in dynamical systems relate to the concept of active inference. Give a mathematical example of positive and negative feedback.</w:t>
      </w:r>
    </w:p>
    <w:p>
      <w:r>
        <w:t>How would you use a state-space representation (vectors and matrices) to model a simple Active Inference system? What would the state vector contain?</w:t>
      </w:r>
    </w:p>
    <w:p>
      <w:r>
        <w:t>Explain why the carrying capacity K in the logistic equation acts as a boundary condition. How is this analogous to a Markov blanket in Active Inference?</w:t>
      </w:r>
    </w:p>
    <w:p>
      <w:r>
        <w:t>A student claims that a random number generator is a "system" in the Active Inference sense. Evaluate this claim -- what properties would be missing?</w:t>
      </w:r>
    </w:p>
    <w:p>
      <w:r>
        <w:t>How does the concept of convergence in a mathematical sequence relate to a system reaching a stable equilibrium in Active Inference?</w:t>
      </w:r>
    </w:p>
    <w:p>
      <w:r>
        <w:t>Design a simple system of two equations with two unknowns. Walk through how solving the system step-by-step mirrors the process of an agent reducing uncertainty about its environment.</w:t>
      </w:r>
    </w:p>
    <w:p>
      <w:r>
        <w:t>What mathematical tools (e.g., eigenvalues, derivatives, probability distributions) would you need to analyze whether a system is stable or unstable? Connect each tool to an Active Inference concept.</w:t>
      </w:r>
    </w:p>
    <w:p>
      <w:r>
        <w:t>Explain the difference between a system's parameters and its states. In the logistic growth model, which quantities are parameters and which are states?</w:t>
      </w:r>
    </w:p>
    <w:p>
      <w:r>
        <w:t>How might you represent the "surprise" experienced by a mathematical system when it encounters data that conflicts with its current model? What formula would quantify this?</w:t>
      </w:r>
    </w:p>
    <w:p>
      <w:r>
        <w:t>Synthesize the ideas from this module: propose a novel mathematical system (not one from the examples) that could be analyzed using Active Inference principles. Identify its boundary, internal states, and the quantity it minimizes.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