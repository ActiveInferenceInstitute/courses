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Updating Estimates -- Learning from Data</w:t>
      </w:r>
    </w:p>
    <w:p>
      <w:r>
        <w:t>Objective</w:t>
      </w:r>
    </w:p>
    <w:p>
      <w:r>
        <w:t>Practice parameter updating -- mathematically adjusting a model's estimates as new data arrives. In Active Inference, learning means updating the parameters of the generative model to better predict future observations.</w:t>
      </w:r>
    </w:p>
    <w:p>
      <w:r>
        <w:t>Prerequisites</w:t>
      </w:r>
    </w:p>
    <w:p>
      <w:r>
        <w:t>Completed Math Foundations: Action module (expected value, optimization)  Comfort with averages and basic algebra   Part 1: Running Average as Learning</w:t>
      </w:r>
    </w:p>
    <w:p>
      <w:r>
        <w:t>Goal : See how the average updates incrementally as each new data point arrives.</w:t>
      </w:r>
    </w:p>
    <w:p>
      <w:r>
        <w:t>A student takes quizzes each week. Scores: 70, 80, 75, 90, 85.</w:t>
      </w:r>
    </w:p>
    <w:p>
      <w:r>
        <w:t>After quiz 1, the estimate of their "true ability" = 70.  After quiz 2, estimate = (70 + 80) / 2 = ?  After quiz 3, estimate = ?  Continue through all 5 quizzes.  Plot the running average over time. How does it stabilize?  The running average is a simple learning rule : the model's parameter (estimated ability) updates with each new observation.   Write your response here  Part 2: Weighted Updates -- Learning Rate</w:t>
      </w:r>
    </w:p>
    <w:p>
      <w:r>
        <w:t>Goal : Explore how a learning rate controls the speed of updating.</w:t>
      </w:r>
    </w:p>
    <w:p>
      <w:r>
        <w:t>Instead of a simple average, use the update rule: new_estimate = old_estimate + alpha * (observation - old_estimate), where alpha is the learning rate.</w:t>
      </w:r>
    </w:p>
    <w:p>
      <w:r>
        <w:t>Start with estimate = 70. Use the same quiz scores: 70, 80, 75, 90, 85.</w:t>
      </w:r>
    </w:p>
    <w:p>
      <w:r>
        <w:t>With alpha = 0.5: After quiz 2 (score 80), new_estimate = 70 + 0.5 * (80 - 70) = ?  Continue updating with alpha = 0.5 for all 5 quizzes.  Now repeat with alpha = 0.1 for all 5 quizzes.  Compare the two sequences. Which learning rate adapts faster? Which is more stable?  In Active Inference, the learning rate relates to precision -- how much weight the agent gives new data vs. existing beliefs.   Write your response here  Part 3: Curve Fitting as Learning</w:t>
      </w:r>
    </w:p>
    <w:p>
      <w:r>
        <w:t>Goal : Fit a line to data and see learning as minimizing prediction error.</w:t>
      </w:r>
    </w:p>
    <w:p>
      <w:r>
        <w:t>Data points: (1, 3), (2, 5), (3, 6), (4, 9), (5, 10).</w:t>
      </w:r>
    </w:p>
    <w:p>
      <w:r>
        <w:t>Plot these points on graph paper.  Draw a line that looks like a good fit. Record your estimated slope (m) and intercept (b).  For your line y = mx + b, compute the prediction at each x value.  Compute the prediction error at each point: (actual y) - (predicted y).  Compute the sum of squared errors: sum of (error)^2.  A better-fitting line has lower total squared error. In Active Inference, learning minimizes prediction error -- the gap between what the model predicts and what actually happens.   Write your response here  Part 4: Overfitting vs. Generalization</w:t>
      </w:r>
    </w:p>
    <w:p>
      <w:r>
        <w:t>Goal : Understand why simpler models can be better than complex ones.</w:t>
      </w:r>
    </w:p>
    <w:p>
      <w:r>
        <w:t>Using the same 5 data points:</w:t>
      </w:r>
    </w:p>
    <w:p>
      <w:r>
        <w:t>A straight line (y = mx + b) has 2 parameters. It fits reasonably but not perfectly.  A curve passing through all 5 points exactly has 5 parameters. It has zero training error.  Imagine a 6th data point at x = 6. Which model would you trust more to predict it? Why?  The straight line generalizes better despite having higher training error.  In Active Inference, free energy = prediction error + complexity. The complexity term penalizes overly complex models, favoring simpler generative models that generalize.   Write your response here  Summary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