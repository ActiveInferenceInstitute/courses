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Brain Mapping -- Where Your Mental Models Live</w:t>
      </w:r>
    </w:p>
    <w:p>
      <w:r>
        <w:t>Objective</w:t>
      </w:r>
    </w:p>
    <w:p>
      <w:r>
        <w:t>Investigate how different brain regions contribute to the generative model, and explore how neuroscience reveals the biological basis of cognition as internal model-building.</w:t>
      </w:r>
    </w:p>
    <w:p>
      <w:r>
        <w:t>Prerequisites</w:t>
      </w:r>
    </w:p>
    <w:p>
      <w:r>
        <w:t>Completed Biology modules on Systems, Agents, and Perception  Read the module on Brain Regions and Mental Models   Part 1: Brain Region Function Map</w:t>
      </w:r>
    </w:p>
    <w:p>
      <w:r>
        <w:t>Goal : Map key brain regions to their roles in the generative model.</w:t>
      </w:r>
    </w:p>
    <w:p>
      <w:r>
        <w:t>Research each brain region and describe its contribution to cognition:</w:t>
      </w:r>
    </w:p>
    <w:p>
      <w:r>
        <w:t>Brain Region  Location  What It Does  Role in Generative Model      Prefrontal cortex    High-level predictions, planning    Hippocampus       Amygdala       Cerebellum       Thalamus       Basal ganglia        Write your response here  Part 2: The Hierarchical Brain</w:t>
      </w:r>
    </w:p>
    <w:p>
      <w:r>
        <w:t>Goal : Understand how the brain builds models at multiple levels simultaneously.</w:t>
      </w:r>
    </w:p>
    <w:p>
      <w:r>
        <w:t>The brain processes information hierarchically -- from simple features to complex concepts. Map the hierarchy for recognizing a friend's face:</w:t>
      </w:r>
    </w:p>
    <w:p>
      <w:r>
        <w:t>V1 (primary visual cortex) : What features does it extract?  V2/V4 : What patterns does it assemble?  Fusiform face area : What does it recognize?  Prefrontal cortex : What context and memory does it integrate?  Hippocampus : What associations and memories does it retrieve?   How does this hierarchy relate to the Active Inference idea that the generative model has multiple layers, with each layer predicting the layer below?</w:t>
      </w:r>
    </w:p>
    <w:p>
      <w:r>
        <w:t>Write your response here  Part 3: Neurotransmitters as Precision Signals</w:t>
      </w:r>
    </w:p>
    <w:p>
      <w:r>
        <w:t>Goal : Connect brain chemistry to Active Inference precision-weighting.</w:t>
      </w:r>
    </w:p>
    <w:p>
      <w:r>
        <w:t>Research the following neurotransmitters and their roles:</w:t>
      </w:r>
    </w:p>
    <w:p>
      <w:r>
        <w:t>Neurotransmitter  What It Does  Active Inference Interpretation      Dopamine   Precision of predictions / expected reward    Serotonin      Norepinephrine      Acetylcholine       How might an imbalance in these neurotransmitters change the brain's generative model?</w:t>
      </w:r>
    </w:p>
    <w:p>
      <w:r>
        <w:t>Write your response here  Part 4: Cognitive Disorders as Model Failures</w:t>
      </w:r>
    </w:p>
    <w:p>
      <w:r>
        <w:t>Goal : Analyze a cognitive condition as a failure of the generative model.</w:t>
      </w:r>
    </w:p>
    <w:p>
      <w:r>
        <w:t>Choose one: ADHD, depression, schizophrenia, or OCD. Research and answer:</w:t>
      </w:r>
    </w:p>
    <w:p>
      <w:r>
        <w:t>What aspect of the generative model is disrupted?  What prediction errors does the person experience?  How does the condition affect the precision-weighting of beliefs vs. sensory data?  How do treatments (medication, therapy) attempt to correct the model?   Write your response here  Summary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