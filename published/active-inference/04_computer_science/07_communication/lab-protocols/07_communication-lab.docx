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 07: Multi-Agent Signaling Game</w:t>
      </w:r>
    </w:p>
    <w:p>
      <w:r>
        <w:t>Objective</w:t>
      </w:r>
    </w:p>
    <w:p>
      <w:r>
        <w:t>Build a 2-agent signaling game, run it with learning, and measure emergent communication via mutual information.</w:t>
      </w:r>
    </w:p>
    <w:p>
      <w:r>
        <w:t>Prerequisites</w:t>
      </w:r>
    </w:p>
    <w:p>
      <w:r>
        <w:t>Completed Labs 01–06  Understanding of mutual information and multi-agent dynamics   Part 1: Setting Up the Agents</w:t>
      </w:r>
    </w:p>
    <w:p>
      <w:r>
        <w:t>Goal : Create sender and receiver agents for a 2-state signaling game.</w:t>
      </w:r>
    </w:p>
    <w:p>
      <w:r>
        <w:t>Define the sender's model: A = identity (observes true state), B = identity, C = [reward preference], D = uniform.  Define the receiver's model: A = identity (maps signal to observation), B shaped by the sender's action, C = same reward preference.  Instantiate both ActiveInferenceAgent instances with γ = 4.0.   import  numpy  as  np  from  active_inference.agent  import  GenerativeModel ,  ActiveInferenceAgent  # TODO: Define sender and receiver models  # TODO: Create agents   Response :</w:t>
      </w:r>
    </w:p>
    <w:p>
      <w:r>
        <w:t>Write your response here  Part 2: Running the Signaling Loop</w:t>
      </w:r>
    </w:p>
    <w:p>
      <w:r>
        <w:t>Goal : Run 100 rounds of the signaling game.</w:t>
      </w:r>
    </w:p>
    <w:p>
      <w:r>
        <w:t>At each round: randomly sample a world state (0 or 1).  Sender observes the state and selects a signal.  Receiver observes the signal and selects a direction.  Record success (receiver chose correct direction) and the (signal, state) pair.   signals  =  []  states  =  []  successes  =  []  for  t  in  range ( 100 ):  world_state  =  np . random . choice ( 2 )  signal  =  agent_sender . step ( world_state )  direction  =  agent_receiver . step ( signal )  success  =  ( direction  ==  world_state )  signals . append ( signal )  states . append ( world_state )  successes . append ( success )   Response :</w:t>
      </w:r>
    </w:p>
    <w:p>
      <w:r>
        <w:t>Write your response here  Part 3: Adding Learning</w:t>
      </w:r>
    </w:p>
    <w:p>
      <w:r>
        <w:t>Goal : Add Dirichlet learning so agents can develop a communication protocol.</w:t>
      </w:r>
    </w:p>
    <w:p>
      <w:r>
        <w:t>Add update_dirichlet_A() for both agents after each round.  Update expected A-matrices for subsequent inference.  Run 200 rounds with learning enabled.  Compare success rate in rounds 1–50 vs rounds 151–200.   Response :</w:t>
      </w:r>
    </w:p>
    <w:p>
      <w:r>
        <w:t>Write your response here  Part 4: Measuring Mutual Information</w:t>
      </w:r>
    </w:p>
    <w:p>
      <w:r>
        <w:t>Goal : Track mutual information between signals and world states over time.</w:t>
      </w:r>
    </w:p>
    <w:p>
      <w:r>
        <w:t>Compute MI using a sliding window of 20 rounds.  Build the joint distribution from the windowed (signal, state) pairs.  Plot MI over time. It should increase if communication emerges.   from  active_inference.math  import  mutual_information  mi_history  =  []  window  =  20  for  t  in  range ( window ,  len ( signals )):  joint  =  np . zeros (( 2 ,  2 ))  for  s ,  sig  in  zip ( states [ t - window : t ],  signals [ t - window : t ]):  joint [ sig ,  s ]  +=  1  joint  /=  joint . sum ()  mi_history . append ( mutual_information ( joint ))   Response :</w:t>
      </w:r>
    </w:p>
    <w:p>
      <w:r>
        <w:t>Write your response here  Part 5: Analysis Questions</w:t>
      </w:r>
    </w:p>
    <w:p>
      <w:r>
        <w:t>Did mutual information increase over time? What was the final MI compared to the maximum ($\ln 2 \approx 0.693$)?  Did the sender develop a consistent mapping between world states and signals? What was the mapping?  How many rounds were needed before the receiver's accuracy exceeded 80%?   Response :</w:t>
      </w:r>
    </w:p>
    <w:p>
      <w:r>
        <w:t>Write your response here 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