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How does a single-agent Active Inference loop extend to a multi-agent setting? What changes and what stays the same?</w:t>
      </w:r>
    </w:p>
    <w:p>
      <w:r>
        <w:t>In a signaling game, what is the sender's A-matrix and what is the receiver's A-matrix? Why are they different?</w:t>
      </w:r>
    </w:p>
    <w:p>
      <w:r>
        <w:t>Define mutual information $I(X; Y)$ in terms of entropy. What does $I = 0$ mean for communication? What does $I = H(\text{state})$ mean?</w:t>
      </w:r>
    </w:p>
    <w:p>
      <w:r>
        <w:t>Write the code to compute mutual information between a signal sequence and a state sequence using mutual_information() .</w:t>
      </w:r>
    </w:p>
    <w:p>
      <w:r>
        <w:t>In the signaling game, what is the C-vector for the sender? For the receiver? Why do they share the same reward structure?</w:t>
      </w:r>
    </w:p>
    <w:p>
      <w:r>
        <w:t>How does the receiver learn which signal corresponds to which world state? What Dirichlet update is involved?</w:t>
      </w:r>
    </w:p>
    <w:p>
      <w:r>
        <w:t>If the sender always produces signal 0 regardless of the world state, what is the mutual information? Why is this suboptimal?</w:t>
      </w:r>
    </w:p>
    <w:p>
      <w:r>
        <w:t>How would you construct a joint distribution matrix from observed (signal, state) pairs for MI computation?</w:t>
      </w:r>
    </w:p>
    <w:p>
      <w:r>
        <w:t>What role does the B-matrix play in a multi-agent simulation? Does each agent need its own B, or can they share?</w:t>
      </w:r>
    </w:p>
    <w:p>
      <w:r>
        <w:t>Explain the difference between "hardcoded communication" (pre-programmed signals) and "emergent communication" in Active Inference.</w:t>
      </w:r>
    </w:p>
    <w:p>
      <w:r>
        <w:t>How would you add a third agent (eavesdropper) to the signaling game? What would its A-matrix look like?</w:t>
      </w:r>
    </w:p>
    <w:p>
      <w:r>
        <w:t>What happens to mutual information if you run the signaling game without learning (fixed pA, pB)? Why?</w:t>
      </w:r>
    </w:p>
    <w:p>
      <w:r>
        <w:t>Design a 3-signal, 3-state signaling game. Define the sender and receiver A-matrices and C-vectors.</w:t>
      </w:r>
    </w:p>
    <w:p>
      <w:r>
        <w:t>How does the sender's precision γ affect the quality of communication? What if γ is very low?</w:t>
      </w:r>
    </w:p>
    <w:p>
      <w:r>
        <w:t>Write code for a multi-agent loop where two agents alternate between sending and receiving over 50 steps.</w:t>
      </w:r>
    </w:p>
    <w:p>
      <w:r>
        <w:t>What is "theory of mind" in computational terms? How could an agent model another agent's beliefs within its own generative model?</w:t>
      </w:r>
    </w:p>
    <w:p>
      <w:r>
        <w:t>If agents have different C-vectors (conflicting preferences), communication may not emerge. Explain why using the EFE framework.</w:t>
      </w:r>
    </w:p>
    <w:p>
      <w:r>
        <w:t>How would you use plot_learning_progress() in a multi-agent context to show both agents' learning curves?</w:t>
      </w:r>
    </w:p>
    <w:p>
      <w:r>
        <w:t>What is the maximum mutual information between signal and state for a 2-state system? When is this achieved?</w:t>
      </w:r>
    </w:p>
    <w:p>
      <w:r>
        <w:t>Describe a scenario where communication emerges not through explicit signals but through action observation — agents inferring intentions from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