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 03: State Estimation and Belief Updating</w:t>
      </w:r>
    </w:p>
    <w:p>
      <w:r>
        <w:t>Objective</w:t>
      </w:r>
    </w:p>
    <w:p>
      <w:r>
        <w:t>Implement and visualize belief updating using the A-matrix likelihood, compare inference with different observation noise levels, and analyze convergence behavior.</w:t>
      </w:r>
    </w:p>
    <w:p>
      <w:r>
        <w:t>Prerequisites</w:t>
      </w:r>
    </w:p>
    <w:p>
      <w:r>
        <w:t>Completed Labs 01–02  Understanding of Bayesian inference and VFE  Access to the active_inference library   Part 1: Basic State Inference</w:t>
      </w:r>
    </w:p>
    <w:p>
      <w:r>
        <w:t>Goal : Run state inference on a simple 2-state system and examine the posterior.</w:t>
      </w:r>
    </w:p>
    <w:p>
      <w:r>
        <w:t>Create a GenerativeModel with a clear A-matrix ($A = [[0.9, 0.1], [0.1, 0.9]]$).  Run run_state_inference() with a uniform prior and observation $o = 0$.  Print the posterior, number of iterations, and whether convergence was achieved.   import  numpy  as  np  from  active_inference.agent  import  GenerativeModel  from  active_inference.math  import  run_state_inference  # TODO: Create model and run state inference  # TODO: Print result["q_s"], result["converged"], result["num_iters"]   Response :</w:t>
      </w:r>
    </w:p>
    <w:p>
      <w:r>
        <w:t>Write your response here  Part 2: Sequential Observation Updates</w:t>
      </w:r>
    </w:p>
    <w:p>
      <w:r>
        <w:t>Goal : Update beliefs across multiple observations.</w:t>
      </w:r>
    </w:p>
    <w:p>
      <w:r>
        <w:t>Start with a uniform prior $q(s) = [0.5, 0.5]$.  Process the observation sequence $[0, 0, 1, 0, 1, 1]$.  After each observation, use the posterior as the new prior.  Record and plot the belief trajectory using plot_beliefs() .   from  active_inference.visualization  import  plot_beliefs  beliefs_history  =  []  prior  =  model . D . copy ()  for  obs  in  [ 0 ,  0 ,  1 ,  0 ,  1 ,  1 ]:  result  =  run_state_inference ( prior = prior ,  observation = obs ,  A = model . A )  prior  =  result [ "q_s" ]  beliefs_history . append ( prior . copy ())  plot_beliefs ( beliefs_history ,  state_labels = [ "s0" ,  "s1" ],  save_path = "output/lab03_beliefs.png" )   Response :</w:t>
      </w:r>
    </w:p>
    <w:p>
      <w:r>
        <w:t>Write your response here  Part 3: Noise Comparison</w:t>
      </w:r>
    </w:p>
    <w:p>
      <w:r>
        <w:t>Goal : Compare inference under different A-matrix noise levels.</w:t>
      </w:r>
    </w:p>
    <w:p>
      <w:r>
        <w:t>Define three A-matrices: clear ($0.95/0.05$), moderate ($0.75/0.25$), noisy ($0.55/0.45$).  For each, run inference on the same observation sequence $[0, 0, 0, 0, 0]$.  Plot the posterior $q(s_0)$ after each observation for all three noise levels on the same graph.   Response :</w:t>
      </w:r>
    </w:p>
    <w:p>
      <w:r>
        <w:t>Write your response here  Part 4: Convergence Analysis</w:t>
      </w:r>
    </w:p>
    <w:p>
      <w:r>
        <w:t>Goal : Visualize and analyze inference convergence.</w:t>
      </w:r>
    </w:p>
    <w:p>
      <w:r>
        <w:t>Run run_state_inference() with a tight threshold ($10^{-12}$) and 50 max iterations.  Plot the convergence curve using plot_convergence() .  Repeat with the noisy A-matrix and compare convergence speed.   from  active_inference.visualization  import  plot_convergence  result  =  run_state_inference (  prior = model . D . copy (),  observation = 0 ,  A = model . A ,  num_iterations = 50 ,  convergence_threshold = 1e-12 ,  )  plot_convergence ( result [ "delta_history" ],  threshold = 1e-12 ,  save_path = "output/lab03_convergence.png" )   Response :</w:t>
      </w:r>
    </w:p>
    <w:p>
      <w:r>
        <w:t>Write your response here  Part 5: Prediction Errors in a Live Agent</w:t>
      </w:r>
    </w:p>
    <w:p>
      <w:r>
        <w:t>Goal : Run an agent and examine prediction errors.</w:t>
      </w:r>
    </w:p>
    <w:p>
      <w:r>
        <w:t>Create an ActiveInferenceAgent and a DiscreteEnvironment .  Run 20 steps of the perception-action loop.  At each step, compute agent.prediction_error(obs) and store it.  Visualize with plot_prediction_errors() .   from  active_inference.visualization  import  plot_prediction_errors  # TODO: Run loop, collect observations and predicted observations  # TODO: Call plot_prediction_errors()   Response :</w:t>
      </w:r>
    </w:p>
    <w:p>
      <w:r>
        <w:t>Write your response here 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