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Systems</w:t>
      </w:r>
    </w:p>
    <w:p>
      <w:r>
        <w:t>What is the difference between a generative process and a generative model in Active Inference, and which class in the active_inference library implements each?</w:t>
      </w:r>
    </w:p>
    <w:p>
      <w:r>
        <w:t>Given a true_A matrix with shape (3, 4) , how many observation modalities and hidden states does the environment have?</w:t>
      </w:r>
    </w:p>
    <w:p>
      <w:r>
        <w:t>If true_A = np.eye(3) , what does this imply about the environment's observation noise? What would env.step(action) always return?</w:t>
      </w:r>
    </w:p>
    <w:p>
      <w:r>
        <w:t>Write the line of code that creates a DiscreteEnvironment with a 2-state, 2-observation system starting in state 1.</w:t>
      </w:r>
    </w:p>
    <w:p>
      <w:r>
        <w:t>Explain why the columns of true_A must each sum to 1.0. What probability distribution does each column represent?</w:t>
      </w:r>
    </w:p>
    <w:p>
      <w:r>
        <w:t>If true_B has shape (4, 4, 3) , how many hidden states and how many actions does the environment support?</w:t>
      </w:r>
    </w:p>
    <w:p>
      <w:r>
        <w:t>What happens internally when you call env.step(action=0) ? Describe the two sampling steps in order.</w:t>
      </w:r>
    </w:p>
    <w:p>
      <w:r>
        <w:t>Why does env.history["states"] have one more entry than env.history["actions"] after $T$ steps?</w:t>
      </w:r>
    </w:p>
    <w:p>
      <w:r>
        <w:t>Construct a true_B matrix for a 3-state environment where action 0 is identity and action 1 is a cyclic permutation ($0 \to 1 \to 2 \to 0$).</w:t>
      </w:r>
    </w:p>
    <w:p>
      <w:r>
        <w:t>What does env.get_info() return, and when would you use it during a simulation loop?</w:t>
      </w:r>
    </w:p>
    <w:p>
      <w:r>
        <w:t>If you pass a 2-D true_B matrix (shape (N, N) ) to DiscreteEnvironment , how many actions does the environment have? What is the implicit assumption?</w:t>
      </w:r>
    </w:p>
    <w:p>
      <w:r>
        <w:t>Explain the validation checks that DiscreteEnvironment.__init__ performs on true_A and true_B . What errors are raised if they fail?</w:t>
      </w:r>
    </w:p>
    <w:p>
      <w:r>
        <w:t>Why is the initial observation generated by env.reset() stochastic even though you specify the initial state deterministically?</w:t>
      </w:r>
    </w:p>
    <w:p>
      <w:r>
        <w:t>Design a true_A matrix for a partially observable 3-state system where observations 0 and 1 are ambiguous between states 0 and 1, but observation 2 uniquely identifies state 2.</w:t>
      </w:r>
    </w:p>
    <w:p>
      <w:r>
        <w:t>How would you simulate a "slippery floor" environment where the intended action succeeds 80% of the time and transitions to a random adjacent state 20% of the time?</w:t>
      </w:r>
    </w:p>
    <w:p>
      <w:r>
        <w:t>In code, how would you visualize the trajectory of states and observations generated by a DiscreteEnvironment ? Which visualization function would you use?</w:t>
      </w:r>
    </w:p>
    <w:p>
      <w:r>
        <w:t>What is the relationship between the true_A matrix in the environment and the A matrix in the agent's GenerativeModel ? Under what condition would free energy be minimized?</w:t>
      </w:r>
    </w:p>
    <w:p>
      <w:r>
        <w:t>If you run env.step(action) 100 times and collect the observations, how could you empirically estimate the true_A matrix from the data?</w:t>
      </w:r>
    </w:p>
    <w:p>
      <w:r>
        <w:t>Explain how env.timestep is updated during reset() and step() . What is the invariant relating timestep to len(env.history["actions"]) ?</w:t>
      </w:r>
    </w:p>
    <w:p>
      <w:r>
        <w:t>Describe a scenario where the generative process has 5 hidden states but the agent's generative model only has 3. What would be the computational consequences for belief updating?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