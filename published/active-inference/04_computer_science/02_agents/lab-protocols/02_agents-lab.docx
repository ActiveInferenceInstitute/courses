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 02: Building an Active Inference Agent</w:t>
      </w:r>
    </w:p>
    <w:p>
      <w:r>
        <w:t>Objective</w:t>
      </w:r>
    </w:p>
    <w:p>
      <w:r>
        <w:t>Construct a complete GenerativeModel with A–E matrices, create an ActiveInferenceAgent , and run a perception-action loop against a DiscreteEnvironment .</w:t>
      </w:r>
    </w:p>
    <w:p>
      <w:r>
        <w:t>Prerequisites</w:t>
      </w:r>
    </w:p>
    <w:p>
      <w:r>
        <w:t>Completed Lab 01 (Systems)  Understanding of probability distributions, matrix normalization  Access to the active_inference library   Part 1: Defining the A–E Matrices</w:t>
      </w:r>
    </w:p>
    <w:p>
      <w:r>
        <w:t>Goal : Build a T-maze generative model with 4 states, 3 observations, and 3 actions.</w:t>
      </w:r>
    </w:p>
    <w:p>
      <w:r>
        <w:t>States: center (0), left arm (1), right arm (2), cue location (3)</w:t>
        <w:br/>
        <w:t>Observations: neutral (0), reward (1), no-reward (2)</w:t>
        <w:br/>
        <w:t>Actions: stay (0), go-left (1), go-right (2)</w:t>
      </w:r>
    </w:p>
    <w:p>
      <w:r>
        <w:t>Define the A-matrix (3×4) encoding: center and cue give neutral observation; left arm gives reward; right arm gives no-reward (with some noise).  Define the B-tensor (4×4×3) encoding the transition dynamics.  Define C = [0, 3, -3] (prefer reward, avoid no-reward).  Define D = [1, 0, 0, 0] (start at center).   import  numpy  as  np  from  active_inference.agent  import  GenerativeModel  # TODO: Define A, B, C, D matrices  # TODO: Create model = GenerativeModel(A=A, B=B, C=C, D=D)  # TODO: Print model   Response :</w:t>
      </w:r>
    </w:p>
    <w:p>
      <w:r>
        <w:t>Write your response here  Part 2: Visualizing the Model</w:t>
      </w:r>
    </w:p>
    <w:p>
      <w:r>
        <w:t>Goal : Use the visualization functions to inspect your model.</w:t>
      </w:r>
    </w:p>
    <w:p>
      <w:r>
        <w:t>Call plot_model_summary(model) to see all matrices at once.  Call plot_A_matrix(model) with custom observation and state labels.  Call plot_B_transition_graph(model) to see the state transition graph.   from  active_inference.visualization  import  (  plot_model_summary ,  plot_A_matrix ,  plot_B_transition_graph  )  obs_labels  =  [ "neutral" ,  "reward" ,  "no-reward" ]  state_labels  =  [ "center" ,  "left" ,  "right" ,  "cue" ]  # TODO: Generate visualizations   Response :</w:t>
      </w:r>
    </w:p>
    <w:p>
      <w:r>
        <w:t>Write your response here  Part 3: Creating the Agent and Running the Loop</w:t>
      </w:r>
    </w:p>
    <w:p>
      <w:r>
        <w:t>Goal : Run 10 steps of the perception-action loop.</w:t>
      </w:r>
    </w:p>
    <w:p>
      <w:r>
        <w:t>Create a DiscreteEnvironment with the same A and B matrices, starting in state 0.  Create an ActiveInferenceAgent with γ=4.0.  Run 10 steps, printing the observation, beliefs, and selected action at each step.   from  active_inference.agent  import  DiscreteEnvironment ,  ActiveInferenceAgent  # TODO: Create environment and agent  # TODO: Run perception-action loop for 10 steps   Response :</w:t>
      </w:r>
    </w:p>
    <w:p>
      <w:r>
        <w:t>Write your response here  Part 4: Precision Sweep</w:t>
      </w:r>
    </w:p>
    <w:p>
      <w:r>
        <w:t>Goal : Investigate how γ affects action selection.</w:t>
      </w:r>
    </w:p>
    <w:p>
      <w:r>
        <w:t>Run the same scenario with γ = 0.1, 1.0, 4.0, and 16.0.  For each γ, record which actions the agent selects over 10 steps.  Plot or tabulate the results and describe the trend.   Response :</w:t>
      </w:r>
    </w:p>
    <w:p>
      <w:r>
        <w:t>Write your response here  Part 5: Analysis Questions</w:t>
      </w:r>
    </w:p>
    <w:p>
      <w:r>
        <w:t>Did the agent visit the reward arm (state 1)? If not, what changes to the model would encourage it?</w:t>
      </w:r>
    </w:p>
    <w:p>
      <w:r>
        <w:t>How did increasing γ change the agent's behavior? At what γ value did the agent become nearly deterministic?</w:t>
      </w:r>
    </w:p>
    <w:p>
      <w:r>
        <w:t>What happens if you set C = [0, 0, 0]? Run the loop and compare with your original results.</w:t>
      </w:r>
    </w:p>
    <w:p>
      <w:r>
        <w:t>Response :</w:t>
      </w:r>
    </w:p>
    <w:p>
      <w:r>
        <w:t>Write your response here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