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Study Questions: Agents</w:t>
      </w:r>
    </w:p>
    <w:p>
      <w:r>
        <w:t>What are the five matrices (A, B, C, D, E) in a GenerativeModel , and what does each one encode?</w:t>
      </w:r>
    </w:p>
    <w:p>
      <w:r>
        <w:t>Why must the columns of the A-matrix sum to 1.0 rather than the rows? What probability does each column represent?</w:t>
      </w:r>
    </w:p>
    <w:p>
      <w:r>
        <w:t>Write the Python code to create a GenerativeModel for a 3-state, 3-observation system with 2 actions (identity and cyclic permutation), uniform C, uniform D, and no E.</w:t>
      </w:r>
    </w:p>
    <w:p>
      <w:r>
        <w:t>What validation error would you get if you passed a B-matrix with shape (3, 2, 2) when the A-matrix has shape (2, 2) ? Why?</w:t>
      </w:r>
    </w:p>
    <w:p>
      <w:r>
        <w:t>Explain the role of the precision parameter γ in ActiveInferenceAgent . What happens when γ → 0? When γ → ∞?</w:t>
      </w:r>
    </w:p>
    <w:p>
      <w:r>
        <w:t>What is the difference between agent.step(obs) and calling agent.infer_states(obs) , agent.infer_policies() , agent.select_action() separately?</w:t>
      </w:r>
    </w:p>
    <w:p>
      <w:r>
        <w:t>If model.E = None , what prior over policies does the agent use? How does this change the policy posterior equation?</w:t>
      </w:r>
    </w:p>
    <w:p>
      <w:r>
        <w:t>Describe the relationship between model.num_actions and len(agent.policies) . Are they always equal?</w:t>
      </w:r>
    </w:p>
    <w:p>
      <w:r>
        <w:t>How would you construct custom multi-step policies for a 2-action agent? Provide a Python example with 3-step policies.</w:t>
      </w:r>
    </w:p>
    <w:p>
      <w:r>
        <w:t>What does agent.reset() do to the agent's beliefs and history? When would you call it during a simulation?</w:t>
      </w:r>
    </w:p>
    <w:p>
      <w:r>
        <w:t>Explain why GenerativeModel raises a ValueError for a D-vector of [0.5, 0.3] . What is the validation rule?</w:t>
      </w:r>
    </w:p>
    <w:p>
      <w:r>
        <w:t>How does the C-vector influence which actions the agent selects? Trace the path from C through EFE to the policy posterior.</w:t>
      </w:r>
    </w:p>
    <w:p>
      <w:r>
        <w:t>If you set C = np.zeros(num_obs) , the agent becomes purely epistemic. Explain what "purely epistemic" means in terms of the risk component of EFE.</w:t>
      </w:r>
    </w:p>
    <w:p>
      <w:r>
        <w:t>Construct a T-maze GenerativeModel with 4 states (center, left, right, cue), 3 observations (neutral, reward, no-reward), and 3 actions (stay, go-left, go-right). Define each matrix.</w:t>
      </w:r>
    </w:p>
    <w:p>
      <w:r>
        <w:t>What does model.predict_observation(q_s) compute? Write the mathematical formula.</w:t>
      </w:r>
    </w:p>
    <w:p>
      <w:r>
        <w:t>Why does model.predict_state(q_s, action) need both the belief vector and the action index? What matrix does it use?</w:t>
      </w:r>
    </w:p>
    <w:p>
      <w:r>
        <w:t>Explain the output of model.log_joint(obs=0, state=0) . What two terms are summed?</w:t>
      </w:r>
    </w:p>
    <w:p>
      <w:r>
        <w:t>How does model.surprisal(obs, q_s) relate to the log-model-evidence? Is lower surprisal better or worse for the agent?</w:t>
      </w:r>
    </w:p>
    <w:p>
      <w:r>
        <w:t>What is the default policy structure when you create ActiveInferenceAgent(model) without specifying policies ? How many policies does a 4-action model produce?</w:t>
      </w:r>
    </w:p>
    <w:p>
      <w:r>
        <w:t>After running 10 steps of the perception-action loop, what data can you extract from agent.history ? List all tracked quantities.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