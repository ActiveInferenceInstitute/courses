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Action</w:t>
      </w:r>
    </w:p>
    <w:p>
      <w:r>
        <w:t>Part A: Pick the Best Answer</w:t>
      </w:r>
    </w:p>
    <w:p>
      <w:r>
        <w:t>What is Action?</w:t>
        <w:br/>
        <w:t xml:space="preserve">    A) Thinking quietly</w:t>
        <w:br/>
        <w:t xml:space="preserve">    B) Doing something to change the world</w:t>
        <w:br/>
        <w:t xml:space="preserve">    C) Seeing colors</w:t>
        <w:br/>
        <w:t xml:space="preserve">    D) Being a rock</w:t>
      </w:r>
    </w:p>
    <w:p>
      <w:r>
        <w:t>Answer: B! Great job! Action is when you actually DO something to make a change in the world around you.</w:t>
      </w:r>
    </w:p>
    <w:p>
      <w:r>
        <w:t>What action did Benny the Beaver take?</w:t>
        <w:br/>
        <w:t xml:space="preserve">    A) He flew away</w:t>
        <w:br/>
        <w:t xml:space="preserve">    B) He built a dam</w:t>
        <w:br/>
        <w:t xml:space="preserve">    C) He ate a pizza</w:t>
        <w:br/>
        <w:t xml:space="preserve">    D) He slept</w:t>
      </w:r>
    </w:p>
    <w:p>
      <w:r>
        <w:t>Answer: B! That's right! Benny chomped trees and pushed mud to build a dam and turn the river into a pond.</w:t>
      </w:r>
    </w:p>
    <w:p>
      <w:r>
        <w:t>If you are cold (Perception), what Action should you take?</w:t>
        <w:br/>
        <w:t xml:space="preserve">    A) Put on a sweater</w:t>
        <w:br/>
        <w:t xml:space="preserve">    B) Eat ice cream</w:t>
        <w:br/>
        <w:t xml:space="preserve">    C) Swim</w:t>
        <w:br/>
        <w:t xml:space="preserve">    D) Sing</w:t>
      </w:r>
    </w:p>
    <w:p>
      <w:r>
        <w:t>Answer: A! Smart thinking! Putting on a sweater is the action that changes how you feel from cold to warm.</w:t>
      </w:r>
    </w:p>
    <w:p>
      <w:r>
        <w:t>Which one is an Action?</w:t>
        <w:br/>
        <w:t xml:space="preserve">    A) Wishing for a pony</w:t>
        <w:br/>
        <w:t xml:space="preserve">    B) Dreaming about flying</w:t>
        <w:br/>
        <w:t xml:space="preserve">    C) Kicking a soccer ball</w:t>
        <w:br/>
        <w:t xml:space="preserve">    D) Feeling sad</w:t>
      </w:r>
    </w:p>
    <w:p>
      <w:r>
        <w:t>Answer: C! Exactly! Kicking a ball is something you DO with your body. Wishing, dreaming, and feeling happen inside your head.</w:t>
      </w:r>
    </w:p>
    <w:p>
      <w:r>
        <w:t>How do we make our predictions come true?</w:t>
        <w:br/>
        <w:t xml:space="preserve">    A) By waiting</w:t>
        <w:br/>
        <w:t xml:space="preserve">    B) By taking Action</w:t>
        <w:br/>
        <w:t xml:space="preserve">    C) By crying</w:t>
        <w:br/>
        <w:t xml:space="preserve">    D) By guessing</w:t>
      </w:r>
    </w:p>
    <w:p>
      <w:r>
        <w:t>Answer: B! You got it! Just thinking about something does not make it happen. You have to take action!</w:t>
      </w:r>
    </w:p>
    <w:p>
      <w:r>
        <w:t>Can a tiny action make a big change?</w:t>
        <w:br/>
        <w:t xml:space="preserve">    A) Yes, like pushing a domino</w:t>
        <w:br/>
        <w:t xml:space="preserve">    B) No, never</w:t>
        <w:br/>
        <w:t xml:space="preserve">    C) Only if you are giant</w:t>
        <w:br/>
        <w:t xml:space="preserve">    D) Actions don't change anything</w:t>
      </w:r>
    </w:p>
    <w:p>
      <w:r>
        <w:t>Answer: A! That's right! One little push can knock over a whole line of dominoes. Small actions can lead to big changes.</w:t>
      </w:r>
    </w:p>
    <w:p>
      <w:r>
        <w:t>Who takes actions?</w:t>
        <w:br/>
        <w:t xml:space="preserve">    A) Agents</w:t>
        <w:br/>
        <w:t xml:space="preserve">    B) Rocks</w:t>
        <w:br/>
        <w:t xml:space="preserve">    C) Clouds</w:t>
        <w:br/>
        <w:t xml:space="preserve">    D) Chairs</w:t>
      </w:r>
    </w:p>
    <w:p>
      <w:r>
        <w:t>Answer: A! Nice work! Agents are the ones who sense, think, and then take action to reach their goals.</w:t>
      </w:r>
    </w:p>
    <w:p>
      <w:r>
        <w:t>What did Benny predict BEFORE he started building?</w:t>
        <w:br/>
        <w:t xml:space="preserve">    A) That the river would turn into chocolate milk</w:t>
        <w:br/>
        <w:t xml:space="preserve">    B) That the rushing river would become a quiet pond</w:t>
        <w:br/>
        <w:t xml:space="preserve">    C) That it would snow</w:t>
        <w:br/>
        <w:t xml:space="preserve">    D) That the fish would help him</w:t>
      </w:r>
    </w:p>
    <w:p>
      <w:r>
        <w:t>Answer: B! Good memory! Benny imagined a quiet pond, and then he took action to make his prediction come true.</w:t>
      </w:r>
    </w:p>
    <w:p>
      <w:r>
        <w:t>What is the difference between Thinking and Action?</w:t>
        <w:br/>
        <w:t xml:space="preserve">    A) Thinking happens inside your head; Action uses your body to change things</w:t>
        <w:br/>
        <w:t xml:space="preserve">    B) They are exactly the same thing</w:t>
        <w:br/>
        <w:t xml:space="preserve">    C) Thinking is louder</w:t>
        <w:br/>
        <w:t xml:space="preserve">    D) Action happens in your sleep</w:t>
      </w:r>
    </w:p>
    <w:p>
      <w:r>
        <w:t>Answer: A! Exactly! Thinking is what happens in your brain, and action is when you move your body to change the world.</w:t>
      </w:r>
    </w:p>
    <w:p>
      <w:r>
        <w:t>If you want to turn a blank piece of paper into an airplane, what do you need to do?</w:t>
        <w:br/>
        <w:t xml:space="preserve">    A) Stare at the paper really hard</w:t>
        <w:br/>
        <w:t xml:space="preserve">    B) Fold the paper with your hands</w:t>
        <w:br/>
        <w:t xml:space="preserve">    C) Put the paper under your pillow</w:t>
        <w:br/>
        <w:t xml:space="preserve">    D) Ask the paper nicely</w:t>
      </w:r>
    </w:p>
    <w:p>
      <w:r>
        <w:t>Answer: B! That's right! You need to take action by folding the paper. Just thinking about it will not make it fly!</w:t>
      </w:r>
    </w:p>
    <w:p>
      <w:r>
        <w:t>Part B: Tell Us What You Think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