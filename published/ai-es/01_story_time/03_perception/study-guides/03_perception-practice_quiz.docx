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Pick the Best Answer</w:t>
      </w:r>
    </w:p>
    <w:p>
      <w:r>
        <w:t>What is Perception?</w:t>
        <w:br/>
        <w:t xml:space="preserve">    A) Noticing things using senses</w:t>
        <w:br/>
        <w:t xml:space="preserve">    B) Sleeping</w:t>
        <w:br/>
        <w:t xml:space="preserve">    C) Only seeing</w:t>
        <w:br/>
        <w:t xml:space="preserve">    D) Being invisible</w:t>
      </w:r>
    </w:p>
    <w:p>
      <w:r>
        <w:t>Answer: A! Great job! Perception means using all your senses to notice what is happening around you.</w:t>
      </w:r>
    </w:p>
    <w:p>
      <w:r>
        <w:t>Which sense helps you hear a bell?</w:t>
        <w:br/>
        <w:t xml:space="preserve">    A) Eyes</w:t>
        <w:br/>
        <w:t xml:space="preserve">    B) Nose</w:t>
        <w:br/>
        <w:t xml:space="preserve">    C) Ears</w:t>
        <w:br/>
        <w:t xml:space="preserve">    D) Tongue</w:t>
      </w:r>
    </w:p>
    <w:p>
      <w:r>
        <w:t>Answer: C! That's right! Your ears pick up sounds like bells, music, and people talking.</w:t>
      </w:r>
    </w:p>
    <w:p>
      <w:r>
        <w:t>Which sense helps you know if ice cream is sweet?</w:t>
        <w:br/>
        <w:t xml:space="preserve">    A) Hearing</w:t>
        <w:br/>
        <w:t xml:space="preserve">    B) Touching</w:t>
        <w:br/>
        <w:t xml:space="preserve">    C) Tasting</w:t>
        <w:br/>
        <w:t xml:space="preserve">    D) Seeing</w:t>
      </w:r>
    </w:p>
    <w:p>
      <w:r>
        <w:t>Answer: C! Yum! Your tongue has taste buds that tell your brain "This is sweet!"</w:t>
      </w:r>
    </w:p>
    <w:p>
      <w:r>
        <w:t>Oliver the Owl heard a "Snap!" What did he do?</w:t>
        <w:br/>
        <w:t xml:space="preserve">    A) He flew away</w:t>
        <w:br/>
        <w:t xml:space="preserve">    B) He looked with his eyes</w:t>
        <w:br/>
        <w:t xml:space="preserve">    C) He went back to sleep</w:t>
        <w:br/>
        <w:t xml:space="preserve">    D) He danced</w:t>
      </w:r>
    </w:p>
    <w:p>
      <w:r>
        <w:t>Answer: B! Good thinking! After hearing the sound, Oliver used his eyes to look and find out what made it.</w:t>
      </w:r>
    </w:p>
    <w:p>
      <w:r>
        <w:t>Your brain uses senses to make a:</w:t>
        <w:br/>
        <w:t xml:space="preserve">    A) Sandwich</w:t>
        <w:br/>
        <w:t xml:space="preserve">    B) Guess about the world</w:t>
        <w:br/>
        <w:t xml:space="preserve">    C) Noise</w:t>
        <w:br/>
        <w:t xml:space="preserve">    D) Mess</w:t>
      </w:r>
    </w:p>
    <w:p>
      <w:r>
        <w:t>Answer: B! Exactly! Your brain puts all the clues from your senses together and makes a guess about what is happening.</w:t>
      </w:r>
    </w:p>
    <w:p>
      <w:r>
        <w:t>If you touch a cactus, what does your skin tell you?</w:t>
        <w:br/>
        <w:t xml:space="preserve">    A) It is soft</w:t>
        <w:br/>
        <w:t xml:space="preserve">    B) It is prickly! Stop!</w:t>
        <w:br/>
        <w:t xml:space="preserve">    C) It is tasty</w:t>
        <w:br/>
        <w:t xml:space="preserve">    D) It is loud</w:t>
      </w:r>
    </w:p>
    <w:p>
      <w:r>
        <w:t>Answer: B! Ouch! Your skin tells your brain "That is prickly!" so you know to stop touching it.</w:t>
      </w:r>
    </w:p>
    <w:p>
      <w:r>
        <w:t>Can our senses sometimes trick us?</w:t>
        <w:br/>
        <w:t xml:space="preserve">    A) Yes, like seeing a shadow monster</w:t>
        <w:br/>
        <w:t xml:space="preserve">    B) No, never</w:t>
        <w:br/>
        <w:t xml:space="preserve">    C) Only on Mondays</w:t>
        <w:br/>
        <w:t xml:space="preserve">    D) Senses are magic</w:t>
      </w:r>
    </w:p>
    <w:p>
      <w:r>
        <w:t>Answer: A! That's right! Sometimes our brain makes a wrong guess, like thinking a shadow is a monster when it is really just a coat.</w:t>
      </w:r>
    </w:p>
    <w:p>
      <w:r>
        <w:t>How many main senses do we have?</w:t>
        <w:br/>
        <w:t xml:space="preserve">    A) Two</w:t>
        <w:br/>
        <w:t xml:space="preserve">    B) Five</w:t>
        <w:br/>
        <w:t xml:space="preserve">    C) One hundred</w:t>
        <w:br/>
        <w:t xml:space="preserve">    D) Zero</w:t>
      </w:r>
    </w:p>
    <w:p>
      <w:r>
        <w:t>Answer: B! Nice work! We have five main senses: seeing, hearing, smelling, touching, and tasting.</w:t>
      </w:r>
    </w:p>
    <w:p>
      <w:r>
        <w:t>What did Oliver the Owl smell that helped him figure out it was just a bear?</w:t>
        <w:br/>
        <w:t xml:space="preserve">    A) Pizza</w:t>
        <w:br/>
        <w:t xml:space="preserve">    B) Blueberries</w:t>
        <w:br/>
        <w:t xml:space="preserve">    C) Stinky socks</w:t>
        <w:br/>
        <w:t xml:space="preserve">    D) Flowers</w:t>
      </w:r>
    </w:p>
    <w:p>
      <w:r>
        <w:t>Answer: B! That's right! Oliver smelled something sweet like blueberries, which helped him realize it was a bear eating a snack, not a monster.</w:t>
      </w:r>
    </w:p>
    <w:p>
      <w:r>
        <w:t>If you close your eyes and plug your ears, what happens?</w:t>
        <w:br/>
        <w:t xml:space="preserve">    A) You can still see everything perfectly</w:t>
        <w:br/>
        <w:t xml:space="preserve">    B) It is hard to know what is happening around you</w:t>
        <w:br/>
        <w:t xml:space="preserve">    C) You turn invisible</w:t>
        <w:br/>
        <w:t xml:space="preserve">    D) You become a superhero</w:t>
      </w:r>
    </w:p>
    <w:p>
      <w:r>
        <w:t>Answer: B! Exactly! Without your senses bringing in information, it is really hard to tell what is going on around you.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