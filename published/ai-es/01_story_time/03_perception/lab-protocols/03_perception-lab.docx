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Mystery Box</w:t>
      </w:r>
    </w:p>
    <w:p>
      <w:r>
        <w:t>Goal</w:t>
      </w:r>
    </w:p>
    <w:p>
      <w:r>
        <w:t>Use your sense of Touch to guess what is inside a box differently than your eyes!</w:t>
      </w:r>
    </w:p>
    <w:p>
      <w:r>
        <w:t>What You Need</w:t>
      </w:r>
    </w:p>
    <w:p>
      <w:r>
        <w:t>A box (shoe box or tissue box)  A towel or blanket to cover it  Secret objects (spoon, pinecone, cotton ball, rock, toy car)   Steps</w:t>
      </w:r>
    </w:p>
    <w:p>
      <w:r>
        <w:t>1. Hide the Objects</w:t>
      </w:r>
    </w:p>
    <w:p>
      <w:r>
        <w:t>Ask a friend or teacher to put one secret object in the box and cover it. No peeking!</w:t>
      </w:r>
    </w:p>
    <w:p>
      <w:r>
        <w:t>2. Reach and Feel</w:t>
      </w:r>
    </w:p>
    <w:p>
      <w:r>
        <w:t>Put your hand inside. Don't look!</w:t>
        <w:br/>
        <w:t>Use your fingers.</w:t>
      </w:r>
    </w:p>
    <w:p>
      <w:r>
        <w:t>Is it hard or soft?  Is it bumpy or smooth?  Is it cold or warm?   3. Make a Guess</w:t>
      </w:r>
    </w:p>
    <w:p>
      <w:r>
        <w:t>Tell your brain what you feel.</w:t>
        <w:br/>
        <w:t>"It feels round... and smooth... and heavy. I guess it is an Apple!"</w:t>
      </w:r>
    </w:p>
    <w:p>
      <w:r>
        <w:t>4. Check</w:t>
      </w:r>
    </w:p>
    <w:p>
      <w:r>
        <w:t>Pull it out. Were you right? Did your senses tell you the truth?</w:t>
      </w:r>
    </w:p>
    <w:p>
      <w:r>
        <w:t>My Mystery Log</w:t>
      </w:r>
    </w:p>
    <w:p>
      <w:r>
        <w:t>*</w:t>
      </w:r>
    </w:p>
    <w:p>
      <w:r>
        <w:t>Write your response here  *</w:t>
        <w:br/>
        <w:t>I felt something [describe it].</w:t>
        <w:br/>
        <w:t>I guessed it was a [guess].</w:t>
        <w:br/>
        <w:t>It was actually a [real object]!</w:t>
      </w:r>
    </w:p>
    <w:p>
      <w:r>
        <w:t>What We Learned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