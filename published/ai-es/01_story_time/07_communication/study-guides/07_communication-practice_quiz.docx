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Pick the Best Answer</w:t>
      </w:r>
    </w:p>
    <w:p>
      <w:r>
        <w:t>What is Communication?</w:t>
        <w:br/>
        <w:t xml:space="preserve">    A) Eating lunch alone</w:t>
        <w:br/>
        <w:t xml:space="preserve">    B) Sleeping</w:t>
        <w:br/>
        <w:t xml:space="preserve">    C) Sharing information with others</w:t>
        <w:br/>
        <w:t xml:space="preserve">    D) Being invisible</w:t>
      </w:r>
    </w:p>
    <w:p>
      <w:r>
        <w:t>How did Andy the Ant ask for help?</w:t>
        <w:br/>
        <w:t xml:space="preserve">    A) He yelled "HELP!"</w:t>
        <w:br/>
        <w:t xml:space="preserve">    B) He used a special smell trail</w:t>
        <w:br/>
        <w:t xml:space="preserve">    C) He sent a text message</w:t>
        <w:br/>
        <w:t xml:space="preserve">    D) He danced</w:t>
      </w:r>
    </w:p>
    <w:p>
      <w:r>
        <w:t>Why do we communicate?</w:t>
        <w:br/>
        <w:t xml:space="preserve">    A) To confuse people</w:t>
        <w:br/>
        <w:t xml:space="preserve">    B) To share our maps and work together</w:t>
        <w:br/>
        <w:t xml:space="preserve">    C) To make noise</w:t>
        <w:br/>
        <w:t xml:space="preserve">    D) To hide</w:t>
      </w:r>
    </w:p>
    <w:p>
      <w:r>
        <w:t>Which one is a way to communicate?</w:t>
        <w:br/>
        <w:t xml:space="preserve">    A) Pointing a finger</w:t>
        <w:br/>
        <w:t xml:space="preserve">    B) Writing a letter</w:t>
        <w:br/>
        <w:t xml:space="preserve">    C) Talking</w:t>
        <w:br/>
        <w:t xml:space="preserve">    D) All of the above!</w:t>
      </w:r>
    </w:p>
    <w:p>
      <w:r>
        <w:t>If you tell your friend "Watch out for the puddle!", what are you doing?</w:t>
        <w:br/>
        <w:t xml:space="preserve">    A) Updating their map so they don't get wet</w:t>
        <w:br/>
        <w:t xml:space="preserve">    B) Being mean</w:t>
        <w:br/>
        <w:t xml:space="preserve">    C) Singing a song</w:t>
        <w:br/>
        <w:t xml:space="preserve">    D) Predicting rain</w:t>
      </w:r>
    </w:p>
    <w:p>
      <w:r>
        <w:t>Can animals communicate?</w:t>
        <w:br/>
        <w:t xml:space="preserve">    A) Yes, many ways (barks, smells, dances)</w:t>
        <w:br/>
        <w:t xml:space="preserve">    B) No, only humans talk</w:t>
        <w:br/>
        <w:t xml:space="preserve">    C) Only cats</w:t>
        <w:br/>
        <w:t xml:space="preserve">    D) Only on Tuesdays</w:t>
      </w:r>
    </w:p>
    <w:p>
      <w:r>
        <w:t>What happens when we work together (like the ants)?</w:t>
        <w:br/>
        <w:t xml:space="preserve">    A) We get weaker</w:t>
        <w:br/>
        <w:t xml:space="preserve">    B) We can do big things we couldn't do alone</w:t>
        <w:br/>
        <w:t xml:space="preserve">    C) We get hungry</w:t>
        <w:br/>
        <w:t xml:space="preserve">    D) We get lost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