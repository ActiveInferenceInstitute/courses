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Pick the Best Answer</w:t>
      </w:r>
    </w:p>
    <w:p>
      <w:r>
        <w:t>What is Planning?</w:t>
        <w:br/>
        <w:t xml:space="preserve">    A) Thinking about the future and choosing a path</w:t>
        <w:br/>
        <w:t xml:space="preserve">    B) Sleeping</w:t>
        <w:br/>
        <w:t xml:space="preserve">    C) Eating a nut right now</w:t>
        <w:br/>
        <w:t xml:space="preserve">    D) Forgetting everything</w:t>
      </w:r>
    </w:p>
    <w:p>
      <w:r>
        <w:t>Answer: A! Great job! Planning is when you use your brain to think ahead and choose the best thing to do.</w:t>
      </w:r>
    </w:p>
    <w:p>
      <w:r>
        <w:t>Why did Nutty gather nuts?</w:t>
        <w:br/>
        <w:t xml:space="preserve">    A) He was bored</w:t>
        <w:br/>
        <w:t xml:space="preserve">    B) To avoid the bad surprise of being hungry in winter</w:t>
        <w:br/>
        <w:t xml:space="preserve">    C) To throw them</w:t>
        <w:br/>
        <w:t xml:space="preserve">    D) To build a castle</w:t>
      </w:r>
    </w:p>
    <w:p>
      <w:r>
        <w:t>Answer: B! That's right! Nutty planned ahead so he would have food when winter came. Smart squirrel!</w:t>
      </w:r>
    </w:p>
    <w:p>
      <w:r>
        <w:t>If you see dark clouds (Perception), what is a good Plan?</w:t>
        <w:br/>
        <w:t xml:space="preserve">    A) Wear a swimsuit</w:t>
        <w:br/>
        <w:t xml:space="preserve">    B) Bring an umbrella</w:t>
        <w:br/>
        <w:t xml:space="preserve">    C) Eat ice cream</w:t>
        <w:br/>
        <w:t xml:space="preserve">    D) Sleep outside</w:t>
      </w:r>
    </w:p>
    <w:p>
      <w:r>
        <w:t>Answer: B! Nice thinking! Your brain predicts rain, so your plan is to bring an umbrella and stay dry.</w:t>
      </w:r>
    </w:p>
    <w:p>
      <w:r>
        <w:t>What helps us plan?</w:t>
        <w:br/>
        <w:t xml:space="preserve">    A) Our "Thinking Cap" (imagination)</w:t>
        <w:br/>
        <w:t xml:space="preserve">    B) A magic wand</w:t>
        <w:br/>
        <w:t xml:space="preserve">    C) A rock</w:t>
        <w:br/>
        <w:t xml:space="preserve">    D) Nothing</w:t>
      </w:r>
    </w:p>
    <w:p>
      <w:r>
        <w:t>Answer: A! Exactly! Your imagination lets you visit the future in your head before you actually go there.</w:t>
      </w:r>
    </w:p>
    <w:p>
      <w:r>
        <w:t>Is it better to plan or just guess?</w:t>
        <w:br/>
        <w:t xml:space="preserve">    A) Just guess randomly</w:t>
        <w:br/>
        <w:t xml:space="preserve">    B) Plan! It helps us reach our goals.</w:t>
        <w:br/>
        <w:t xml:space="preserve">    C) Guessing is faster</w:t>
        <w:br/>
        <w:t xml:space="preserve">    D) Planning is for robots only</w:t>
      </w:r>
    </w:p>
    <w:p>
      <w:r>
        <w:t>Answer: B! You got it! Planning helps us pick the path that gets us where we want to go.</w:t>
      </w:r>
    </w:p>
    <w:p>
      <w:r>
        <w:t>When you play a maze, why do you look ahead?</w:t>
        <w:br/>
        <w:t xml:space="preserve">    A) To see the pretty lines</w:t>
        <w:br/>
        <w:t xml:space="preserve">    B) To avoid dead ends (bad paths)</w:t>
        <w:br/>
        <w:t xml:space="preserve">    C) To count the walls</w:t>
        <w:br/>
        <w:t xml:space="preserve">    D) To trick the paper</w:t>
      </w:r>
    </w:p>
    <w:p>
      <w:r>
        <w:t>Answer: B! Smart! Looking ahead in a maze is planning. You imagine the path before you draw it.</w:t>
      </w:r>
    </w:p>
    <w:p>
      <w:r>
        <w:t>Can we plan for things far away in the future?</w:t>
        <w:br/>
        <w:t xml:space="preserve">    A) No, only 1 second ahead</w:t>
        <w:br/>
        <w:t xml:space="preserve">    B) Yes, like planning for next summer</w:t>
        <w:br/>
        <w:t xml:space="preserve">    C) Only if you are a wizard</w:t>
        <w:br/>
        <w:t xml:space="preserve">    D) Time isn't real</w:t>
      </w:r>
    </w:p>
    <w:p>
      <w:r>
        <w:t>Answer: B! That's right! We can plan for tomorrow, next week, or even next year. Planning is a superpower!</w:t>
      </w:r>
    </w:p>
    <w:p>
      <w:r>
        <w:t>What did Nutty imagine when he put on his Thinking Cap?</w:t>
        <w:br/>
        <w:t xml:space="preserve">    A) Flying to the moon</w:t>
        <w:br/>
        <w:t xml:space="preserve">    B) What would happen if he played all day vs. gathered nuts</w:t>
        <w:br/>
        <w:t xml:space="preserve">    C) Eating pizza for dinner</w:t>
        <w:br/>
        <w:t xml:space="preserve">    D) Swimming in the river</w:t>
      </w:r>
    </w:p>
    <w:p>
      <w:r>
        <w:t>Answer: B! Good memory! Nutty imagined two futures: one where he was hungry and cold, and one where he was warm and full.</w:t>
      </w:r>
    </w:p>
    <w:p>
      <w:r>
        <w:t>In the maze example, what is the "Right Path"?</w:t>
        <w:br/>
        <w:t xml:space="preserve">    A) The path with a scary tiger</w:t>
        <w:br/>
        <w:t xml:space="preserve">    B) The path that leads to a yummy strawberry</w:t>
        <w:br/>
        <w:t xml:space="preserve">    C) The path that goes in a circle forever</w:t>
        <w:br/>
        <w:t xml:space="preserve">    D) The path that is painted red</w:t>
      </w:r>
    </w:p>
    <w:p>
      <w:r>
        <w:t>Answer: B! Exactly! Planning means choosing the path that leads to something good and avoiding the path with a tiger.</w:t>
      </w:r>
    </w:p>
    <w:p>
      <w:r>
        <w:t>What is the difference between an ant that plays all summer and an ant that plans for winter?</w:t>
        <w:br/>
        <w:t xml:space="preserve">    A) The planner is boring</w:t>
        <w:br/>
        <w:t xml:space="preserve">    B) The planner will be warm and full when winter comes</w:t>
        <w:br/>
        <w:t xml:space="preserve">    C) They are exactly the same</w:t>
        <w:br/>
        <w:t xml:space="preserve">    D) The player is smarter</w:t>
      </w:r>
    </w:p>
    <w:p>
      <w:r>
        <w:t>Answer: B! That's right! Just like Nutty, the ant that plans ahead has a much better winter. Planning pays off!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