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The Squirrel's Winter Plan</w:t>
      </w:r>
    </w:p>
    <w:p>
      <w:r>
        <w:t>Learning Objectives</w:t>
      </w:r>
    </w:p>
    <w:p>
      <w:r>
        <w:t>Understand what Planning is (thinking about the future).  Learn how to choose the best path to reach your goal.  See how predicting helps us avoid bad surprises (like being hungry in winter!).   Introduction: The Squirrel's Winter Plan</w:t>
      </w:r>
    </w:p>
    <w:p>
      <w:r>
        <w:t>Nutty the Squirrel looked at the leaves falling. He knew winter was coming. Goal : Have a full tummy all winter. Surprise to Avoid : Being hungry!</w:t>
      </w:r>
    </w:p>
    <w:p>
      <w:r>
        <w:t>Nutty had two choices:</w:t>
      </w:r>
    </w:p>
    <w:p>
      <w:r>
        <w:t>Play all day : Fun now, but hungry later.  Gather nuts : Hard work now, but happy later.   Nutty put on his Thinking Cap. He imagined the future.</w:t>
        <w:br/>
        <w:t>"If I play, I will be cold and hungry. That is a bad surprise!"</w:t>
        <w:br/>
        <w:t>"If I work, I will be warm and full. That is a good plan!"</w:t>
      </w:r>
    </w:p>
    <w:p>
      <w:r>
        <w:t>So, Nutty gathered nuts. When winter came, he was cozy and full. Good planning, Nutty!</w:t>
      </w:r>
    </w:p>
    <w:p>
      <w:r>
        <w:t>Key Concepts</w:t>
      </w:r>
    </w:p>
    <w:p>
      <w:r>
        <w:t>1. What is Planning?</w:t>
      </w:r>
    </w:p>
    <w:p>
      <w:r>
        <w:t>Planning is using your map to visit the future before you go there.</w:t>
      </w:r>
    </w:p>
    <w:p>
      <w:r>
        <w:t>You don't have to experience the bad surprise (hunger) to learn.  You can imagine it and choose a different path!   2. Choosing Paths</w:t>
      </w:r>
    </w:p>
    <w:p>
      <w:r>
        <w:t>Imagine a maze. You can go Left or Right.</w:t>
      </w:r>
    </w:p>
    <w:p>
      <w:r>
        <w:t>Left Path : Leads to a tiger. (Scary!)  Right Path : Leads to a strawberry. (Yummy!)  Planning : Choosing the Right Path because you predict it makes you happier.   3. Deep Thinking</w:t>
      </w:r>
    </w:p>
    <w:p>
      <w:r>
        <w:t>Planning is like a superpower. It lets you see what might happen.</w:t>
      </w:r>
    </w:p>
    <w:p>
      <w:r>
        <w:t>"If I don't brush my teeth -&gt; Cavities!" (I will brush.)  "If I share my toys -&gt; More friends!" (I will share.)   Activities</w:t>
      </w:r>
    </w:p>
    <w:p>
      <w:r>
        <w:t>Activity 1: The Weekend Plan</w:t>
      </w:r>
    </w:p>
    <w:p>
      <w:r>
        <w:t>Draw a picture of what you want to do this weekend.</w:t>
        <w:br/>
        <w:t>Now, draw how you will make it happen.</w:t>
        <w:br/>
        <w:t>(Want to go to the park? Plan: Ask Mom, put on shoes, bring ball.)</w:t>
      </w:r>
    </w:p>
    <w:p>
      <w:r>
        <w:t>Activity 2: The Maze Game</w:t>
      </w:r>
    </w:p>
    <w:p>
      <w:r>
        <w:t>Draw a maze on paper.</w:t>
        <w:br/>
        <w:t>Use your finger to trace the paths without drawing.</w:t>
        <w:br/>
        <w:t>Find the dead ends in your head first. That is planning!</w:t>
      </w:r>
    </w:p>
    <w:p>
      <w:r>
        <w:t>Summary</w:t>
      </w:r>
    </w:p>
    <w:p>
      <w:r>
        <w:t>Planning is thinking ahead. We use our maps to imagine the future and choose the actions that keep us safe and happy. Because Nutty planned, he had a great winter. You can be a planner too!</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