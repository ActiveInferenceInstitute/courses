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Planning Maze</w:t>
      </w:r>
    </w:p>
    <w:p>
      <w:r>
        <w:t>Goal</w:t>
      </w:r>
    </w:p>
    <w:p>
      <w:r>
        <w:t>Use your brain to plan a path before you move!</w:t>
      </w:r>
    </w:p>
    <w:p>
      <w:r>
        <w:t>What You Need</w:t>
      </w:r>
    </w:p>
    <w:p>
      <w:r>
        <w:t>Paper and markers  Small toys (like a LEGO figure or a coin)   Steps</w:t>
      </w:r>
    </w:p>
    <w:p>
      <w:r>
        <w:t>1. Build the Maze</w:t>
      </w:r>
    </w:p>
    <w:p>
      <w:r>
        <w:t>Draw a simple maze on a piece of paper.</w:t>
        <w:br/>
        <w:t>Or build one on the floor using books and pillows!</w:t>
        <w:br/>
        <w:t>Put a "Treasure" (like a cookie) at the end.</w:t>
      </w:r>
    </w:p>
    <w:p>
      <w:r>
        <w:t>2. The Robot Mode</w:t>
      </w:r>
    </w:p>
    <w:p>
      <w:r>
        <w:t>Pretend to be a robot that CANNOT PLAN.</w:t>
        <w:br/>
        <w:t>Walk into every wall. "Bonk!"</w:t>
        <w:br/>
        <w:t>Is this faster or slower? (Slower! And it hurts!)</w:t>
      </w:r>
    </w:p>
    <w:p>
      <w:r>
        <w:t>3. The Planner Mode</w:t>
      </w:r>
    </w:p>
    <w:p>
      <w:r>
        <w:t>Now, stand at the start. Don't move your feet.</w:t>
        <w:br/>
        <w:t>Use your eyes and brain to find the path.</w:t>
        <w:br/>
        <w:t>"Go straight, turn left, then turn right..."</w:t>
      </w:r>
    </w:p>
    <w:p>
      <w:r>
        <w:t>4. Execute</w:t>
      </w:r>
    </w:p>
    <w:p>
      <w:r>
        <w:t>Walk the path you planned.</w:t>
        <w:br/>
        <w:t>Did you hit any walls? No!</w:t>
        <w:br/>
        <w:t>Planning saves time and bumps!</w:t>
      </w:r>
    </w:p>
    <w:p>
      <w:r>
        <w:t>My Planning Log</w:t>
      </w:r>
    </w:p>
    <w:p>
      <w:r>
        <w:t>*</w:t>
      </w:r>
    </w:p>
    <w:p>
      <w:r>
        <w:t>Write your response here  *</w:t>
        <w:br/>
        <w:t>Path 1 (No Plan): Number of bumps: [Number]</w:t>
        <w:br/>
        <w:t>Path 2 (With Plan): Number of bumps: [Number]</w:t>
      </w:r>
    </w:p>
    <w:p>
      <w:r>
        <w:t>What We Learned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