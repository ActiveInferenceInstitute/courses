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Agents</w:t>
      </w:r>
    </w:p>
    <w:p>
      <w:r>
        <w:t>Part A: Pick the Best Answer</w:t>
      </w:r>
    </w:p>
    <w:p>
      <w:r>
        <w:t>What is an Agent?</w:t>
        <w:br/>
        <w:t xml:space="preserve">    A) Something that sits still forever</w:t>
        <w:br/>
        <w:t xml:space="preserve">    B) Something that makes choices to reach a goal</w:t>
        <w:br/>
        <w:t xml:space="preserve">    C) A rock</w:t>
        <w:br/>
        <w:t xml:space="preserve">    D) The wind</w:t>
      </w:r>
    </w:p>
    <w:p>
      <w:r>
        <w:t>What was Squeaky's big choice?</w:t>
        <w:br/>
        <w:t xml:space="preserve">    A) To fly or swim</w:t>
        <w:br/>
        <w:t xml:space="preserve">    B) To eat the nut or hide it</w:t>
        <w:br/>
        <w:t xml:space="preserve">    C) To paint a picture</w:t>
        <w:br/>
        <w:t xml:space="preserve">    D) To sing a song</w:t>
      </w:r>
    </w:p>
    <w:p>
      <w:r>
        <w:t>Which one is an Agent?</w:t>
        <w:br/>
        <w:t xml:space="preserve">    A) A playful puppy</w:t>
        <w:br/>
        <w:t xml:space="preserve">    B) A brick</w:t>
        <w:br/>
        <w:t xml:space="preserve">    C) A spoon</w:t>
        <w:br/>
        <w:t xml:space="preserve">    D) A puddle</w:t>
      </w:r>
    </w:p>
    <w:p>
      <w:r>
        <w:t>A Goal is:</w:t>
        <w:br/>
        <w:t xml:space="preserve">    A) Something you want to happen</w:t>
        <w:br/>
        <w:t xml:space="preserve">    B) Something you hate</w:t>
        <w:br/>
        <w:t xml:space="preserve">    C) A funny hat</w:t>
        <w:br/>
        <w:t xml:space="preserve">    D) A scary monster</w:t>
      </w:r>
    </w:p>
    <w:p>
      <w:r>
        <w:t>If your goal is "Clean Room," what is a good Action?</w:t>
        <w:br/>
        <w:t xml:space="preserve">    A) Throw toys on the floor</w:t>
        <w:br/>
        <w:t xml:space="preserve">    B) Pick up toys and put them in the box</w:t>
        <w:br/>
        <w:t xml:space="preserve">    C) Eat a cookie</w:t>
        <w:br/>
        <w:t xml:space="preserve">    D) Take a nap</w:t>
      </w:r>
    </w:p>
    <w:p>
      <w:r>
        <w:t>Can a robot be an agent?</w:t>
        <w:br/>
        <w:t xml:space="preserve">    A) No, never</w:t>
        <w:br/>
        <w:t xml:space="preserve">    B) Yes, if it can sense things and make choices</w:t>
        <w:br/>
        <w:t xml:space="preserve">    C) Only if it has green eyes</w:t>
        <w:br/>
        <w:t xml:space="preserve">    D) Only if it eats nuts</w:t>
      </w:r>
    </w:p>
    <w:p>
      <w:r>
        <w:t>Why did Squeaky hide the nut?</w:t>
        <w:br/>
        <w:t xml:space="preserve">    A) He didn't like it</w:t>
        <w:br/>
        <w:t xml:space="preserve">    B) He wanted to save it for winter safety</w:t>
        <w:br/>
        <w:t xml:space="preserve">    C) He lost it</w:t>
        <w:br/>
        <w:t xml:space="preserve">    D) He was full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