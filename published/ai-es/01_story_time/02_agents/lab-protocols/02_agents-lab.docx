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Maze Game</w:t>
      </w:r>
    </w:p>
    <w:p>
      <w:r>
        <w:t>Goal</w:t>
      </w:r>
    </w:p>
    <w:p>
      <w:r>
        <w:t>Help a paper agent find its goal!</w:t>
      </w:r>
    </w:p>
    <w:p>
      <w:r>
        <w:t>What You Need</w:t>
      </w:r>
    </w:p>
    <w:p>
      <w:r>
        <w:t>Paper  Pencils  A small toy or button (this is your Agent)   Steps</w:t>
      </w:r>
    </w:p>
    <w:p>
      <w:r>
        <w:t>1. Draw a Maze</w:t>
      </w:r>
    </w:p>
    <w:p>
      <w:r>
        <w:t>Draw a simple maze on your paper.</w:t>
      </w:r>
    </w:p>
    <w:p>
      <w:r>
        <w:t>Draw a Start circle.  Draw a Goal star (put a drawing of a yummy snack or a treasure there!).  Draw walls (lines) that the agent can't walk through.   2. Be the Agent</w:t>
      </w:r>
    </w:p>
    <w:p>
      <w:r>
        <w:t>Put your toy on the Start circle.</w:t>
        <w:br/>
        <w:t>You are the Agent. Your Goal is to get to the Star.</w:t>
      </w:r>
    </w:p>
    <w:p>
      <w:r>
        <w:t>3. Make Choices</w:t>
      </w:r>
    </w:p>
    <w:p>
      <w:r>
        <w:t>Move your toy.</w:t>
      </w:r>
    </w:p>
    <w:p>
      <w:r>
        <w:t>"Oh no! A wall!" -&gt; Make a choice to turn left or right.  "Path is clear!" -&gt; Action: Go forward!   4. Reaching the Goal</w:t>
      </w:r>
    </w:p>
    <w:p>
      <w:r>
        <w:t>When you reach the Star, cheer! "I made it!"</w:t>
      </w:r>
    </w:p>
    <w:p>
      <w:r>
        <w:t>My Agent Story</w:t>
      </w:r>
    </w:p>
    <w:p>
      <w:r>
        <w:t>*</w:t>
      </w:r>
    </w:p>
    <w:p>
      <w:r>
        <w:t>Write your response here  *</w:t>
        <w:br/>
        <w:t>What happened when your agent hit a wall? Did it give up or try a new way?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