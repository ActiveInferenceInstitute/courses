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The Forest Team</w:t>
      </w:r>
    </w:p>
    <w:p>
      <w:r>
        <w:t>Learning Objectives</w:t>
      </w:r>
    </w:p>
    <w:p>
      <w:r>
        <w:t>Understand what a System is (things working together).  See how parts of a system help each other.  Find examples of systems in your own life.   Introduction: The Forest Team</w:t>
      </w:r>
    </w:p>
    <w:p>
      <w:r>
        <w:t>Once upon a time, there was a big, green forest. In this forest, there were tall Trees , busy Squirrels , and soft Soil .</w:t>
      </w:r>
    </w:p>
    <w:p>
      <w:r>
        <w:t>One day, a little Squirrel named Squeaky asked a big old Oak Tree, "Mr. Tree, are you all alone?"</w:t>
      </w:r>
    </w:p>
    <w:p>
      <w:r>
        <w:t>The Oak Tree rustled his leaves and laughed. "Oh no, Squeaky! I am never alone. I am part of a System ."</w:t>
      </w:r>
    </w:p>
    <w:p>
      <w:r>
        <w:t>"What is a System?" asked Squeaky.</w:t>
      </w:r>
    </w:p>
    <w:p>
      <w:r>
        <w:t>"A System is like a team," said the Tree. "Look down at your feet. The Soil holds my roots so I don't fall over. The Rain gives me water to drink. And you, little Squirrel, you bury acorns that grow into new trees. We all work together. We are the Forest Team!"</w:t>
      </w:r>
    </w:p>
    <w:p>
      <w:r>
        <w:t>Squeaky looked around. He saw bees visiting flowers. He saw birds building nests in branches. He realized that nothing was doing everything by itself. Everything was helping everything else.</w:t>
      </w:r>
    </w:p>
    <w:p>
      <w:r>
        <w:t>Key Concepts</w:t>
      </w:r>
    </w:p>
    <w:p>
      <w:r>
        <w:t>1. What is a System?</w:t>
      </w:r>
    </w:p>
    <w:p>
      <w:r>
        <w:t>A System is a group of things that work together to do something special.</w:t>
      </w:r>
    </w:p>
    <w:p>
      <w:r>
        <w:t>Example : A Bicycle is a system. It has wheels, a chain, handlebars, and pedals. If you take away the wheels, is it still a bicycle? No! The parts need each other to work.   2. Parts of a System</w:t>
      </w:r>
    </w:p>
    <w:p>
      <w:r>
        <w:t>Every system has Parts .</w:t>
      </w:r>
    </w:p>
    <w:p>
      <w:r>
        <w:t>Forest System Parts : Trees, animals, sun, rain, dirt.  Your Body System Parts : Heart, lungs, tummy, hands, feet.  School System Parts : Teachers, students, books, classrooms.   When the parts work together, they can do amazing things! A wheel can't go anywhere by itself, but a whole bicycle can take you to the park.</w:t>
      </w:r>
    </w:p>
    <w:p>
      <w:r>
        <w:t>3. Inside and Outside</w:t>
      </w:r>
    </w:p>
    <w:p>
      <w:r>
        <w:t>Every system has an Edge .</w:t>
      </w:r>
    </w:p>
    <w:p>
      <w:r>
        <w:t>Your house has walls (the edge). Inside is your family. Outside is the street.  Your body has skin (the edge). Inside is you. Outside is the air.   The edge keeps the system safe and holds the parts together.</w:t>
      </w:r>
    </w:p>
    <w:p>
      <w:r>
        <w:t>Activities</w:t>
      </w:r>
    </w:p>
    <w:p>
      <w:r>
        <w:t>Activity 1: The Body Team</w:t>
      </w:r>
    </w:p>
    <w:p>
      <w:r>
        <w:t>Stand up and wiggle your fingers. Now stomp your feet. Put your hand on your chest—can you feel your heart beating? All these parts are working together to make YOU! You are a wonderful system.</w:t>
      </w:r>
    </w:p>
    <w:p>
      <w:r>
        <w:t>Activity 2: School Spies</w:t>
      </w:r>
    </w:p>
    <w:p>
      <w:r>
        <w:t>Look around your classroom. Can you spot 3 parts of the "Classroom System"? (Hint: Desks? Whiteboard? Rug?)</w:t>
      </w:r>
    </w:p>
    <w:p>
      <w:r>
        <w:t>Summary</w:t>
      </w:r>
    </w:p>
    <w:p>
      <w:r>
        <w:t>A System is like a team. It is made of different parts that work together. A forest, a bicycle, and your own body are all systems. When parts help each other, they can do things they couldn't do alone!</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