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The Thinking Cap</w:t>
      </w:r>
    </w:p>
    <w:p>
      <w:r>
        <w:t>Learning Objectives</w:t>
      </w:r>
    </w:p>
    <w:p>
      <w:r>
        <w:t>Understand what Cognition is (thinking and guessing).  Learn that your brain is like a Prediction Machine .  See how thinking helps us know what to do.   Introduction: The Thinking Cap</w:t>
      </w:r>
    </w:p>
    <w:p>
      <w:r>
        <w:t>Imagine you have a magical invisible hat called a Thinking Cap . When you wear it, you can figure out puzzles!</w:t>
      </w:r>
    </w:p>
    <w:p>
      <w:r>
        <w:t>One day, Sally put on her Thinking Cap. She saw heavy grey clouds in the sky (that was her Perception ).</w:t>
      </w:r>
    </w:p>
    <w:p>
      <w:r>
        <w:t>Her Thinking Cap started buzzing. Buzz, buzz, buzz. "Hmm," thought Sally. "Grey clouds usually mean... RAIN!"</w:t>
      </w:r>
    </w:p>
    <w:p>
      <w:r>
        <w:t>Sally made a Prediction . She guessed it would rain. So she put on her yellow raincoat.</w:t>
      </w:r>
    </w:p>
    <w:p>
      <w:r>
        <w:t>Ten minutes later... Drip, drop, splash! It rained! Sally stayed dry because her brain helped her guess what would happen next.</w:t>
      </w:r>
    </w:p>
    <w:p>
      <w:r>
        <w:t>Key Concepts</w:t>
      </w:r>
    </w:p>
    <w:p>
      <w:r>
        <w:t>1. What is Cognition?</w:t>
      </w:r>
    </w:p>
    <w:p>
      <w:r>
        <w:t>Cognition is a fancy word for Thinking . It's what happens inside your head.</w:t>
      </w:r>
    </w:p>
    <w:p>
      <w:r>
        <w:t>Perception is the news coming IN (Eyes see clouds).  Cognition is figuring out what the news MEANS (Clouds = Rain).   2. The Prediction Machine</w:t>
      </w:r>
    </w:p>
    <w:p>
      <w:r>
        <w:t>Your brain is the best machine in the world. It is always asking: "What will happen next?"</w:t>
      </w:r>
    </w:p>
    <w:p>
      <w:r>
        <w:t>If you drop a ball, your brain guesses it will fall down .  If you smell cookies baking, your brain guesses they will taste yummy .  If you see a dog wagging its tail, your brain guesses it is friendly .   3. Maps in Your Head</w:t>
      </w:r>
    </w:p>
    <w:p>
      <w:r>
        <w:t>Your brain keeps a map of the world. It knows where your house is, what your mom looks like, and that fire is hot. You use this map to make your guesses.</w:t>
        <w:br/>
        <w:t>When you learn something new, you update your map!</w:t>
      </w:r>
    </w:p>
    <w:p>
      <w:r>
        <w:t>Activities</w:t>
      </w:r>
    </w:p>
    <w:p>
      <w:r>
        <w:t>Activity 1: What Comes Next?</w:t>
      </w:r>
    </w:p>
    <w:p>
      <w:r>
        <w:t>I will start a pattern. You guess what comes next!</w:t>
      </w:r>
    </w:p>
    <w:p>
      <w:r>
        <w:t>Red, Blue, Red, Blue, Red... (Blue!)  Clap, Stomp, Clap, Stomp... (Clap!)  Monday, Tuesday, Wednesday... (Thursday!)   Activity 2: The Magic Box Guess</w:t>
      </w:r>
    </w:p>
    <w:p>
      <w:r>
        <w:t>Shake a gift box.</w:t>
      </w:r>
    </w:p>
    <w:p>
      <w:r>
        <w:t>Does it rattle? (Maybe LEGOs!)  Is it soft and quiet? (Maybe a Teddy Bear!)</w:t>
        <w:br/>
        <w:t>Use your Thinking Cap to guess what's inside.   Summary</w:t>
      </w:r>
    </w:p>
    <w:p>
      <w:r>
        <w:t>Cognition is how your brain thinks and makes guesses. It uses what you see and hear to predict what will happen next. This helps you stay safe, dry, and happy!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