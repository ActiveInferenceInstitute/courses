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The Prediction Pal</w:t>
      </w:r>
    </w:p>
    <w:p>
      <w:r>
        <w:t>Goal</w:t>
      </w:r>
    </w:p>
    <w:p>
      <w:r>
        <w:t>Test your brain's power to predict the future!</w:t>
      </w:r>
    </w:p>
    <w:p>
      <w:r>
        <w:t>What You Need</w:t>
      </w:r>
    </w:p>
    <w:p>
      <w:r>
        <w:t>A ball (or a crumpled piece of paper)  A clear cup of water  A coin   Steps</w:t>
      </w:r>
    </w:p>
    <w:p>
      <w:r>
        <w:t>1. The Ball Drop</w:t>
      </w:r>
    </w:p>
    <w:p>
      <w:r>
        <w:t>Hold the ball high up.</w:t>
      </w:r>
    </w:p>
    <w:p>
      <w:r>
        <w:t>Event  My Prediction (What will happen?)  What Happened? (Result)      Drop a ball  It will fall down.     Turn off switch  The light will go off.     Push a car       Were you right?</w:t>
      </w:r>
    </w:p>
    <w:p>
      <w:r>
        <w:t>2. The Coin Flip</w:t>
      </w:r>
    </w:p>
    <w:p>
      <w:r>
        <w:t>Look at the coin. Start flipping it.</w:t>
      </w:r>
    </w:p>
    <w:p>
      <w:r>
        <w:t>Predict : Will it be Heads or Tails?  Test : Flip it! Were you right? Is this harder to predict than the ball?   3. The Water Tip</w:t>
      </w:r>
    </w:p>
    <w:p>
      <w:r>
        <w:t>Look at the cup of water. Tilt it a little bit.</w:t>
      </w:r>
    </w:p>
    <w:p>
      <w:r>
        <w:t>Predict : When will the water spill?  Test : Tilt it slowly over a sink. Watch your brain "know" exactly when to stop!   My Prediction Log</w:t>
      </w:r>
    </w:p>
    <w:p>
      <w:r>
        <w:t>*</w:t>
      </w:r>
    </w:p>
    <w:p>
      <w:r>
        <w:t>Write your response here  *</w:t>
        <w:br/>
        <w:t>I predicted the ball would go [Up/Down]. It went [Up/Down].</w:t>
        <w:br/>
        <w:t>I predicted [Heads/Tails]. It was [Heads/Tails].</w:t>
      </w:r>
    </w:p>
    <w:p>
      <w:r>
        <w:t>What We Learned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