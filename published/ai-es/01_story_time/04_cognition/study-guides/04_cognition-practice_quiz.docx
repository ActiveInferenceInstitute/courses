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</w:t>
      </w:r>
    </w:p>
    <w:p>
      <w:r>
        <w:t>Part A: Pick the Best Answer</w:t>
      </w:r>
    </w:p>
    <w:p>
      <w:r>
        <w:t>What is Cognition?</w:t>
        <w:br/>
        <w:t xml:space="preserve">    A) Thinking and guessing</w:t>
        <w:br/>
        <w:t xml:space="preserve">    B) Running fast</w:t>
        <w:br/>
        <w:t xml:space="preserve">    C) Eating lunch</w:t>
        <w:br/>
        <w:t xml:space="preserve">    D) Sleeping</w:t>
      </w:r>
    </w:p>
    <w:p>
      <w:r>
        <w:t>What did Sally see with her eyes (Perception)?</w:t>
        <w:br/>
        <w:t xml:space="preserve">    A) A dinosaur</w:t>
        <w:br/>
        <w:t xml:space="preserve">    B) Grey clouds</w:t>
        <w:br/>
        <w:t xml:space="preserve">    C) A rainbow</w:t>
        <w:br/>
        <w:t xml:space="preserve">    D) A cat</w:t>
      </w:r>
    </w:p>
    <w:p>
      <w:r>
        <w:t>What did Sally's brain guess (Cognition)?</w:t>
        <w:br/>
        <w:t xml:space="preserve">    A) It will rain</w:t>
        <w:br/>
        <w:t xml:space="preserve">    B) It will snow</w:t>
        <w:br/>
        <w:t xml:space="preserve">    C) Aliens are coming</w:t>
        <w:br/>
        <w:t xml:space="preserve">    D) Nothing</w:t>
      </w:r>
    </w:p>
    <w:p>
      <w:r>
        <w:t>Your brain is like a:</w:t>
        <w:br/>
        <w:t xml:space="preserve">    A) Toaster</w:t>
        <w:br/>
        <w:t xml:space="preserve">    B) Prediction Machine</w:t>
        <w:br/>
        <w:t xml:space="preserve">    C) Bucket of water</w:t>
        <w:br/>
        <w:t xml:space="preserve">    D) Shoe</w:t>
      </w:r>
    </w:p>
    <w:p>
      <w:r>
        <w:t>If you see smoke, what does your brain predict?</w:t>
        <w:br/>
        <w:t xml:space="preserve">    A) Ice cream</w:t>
        <w:br/>
        <w:t xml:space="preserve">    B) Fire</w:t>
        <w:br/>
        <w:t xml:space="preserve">    C) Water</w:t>
        <w:br/>
        <w:t xml:space="preserve">    D) Flowers</w:t>
      </w:r>
    </w:p>
    <w:p>
      <w:r>
        <w:t>Why do we make predictions?</w:t>
        <w:br/>
        <w:t xml:space="preserve">    A) To stay safe and know what to do</w:t>
        <w:br/>
        <w:t xml:space="preserve">    B) To be bored</w:t>
        <w:br/>
        <w:t xml:space="preserve">    C) To forget things</w:t>
        <w:br/>
        <w:t xml:space="preserve">    D) Just for fun</w:t>
      </w:r>
    </w:p>
    <w:p>
      <w:r>
        <w:t>What helps you make good guesses?</w:t>
        <w:br/>
        <w:t xml:space="preserve">    A) The map in your head (what you learned before)</w:t>
        <w:br/>
        <w:t xml:space="preserve">    B) Closing your eyes</w:t>
        <w:br/>
        <w:t xml:space="preserve">    C) Guessing randomly</w:t>
        <w:br/>
        <w:t xml:space="preserve">    D) Asking a rock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