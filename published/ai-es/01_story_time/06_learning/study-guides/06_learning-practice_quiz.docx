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Pick the Best Answer</w:t>
      </w:r>
    </w:p>
    <w:p>
      <w:r>
        <w:t>What helps us learn the most?</w:t>
        <w:br/>
        <w:t xml:space="preserve">    A) Being perfect</w:t>
        <w:br/>
        <w:t xml:space="preserve">    B) Making a mistake and being surprised</w:t>
        <w:br/>
        <w:t xml:space="preserve">    C) Sleeping</w:t>
        <w:br/>
        <w:t xml:space="preserve">    D) Eating candy</w:t>
      </w:r>
    </w:p>
    <w:p>
      <w:r>
        <w:t>What did Beep-Boop predict about the bowling ball?</w:t>
        <w:br/>
        <w:t xml:space="preserve">    A) It was heavy</w:t>
        <w:br/>
        <w:t xml:space="preserve">    B) It was light</w:t>
        <w:br/>
        <w:t xml:space="preserve">    C) It was cheese</w:t>
        <w:br/>
        <w:t xml:space="preserve">    D) It was hot</w:t>
      </w:r>
    </w:p>
    <w:p>
      <w:r>
        <w:t>What really happened (Surprise)?</w:t>
        <w:br/>
        <w:t xml:space="preserve">    A) It was heavy!</w:t>
        <w:br/>
        <w:t xml:space="preserve">    B) It floated away</w:t>
        <w:br/>
        <w:t xml:space="preserve">    C) It tickled him</w:t>
        <w:br/>
        <w:t xml:space="preserve">    D) It disappeared</w:t>
      </w:r>
    </w:p>
    <w:p>
      <w:r>
        <w:t>When you learn, what do you update?</w:t>
        <w:br/>
        <w:t xml:space="preserve">    A) Your shoes</w:t>
        <w:br/>
        <w:t xml:space="preserve">    B) The map in your head</w:t>
        <w:br/>
        <w:t xml:space="preserve">    C) The weather</w:t>
        <w:br/>
        <w:t xml:space="preserve">    D) Your friend</w:t>
      </w:r>
    </w:p>
    <w:p>
      <w:r>
        <w:t>If you try to ride a bike and fall off, what should you do?</w:t>
        <w:br/>
        <w:t xml:space="preserve">    A) Cry forever</w:t>
        <w:br/>
        <w:t xml:space="preserve">    B) Never try again</w:t>
        <w:br/>
        <w:t xml:space="preserve">    C) Learn from the mistake and try again</w:t>
        <w:br/>
        <w:t xml:space="preserve">    D) Sell the bike</w:t>
      </w:r>
    </w:p>
    <w:p>
      <w:r>
        <w:t>Is Surprise good for learning?</w:t>
        <w:br/>
        <w:t xml:space="preserve">    A) Yes, it tells us our prediction was wrong</w:t>
        <w:br/>
        <w:t xml:space="preserve">    B) No, surprise is scary</w:t>
        <w:br/>
        <w:t xml:space="preserve">    C) Only on birthdays</w:t>
        <w:br/>
        <w:t xml:space="preserve">    D) Surprise doesn't matter</w:t>
      </w:r>
    </w:p>
    <w:p>
      <w:r>
        <w:t>Can robots learn?</w:t>
        <w:br/>
        <w:t xml:space="preserve">    A) No</w:t>
        <w:br/>
        <w:t xml:space="preserve">    B) Yes, if they can update their maps</w:t>
        <w:br/>
        <w:t xml:space="preserve">    C) Only if they have legs</w:t>
        <w:br/>
        <w:t xml:space="preserve">    D) Only if they eat batteries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