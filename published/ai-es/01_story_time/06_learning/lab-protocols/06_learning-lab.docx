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Target Practice</w:t>
      </w:r>
    </w:p>
    <w:p>
      <w:r>
        <w:t>Goal</w:t>
      </w:r>
    </w:p>
    <w:p>
      <w:r>
        <w:t>See how your brain learns to aim better with practice!</w:t>
      </w:r>
    </w:p>
    <w:p>
      <w:r>
        <w:t>What You Need</w:t>
      </w:r>
    </w:p>
    <w:p>
      <w:r>
        <w:t>A crumpled paper ball  A "Target" (a wastebasket or a circle drawn on paper on the floor)   Steps</w:t>
      </w:r>
    </w:p>
    <w:p>
      <w:r>
        <w:t>1. The First Throw</w:t>
      </w:r>
    </w:p>
    <w:p>
      <w:r>
        <w:t>Stand far back. Close one eye. Predict : "I will hit the target!" Action : Throw the ball. Result : Did you hit it? Or did you miss? (Too far? Too short?)</w:t>
      </w:r>
    </w:p>
    <w:p>
      <w:r>
        <w:t>2. The Surprise</w:t>
      </w:r>
    </w:p>
    <w:p>
      <w:r>
        <w:t>If you missed, your brain is Surprised. "Oops! Too hard!"</w:t>
        <w:br/>
        <w:t>Your brain is Learning and fixing the map of "How hard to throw."</w:t>
      </w:r>
    </w:p>
    <w:p>
      <w:r>
        <w:t>3. Try Again</w:t>
      </w:r>
    </w:p>
    <w:p>
      <w:r>
        <w:t>Throw it again.</w:t>
        <w:br/>
        <w:t>Did you get closer? That's learning!</w:t>
        <w:br/>
        <w:t>Keep trying until you hit it 3 times in a row.</w:t>
      </w:r>
    </w:p>
    <w:p>
      <w:r>
        <w:t>4. The Trick</w:t>
      </w:r>
    </w:p>
    <w:p>
      <w:r>
        <w:t>Now... take a step back.</w:t>
        <w:br/>
        <w:t>Throw it. Miss! (Surprise!)</w:t>
        <w:br/>
        <w:t>You have to learn a new map for the new distance.</w:t>
      </w:r>
    </w:p>
    <w:p>
      <w:r>
        <w:t>My Learning Log</w:t>
      </w:r>
    </w:p>
    <w:p>
      <w:r>
        <w:t>*</w:t>
      </w:r>
    </w:p>
    <w:p>
      <w:r>
        <w:t>Write your response here  *</w:t>
        <w:br/>
        <w:t>Throw 1: [Hit/Miss] -&gt; My brain thought: [Throw Harder/Softer]</w:t>
        <w:br/>
        <w:t>Throw 2: [Hit/Miss]</w:t>
        <w:br/>
        <w:t>Throw 3: [Hit/Miss]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