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08: Planning — The Robot Mission</w:t>
      </w:r>
    </w:p>
    <w:p>
      <w:r>
        <w:t>Learning Objectives</w:t>
      </w:r>
    </w:p>
    <w:p>
      <w:r>
        <w:t>Understand that Planning is thinking ahead.  Learn about Path Planning (Finding the best way).  Know that robots must plan to avoid obstacles.   Introduction: The Robot Map</w:t>
      </w:r>
    </w:p>
    <w:p>
      <w:r>
        <w:t>Imagine you are a robot in a maze.</w:t>
        <w:br/>
        <w:t>You want to get to the Charger (Goal).</w:t>
        <w:br/>
        <w:t>There is a wall in the way!</w:t>
        <w:br/>
        <w:t>What do you do?</w:t>
        <w:br/>
        <w:t>You make a Plan .</w:t>
      </w:r>
    </w:p>
    <w:p>
      <w:r>
        <w:t>"If I go straight -&gt; Crash."  "If I turn Left -&gt; Clear path."</w:t>
        <w:br/>
        <w:t>The robot imagines the path before it moves.   Key Concepts</w:t>
      </w:r>
    </w:p>
    <w:p>
      <w:r>
        <w:t>1. The Map</w:t>
      </w:r>
    </w:p>
    <w:p>
      <w:r>
        <w:t>To plan, a robot needs a map in its head.</w:t>
        <w:br/>
        <w:t>It marks:</w:t>
      </w:r>
    </w:p>
    <w:p>
      <w:r>
        <w:t>Open Space (Safe).  Obstacles (Walls, Tables, Cats).  The Goal (Where to go).   2. Shortest Path</w:t>
      </w:r>
    </w:p>
    <w:p>
      <w:r>
        <w:t>Robots are smart. They don't want to walk in circles.</w:t>
        <w:br/>
        <w:t>They calculate the Shortest Path .</w:t>
        <w:br/>
        <w:t>Why walk 100 steps if you can walk 10?</w:t>
        <w:br/>
        <w:t>This saves battery!</w:t>
      </w:r>
    </w:p>
    <w:p>
      <w:r>
        <w:t>3. Re-Planning</w:t>
      </w:r>
    </w:p>
    <w:p>
      <w:r>
        <w:t>Uh oh! A chair moved!</w:t>
        <w:br/>
        <w:t>The map is wrong!</w:t>
        <w:br/>
        <w:t>The robot must Re-Plan .</w:t>
        <w:br/>
        <w:t>"New Obstacle detected. Calculating new route..."</w:t>
      </w:r>
    </w:p>
    <w:p>
      <w:r>
        <w:t>Activities</w:t>
      </w:r>
    </w:p>
    <w:p>
      <w:r>
        <w:t>Activity 1: Robot Maze</w:t>
      </w:r>
    </w:p>
    <w:p>
      <w:r>
        <w:t>Draw a maze on the floor with tape.</w:t>
        <w:br/>
        <w:t>One person is the Controller .</w:t>
        <w:br/>
        <w:t>One person is the Robot .</w:t>
        <w:br/>
        <w:t>The Controller must give a full list of commands before the Robot moves.</w:t>
        <w:br/>
        <w:t>"Forward 3. Left Turn. Forward 2."</w:t>
        <w:br/>
        <w:t>If the robot crashes, the Plan failed!</w:t>
      </w:r>
    </w:p>
    <w:p>
      <w:r>
        <w:t>Activity 2: Obstacle Course</w:t>
      </w:r>
    </w:p>
    <w:p>
      <w:r>
        <w:t>Build a course with pillows.</w:t>
        <w:br/>
        <w:t>Program a toy robot (or a friend) to get through it.</w:t>
        <w:br/>
        <w:t>Can you find the shortest path?</w:t>
      </w:r>
    </w:p>
    <w:p>
      <w:r>
        <w:t>Summary</w:t>
      </w:r>
    </w:p>
    <w:p>
      <w:r>
        <w:t>Planning is how robots survive in a changing world. They use maps and math to find the best way to their goal without crashing!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