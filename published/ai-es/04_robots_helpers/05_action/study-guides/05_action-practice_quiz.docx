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Robot Movers</w:t>
      </w:r>
    </w:p>
    <w:p>
      <w:r>
        <w:t>Part A: Pick the Best Answer</w:t>
      </w:r>
    </w:p>
    <w:p>
      <w:r>
        <w:t>What part makes a robot move?</w:t>
        <w:br/>
        <w:t xml:space="preserve">    A) The Paint</w:t>
        <w:br/>
        <w:t xml:space="preserve">    B) The Actuator (Motor)</w:t>
        <w:br/>
        <w:t xml:space="preserve">    C) The Sticker</w:t>
        <w:br/>
        <w:t xml:space="preserve">    D) The Box</w:t>
      </w:r>
    </w:p>
    <w:p>
      <w:r>
        <w:t>If you are building a robot to race on a flat track, what should it have?</w:t>
        <w:br/>
        <w:t xml:space="preserve">    A) Square wheels</w:t>
        <w:br/>
        <w:t xml:space="preserve">    B) Round Wheels (Fast!)</w:t>
        <w:br/>
        <w:t xml:space="preserve">    C) Heavy legs</w:t>
        <w:br/>
        <w:t xml:space="preserve">    D) No wheels</w:t>
      </w:r>
    </w:p>
    <w:p>
      <w:r>
        <w:t>If you are building a robot to climb a mountain, what should it have?</w:t>
        <w:br/>
        <w:t xml:space="preserve">    A) Tiny wheels</w:t>
        <w:br/>
        <w:t xml:space="preserve">    B) Legs (To step over rocks)</w:t>
        <w:br/>
        <w:t xml:space="preserve">    C) Skis</w:t>
        <w:br/>
        <w:t xml:space="preserve">    D) A boat</w:t>
      </w:r>
    </w:p>
    <w:p>
      <w:r>
        <w:t>What is a Gripper?</w:t>
        <w:br/>
        <w:t xml:space="preserve">    A) A robot hand</w:t>
        <w:br/>
        <w:t xml:space="preserve">    B) A robot foot</w:t>
        <w:br/>
        <w:t xml:space="preserve">    C) A robot hat</w:t>
        <w:br/>
        <w:t xml:space="preserve">    D) A robot nose</w:t>
      </w:r>
    </w:p>
    <w:p>
      <w:r>
        <w:t>What do robots require to move?</w:t>
        <w:br/>
        <w:t xml:space="preserve">    A) Pizza</w:t>
        <w:br/>
        <w:t xml:space="preserve">    B) Power (Electricity/Battery)</w:t>
        <w:br/>
        <w:t xml:space="preserve">    C) Sleep</w:t>
        <w:br/>
        <w:t xml:space="preserve">    D) Water</w:t>
      </w:r>
    </w:p>
    <w:p>
      <w:r>
        <w:t>What sound does a motor usually make?</w:t>
        <w:br/>
        <w:t xml:space="preserve">    A) "Moooo"</w:t>
        <w:br/>
        <w:t xml:space="preserve">    B) "Whirrrr" or "Zzzzzt"</w:t>
        <w:br/>
        <w:t xml:space="preserve">    C) "Quack"</w:t>
        <w:br/>
        <w:t xml:space="preserve">    D) "Kaboom"</w:t>
      </w:r>
    </w:p>
    <w:p>
      <w:r>
        <w:t>Can robots be stronger than humans?</w:t>
        <w:br/>
        <w:t xml:space="preserve">    A) Yes (Industrial robots lift huge things)</w:t>
        <w:br/>
        <w:t xml:space="preserve">    B) No, humans are strongest</w:t>
        <w:br/>
        <w:t xml:space="preserve">    C) Only if they eat spinach</w:t>
        <w:br/>
        <w:t xml:space="preserve">    D) Never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