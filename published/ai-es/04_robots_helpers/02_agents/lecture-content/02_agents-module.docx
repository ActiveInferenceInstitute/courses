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The Robot Job</w:t>
      </w:r>
    </w:p>
    <w:p>
      <w:r>
        <w:t>Learning Objectives</w:t>
      </w:r>
    </w:p>
    <w:p>
      <w:r>
        <w:t>Understand that a Robot Agent has a Goal (A Job).  Learn that robots follow Rules (Code).  Know the difference between a Tool (Hammer) and an Agent (Robot).   Introduction: The Robot Job</w:t>
      </w:r>
    </w:p>
    <w:p>
      <w:r>
        <w:t>Meet "Clean-Bot 3000".</w:t>
        <w:br/>
        <w:t>Its goal is: Clean Floor. It drives around.</w:t>
        <w:br/>
        <w:t>If it sees dirt -&gt; It vacuums.</w:t>
        <w:br/>
        <w:t>If it hits a wall -&gt; It turns around.</w:t>
        <w:br/>
        <w:t>It doesn't need a human to push it. It is an Agent !</w:t>
      </w:r>
    </w:p>
    <w:p>
      <w:r>
        <w:t>A Hammer is just a tool. It does nothing until YOU pick it up.</w:t>
        <w:br/>
        <w:t>A Robot Agent can do things by itself!</w:t>
      </w:r>
    </w:p>
    <w:p>
      <w:r>
        <w:t>Key Concepts</w:t>
      </w:r>
    </w:p>
    <w:p>
      <w:r>
        <w:t>1. The Goal (The Mission)</w:t>
      </w:r>
    </w:p>
    <w:p>
      <w:r>
        <w:t>Every robot has a mission.</w:t>
      </w:r>
    </w:p>
    <w:p>
      <w:r>
        <w:t>Mars Rover Mission: Find Rocks.  Chef Bot Mission: Make Pizza.  Car Bot Mission: Drive Safe.</w:t>
        <w:br/>
        <w:t>Without a goal, a robot just sits there.   2. Sensing and Acting</w:t>
      </w:r>
    </w:p>
    <w:p>
      <w:r>
        <w:t>The robot is like a loop.</w:t>
      </w:r>
    </w:p>
    <w:p>
      <w:r>
        <w:t>Sense : Is there a wall?  Think : Yes! Stop!  Act : Turn Left.</w:t>
        <w:br/>
        <w:t>This loop happens thousands of times a minute!   3. Safety Rules</w:t>
      </w:r>
    </w:p>
    <w:p>
      <w:r>
        <w:t>Robots must be safe. Rule #1 : Don't hurt humans! Rule #2 : Don't break yourself!</w:t>
        <w:br/>
        <w:t>These rules are deep inside the robot's brain.</w:t>
      </w:r>
    </w:p>
    <w:p>
      <w:r>
        <w:t>Activities</w:t>
      </w:r>
    </w:p>
    <w:p>
      <w:r>
        <w:t>Activity 1: Tool vs. Agent</w:t>
      </w:r>
    </w:p>
    <w:p>
      <w:r>
        <w:t>Look at things in your house.</w:t>
      </w:r>
    </w:p>
    <w:p>
      <w:r>
        <w:t>Broom? (Tool. Needs you).  Roomba Vacuum? (Agent. Moves itself).  Pencil? (Tool).  Cat? (Agent! A biological one).   Activity 2: The "If-Then" Game</w:t>
      </w:r>
    </w:p>
    <w:p>
      <w:r>
        <w:t>Play with a friend.</w:t>
        <w:br/>
        <w:t>Give them a rule:</w:t>
      </w:r>
    </w:p>
    <w:p>
      <w:r>
        <w:t>" IF I clap, THEN you jump."  " IF I stomp, THEN you sit."</w:t>
        <w:br/>
        <w:t>Test their programming!   Summary</w:t>
      </w:r>
    </w:p>
    <w:p>
      <w:r>
        <w:t>An Agent is a machine that has a goal and can act to reach it. Robots are special agents built by humans to help us do work!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