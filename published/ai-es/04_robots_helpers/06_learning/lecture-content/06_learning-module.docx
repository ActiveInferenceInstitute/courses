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Smart Robots</w:t>
      </w:r>
    </w:p>
    <w:p>
      <w:r>
        <w:t>Learning Objectives</w:t>
      </w:r>
    </w:p>
    <w:p>
      <w:r>
        <w:t>Understand that some robots can Learn .  Learn about Training (Showing examples).  Know that robots learn from Mistakes .   Introduction: The Robot Student</w:t>
      </w:r>
    </w:p>
    <w:p>
      <w:r>
        <w:t>Can a robot go to school?</w:t>
        <w:br/>
        <w:t>Sort of!</w:t>
        <w:br/>
        <w:t>Old robots only followed rules ("Turn Left").</w:t>
        <w:br/>
        <w:t>If the map changed, they got stuck.</w:t>
        <w:br/>
        <w:t>New robots use Machine Learning .</w:t>
        <w:br/>
        <w:t>They practice!</w:t>
      </w:r>
    </w:p>
    <w:p>
      <w:r>
        <w:t>Try 1: Crash. (Bad!)  Try 2: Crash. (Bad!)  Try 3: Turn early. (Good!)</w:t>
        <w:br/>
        <w:t>The robot remembers what worked.   Key Concepts</w:t>
      </w:r>
    </w:p>
    <w:p>
      <w:r>
        <w:t>1. Training Data (Examples)</w:t>
      </w:r>
    </w:p>
    <w:p>
      <w:r>
        <w:t>How do you teach a robot what a cat looks like?</w:t>
        <w:br/>
        <w:t>You show it 1,000 pictures of cats.</w:t>
        <w:br/>
        <w:t>And 1,000 pictures of dogs.</w:t>
        <w:br/>
        <w:t>The robot finds the pattern (Cats have pointy ears).</w:t>
        <w:br/>
        <w:t>This is called Training .</w:t>
      </w:r>
    </w:p>
    <w:p>
      <w:r>
        <w:t>2. Trial and Error</w:t>
      </w:r>
    </w:p>
    <w:p>
      <w:r>
        <w:t>Robots learn by trying.</w:t>
        <w:br/>
        <w:t>A walking robot falls down 100 times.</w:t>
        <w:br/>
        <w:t>But every time it falls, its brain changes slightly.</w:t>
        <w:br/>
        <w:t>"Don't do that again."</w:t>
        <w:br/>
        <w:t>Eventually, it walks perfectly!</w:t>
      </w:r>
    </w:p>
    <w:p>
      <w:r>
        <w:t>3. Updates</w:t>
      </w:r>
    </w:p>
    <w:p>
      <w:r>
        <w:t>Your brain grows when you learn.</w:t>
        <w:br/>
        <w:t>A robot's code gets an Update .</w:t>
        <w:br/>
        <w:t>It gets smarter over time.</w:t>
      </w:r>
    </w:p>
    <w:p>
      <w:r>
        <w:t>Activities</w:t>
      </w:r>
    </w:p>
    <w:p>
      <w:r>
        <w:t>Activity 1: Hot or Cold?</w:t>
      </w:r>
    </w:p>
    <w:p>
      <w:r>
        <w:t>Hide a "Treasure" (Toy).</w:t>
        <w:br/>
        <w:t>Your friend is the Robot.</w:t>
        <w:br/>
        <w:t>They move around.</w:t>
        <w:br/>
        <w:t>You give Feeedback :</w:t>
      </w:r>
    </w:p>
    <w:p>
      <w:r>
        <w:t>"Colder..." (Wrong way).  "Warmer..." (Getting closer).  "HOT!" (Success).</w:t>
        <w:br/>
        <w:t>The robot uses feedback to find the goal!   Activity 2: Cat vs. Dog Sorter</w:t>
      </w:r>
    </w:p>
    <w:p>
      <w:r>
        <w:t>Draw 3 Cats and 3 Dogs on cards.</w:t>
        <w:br/>
        <w:t>Mix them up.</w:t>
        <w:br/>
        <w:t>Ask a friend to sort them.</w:t>
        <w:br/>
        <w:t>Ask: "How did you know it was a cat?"</w:t>
        <w:br/>
        <w:t>(Pointy ears? Whiskers?)</w:t>
        <w:br/>
        <w:t>You are explaining your Training Data .</w:t>
      </w:r>
    </w:p>
    <w:p>
      <w:r>
        <w:t>Summary</w:t>
      </w:r>
    </w:p>
    <w:p>
      <w:r>
        <w:t>Learning makes robots smart. Instead of just following rules, they can figure things out by practicing and looking at examples.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