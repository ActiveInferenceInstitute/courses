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Robot Factory</w:t>
      </w:r>
    </w:p>
    <w:p>
      <w:r>
        <w:t>Part A: Pick the Best Answer</w:t>
      </w:r>
    </w:p>
    <w:p>
      <w:r>
        <w:t>What is a Robot?</w:t>
        <w:br/>
        <w:t xml:space="preserve">    A) A magic rock</w:t>
        <w:br/>
        <w:t xml:space="preserve">    B) A System made of parts to do a job</w:t>
        <w:br/>
        <w:t xml:space="preserve">    C) An animal</w:t>
        <w:br/>
        <w:t xml:space="preserve">    D) A sandwich</w:t>
      </w:r>
    </w:p>
    <w:p>
      <w:r>
        <w:t>Which part is like the Robot's Eyes?</w:t>
        <w:br/>
        <w:t xml:space="preserve">    A) The Wheels</w:t>
        <w:br/>
        <w:t xml:space="preserve">    B) The Sensors (Camera)</w:t>
        <w:br/>
        <w:t xml:space="preserve">    C) The Battery</w:t>
        <w:br/>
        <w:t xml:space="preserve">    D) The Paint</w:t>
      </w:r>
    </w:p>
    <w:p>
      <w:r>
        <w:t>Which part is like the Robot's Brain?</w:t>
        <w:br/>
        <w:t xml:space="preserve">    A) The Computer (Controller)</w:t>
        <w:br/>
        <w:t xml:space="preserve">    B) The Foot</w:t>
        <w:br/>
        <w:t xml:space="preserve">    C) The Wire</w:t>
        <w:br/>
        <w:t xml:space="preserve">    D) The Screw</w:t>
      </w:r>
    </w:p>
    <w:p>
      <w:r>
        <w:t>What do Actuators (Motors) do?</w:t>
        <w:br/>
        <w:t xml:space="preserve">    A) Make the robot Move</w:t>
        <w:br/>
        <w:t xml:space="preserve">    B) Make the robot Sleep</w:t>
        <w:br/>
        <w:t xml:space="preserve">    C) Make the robot invisible</w:t>
        <w:br/>
        <w:t xml:space="preserve">    D) Nothing</w:t>
      </w:r>
    </w:p>
    <w:p>
      <w:r>
        <w:t>If a robot has no battery (Power), what happens?</w:t>
        <w:br/>
        <w:t xml:space="preserve">    A) It runs fast</w:t>
        <w:br/>
        <w:t xml:space="preserve">    B) It stops working (System failure)</w:t>
        <w:br/>
        <w:t xml:space="preserve">    C) It eats</w:t>
        <w:br/>
        <w:t xml:space="preserve">    D) It dances</w:t>
      </w:r>
    </w:p>
    <w:p>
      <w:r>
        <w:t>Why do we build robots?</w:t>
        <w:br/>
        <w:t xml:space="preserve">    A) To help us do work (Dangerous or boring jobs)</w:t>
        <w:br/>
        <w:t xml:space="preserve">    B) To be scary</w:t>
        <w:br/>
        <w:t xml:space="preserve">    C) To weigh paper</w:t>
        <w:br/>
        <w:t xml:space="preserve">    D) To use up metal</w:t>
      </w:r>
    </w:p>
    <w:p>
      <w:r>
        <w:t>Is a bicycle a robot?</w:t>
        <w:br/>
        <w:t xml:space="preserve">    A) Yes</w:t>
        <w:br/>
        <w:t xml:space="preserve">    B) No, it doesn't have a computer or sensors! (It is a machine, but not a robot).</w:t>
        <w:br/>
        <w:t xml:space="preserve">    C) Maybe</w:t>
        <w:br/>
        <w:t xml:space="preserve">    D) Only if it talks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