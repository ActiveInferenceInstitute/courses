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Practice Quiz: Robot Talk</w:t>
      </w:r>
    </w:p>
    <w:p>
      <w:r>
        <w:t>Part A: Pick the Best Answer</w:t>
      </w:r>
    </w:p>
    <w:p>
      <w:r>
        <w:t>What is the language of computers?</w:t>
        <w:br/>
        <w:t xml:space="preserve">    A) English</w:t>
        <w:br/>
        <w:t xml:space="preserve">    B) Binary (0s and 1s)</w:t>
        <w:br/>
        <w:t xml:space="preserve">    C) Robot-speak</w:t>
        <w:br/>
        <w:t xml:space="preserve">    D) French</w:t>
      </w:r>
    </w:p>
    <w:p>
      <w:r>
        <w:t>What does "0" usually mean to a computer?</w:t>
        <w:br/>
        <w:t xml:space="preserve">    A) ON</w:t>
        <w:br/>
        <w:t xml:space="preserve">    B) OFF</w:t>
        <w:br/>
        <w:t xml:space="preserve">    C) Hungry</w:t>
        <w:br/>
        <w:t xml:space="preserve">    D) Hello</w:t>
      </w:r>
    </w:p>
    <w:p>
      <w:r>
        <w:t>How do wireless robots talk?</w:t>
        <w:br/>
        <w:t xml:space="preserve">    A) They shout</w:t>
        <w:br/>
        <w:t xml:space="preserve">    B) They use invisible waves (Radio/Wi-Fi)</w:t>
        <w:br/>
        <w:t xml:space="preserve">    C) They use long strings</w:t>
        <w:br/>
        <w:t xml:space="preserve">    D) They don't</w:t>
      </w:r>
    </w:p>
    <w:p>
      <w:r>
        <w:t>What is a Swarm?</w:t>
        <w:br/>
        <w:t xml:space="preserve">    A) A type of bee</w:t>
        <w:br/>
        <w:t xml:space="preserve">    B) A group of robots working together</w:t>
        <w:br/>
        <w:t xml:space="preserve">    C) A broken robot</w:t>
        <w:br/>
        <w:t xml:space="preserve">    D) A sandwich</w:t>
      </w:r>
    </w:p>
    <w:p>
      <w:r>
        <w:t>Can a robot talk to a satellite in space?</w:t>
        <w:br/>
        <w:t xml:space="preserve">    A) Yes, using powerful signals</w:t>
        <w:br/>
        <w:t xml:space="preserve">    B) No, space is too far</w:t>
        <w:br/>
        <w:t xml:space="preserve">    C) Only if it jumps high</w:t>
        <w:br/>
        <w:t xml:space="preserve">    D) Maybe</w:t>
      </w:r>
    </w:p>
    <w:p>
      <w:r>
        <w:t>Which is a communication device?</w:t>
        <w:br/>
        <w:t xml:space="preserve">    A) A Hammer</w:t>
        <w:br/>
        <w:t xml:space="preserve">    B) A Walkie-Talkie</w:t>
        <w:br/>
        <w:t xml:space="preserve">    C) A Shoe</w:t>
        <w:br/>
        <w:t xml:space="preserve">    D) A Rock</w:t>
      </w:r>
    </w:p>
    <w:p>
      <w:r>
        <w:t>If two robots are talking and the Wi-Fi turns off, what happens?</w:t>
        <w:br/>
        <w:t xml:space="preserve">    A) They keep talking</w:t>
        <w:br/>
        <w:t xml:space="preserve">    B) They lose connection (Cannot talk)</w:t>
        <w:br/>
        <w:t xml:space="preserve">    C) They explode</w:t>
        <w:br/>
        <w:t xml:space="preserve">    D) Nothing</w:t>
      </w:r>
    </w:p>
    <w:p>
      <w:r>
        <w:t>Part B: Tell Us What You Think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