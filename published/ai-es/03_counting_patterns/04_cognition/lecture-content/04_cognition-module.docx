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04: Cognition — The Guessing Game</w:t>
      </w:r>
    </w:p>
    <w:p>
      <w:r>
        <w:t>Learning Objectives</w:t>
      </w:r>
    </w:p>
    <w:p>
      <w:r>
        <w:t>Understand that Cognition (Thinking) helps us Estimate .  Learn the difference between Counting (Exact) and Guessing (Estimating).  Know that your Brain makes a "Best Guess" before it counts.   Introduction: The Guessing Game</w:t>
      </w:r>
    </w:p>
    <w:p>
      <w:r>
        <w:t>Look at a jar of jellybeans.</w:t>
        <w:br/>
        <w:t>Do you count them all? (1, 2, 3... 105?)</w:t>
        <w:br/>
        <w:t>No! That takes too long.</w:t>
        <w:br/>
        <w:t>Detective Brain does a fast trick called Estimation .</w:t>
        <w:br/>
        <w:t>"It looks like... about 100!"</w:t>
        <w:br/>
        <w:t>This is a Super Prediction.</w:t>
      </w:r>
    </w:p>
    <w:p>
      <w:r>
        <w:t>Key Concepts</w:t>
      </w:r>
    </w:p>
    <w:p>
      <w:r>
        <w:t>1. Estimation (The Smart Guess)</w:t>
      </w:r>
    </w:p>
    <w:p>
      <w:r>
        <w:t>Estimation is not just a random guess.</w:t>
      </w:r>
    </w:p>
    <w:p>
      <w:r>
        <w:t>Random Guess: "One million!" (Too big).  Estimation: "Maybe 20?" (Close).</w:t>
        <w:br/>
        <w:t>Your brain uses what it sees (Perception) to think (Cognition) of a close number.   2. More or Less?</w:t>
      </w:r>
    </w:p>
    <w:p>
      <w:r>
        <w:t>This is the first step of thinking.</w:t>
      </w:r>
    </w:p>
    <w:p>
      <w:r>
        <w:t>Is the pile Big or Small?  Are there More red beans or Less red beans?</w:t>
        <w:br/>
        <w:t>You can know this without counting!   3. Probability (Events)</w:t>
      </w:r>
    </w:p>
    <w:p>
      <w:r>
        <w:t>Thinking also helps us guess what will happen .</w:t>
        <w:br/>
        <w:t>If I flip a coin:</w:t>
      </w:r>
    </w:p>
    <w:p>
      <w:r>
        <w:t>Will it be Heads?  Will it be Tails?</w:t>
        <w:br/>
        <w:t>It's a 50/50 chance! Your brain knows the odds.   Activities</w:t>
      </w:r>
    </w:p>
    <w:p>
      <w:r>
        <w:t>Activity 1: The Jar Challenge</w:t>
      </w:r>
    </w:p>
    <w:p>
      <w:r>
        <w:t>Fill a small jar with marbles (or pasta).</w:t>
        <w:br/>
        <w:t>Look at it for 3 seconds. Estimate : Write down your guess.</w:t>
        <w:br/>
        <w:t>Now Count them.</w:t>
        <w:br/>
        <w:t>How close were you? (My Guess: 20. Actual: 25. Close!)</w:t>
      </w:r>
    </w:p>
    <w:p>
      <w:r>
        <w:t>Activity 2: Coin Flipper</w:t>
      </w:r>
    </w:p>
    <w:p>
      <w:r>
        <w:t>Flip a coin 10 times.</w:t>
        <w:br/>
        <w:t>Before each flip, Predict : "I think it will be Heads."</w:t>
        <w:br/>
        <w:t>Mark if you were Right or Wrong.</w:t>
        <w:br/>
        <w:t>Did you get them all right? (Probably not! Random things are hard to predict).</w:t>
      </w:r>
    </w:p>
    <w:p>
      <w:r>
        <w:t>Summary</w:t>
      </w:r>
    </w:p>
    <w:p>
      <w:r>
        <w:t>Cognition helps us handle numbers when we don't have time to count. Estimation is a powerful tool for making quick decisions. It's okay to be close, even if you aren't perfect!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