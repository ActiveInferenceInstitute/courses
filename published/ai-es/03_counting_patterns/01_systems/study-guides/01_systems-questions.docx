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Course -- Module 01 -- Think About 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