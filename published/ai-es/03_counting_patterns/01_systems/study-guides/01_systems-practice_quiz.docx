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Kingdom of Numbers</w:t>
      </w:r>
    </w:p>
    <w:p>
      <w:r>
        <w:t>Part A: Pick the Best Answer</w:t>
      </w:r>
    </w:p>
    <w:p>
      <w:r>
        <w:t>What number comes after 4?</w:t>
        <w:br/>
        <w:t xml:space="preserve">    A) 2</w:t>
        <w:br/>
        <w:t xml:space="preserve">    B) 5</w:t>
        <w:br/>
        <w:t xml:space="preserve">    C) 100</w:t>
        <w:br/>
        <w:t xml:space="preserve">    D) Blue</w:t>
      </w:r>
    </w:p>
    <w:p>
      <w:r>
        <w:t>What is a System?</w:t>
        <w:br/>
        <w:t xml:space="preserve">    A) A mess</w:t>
        <w:br/>
        <w:t xml:space="preserve">    B) Parts working together with rules</w:t>
        <w:br/>
        <w:t xml:space="preserve">    C) A broken toy</w:t>
        <w:br/>
        <w:t xml:space="preserve">    D) A sleepy cat</w:t>
      </w:r>
    </w:p>
    <w:p>
      <w:r>
        <w:t>What does ZERO (0) mean?</w:t>
        <w:br/>
        <w:t xml:space="preserve">    A) A lot</w:t>
        <w:br/>
        <w:t xml:space="preserve">    B) Empty or None</w:t>
        <w:br/>
        <w:t xml:space="preserve">    C) Ten</w:t>
        <w:br/>
        <w:t xml:space="preserve">    D) A circle</w:t>
      </w:r>
    </w:p>
    <w:p>
      <w:r>
        <w:t>Why do we count?</w:t>
        <w:br/>
        <w:t xml:space="preserve">    A) To know "How Many"</w:t>
        <w:br/>
        <w:t xml:space="preserve">    B) To make noise</w:t>
        <w:br/>
        <w:t xml:space="preserve">    C) To be confusing</w:t>
        <w:br/>
        <w:t xml:space="preserve">    D) To jump high</w:t>
      </w:r>
    </w:p>
    <w:p>
      <w:r>
        <w:t>Which is a SET?</w:t>
        <w:br/>
        <w:t xml:space="preserve">    A) One shoe</w:t>
        <w:br/>
        <w:t xml:space="preserve">    B) A box of 12 crayons</w:t>
        <w:br/>
        <w:t xml:space="preserve">    C) A cloud</w:t>
        <w:br/>
        <w:t xml:space="preserve">    D) Air</w:t>
      </w:r>
    </w:p>
    <w:p>
      <w:r>
        <w:t>If you sort buttons by COLOR, what is the Rule?</w:t>
        <w:br/>
        <w:t xml:space="preserve">    A) Big ones here, small ones there</w:t>
        <w:br/>
        <w:t xml:space="preserve">    B) Red ones here, Blue ones there</w:t>
        <w:br/>
        <w:t xml:space="preserve">    C) Throw them</w:t>
        <w:br/>
        <w:t xml:space="preserve">    D) Eat them</w:t>
      </w:r>
    </w:p>
    <w:p>
      <w:r>
        <w:t>Can numbers change their order? (Does 5 ever come before 1?)</w:t>
        <w:br/>
        <w:t xml:space="preserve">    A) Yes, on Tuesdays</w:t>
        <w:br/>
        <w:t xml:space="preserve">    B) No, the System stays the same</w:t>
        <w:br/>
        <w:t xml:space="preserve">    C) Only in space</w:t>
        <w:br/>
        <w:t xml:space="preserve">    D) If you ask nicely</w:t>
      </w:r>
    </w:p>
    <w:p>
      <w:r>
        <w:t>Part B: Tell Us What You Think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