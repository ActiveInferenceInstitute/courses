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06: Learning — The Multiplication Master</w:t>
      </w:r>
    </w:p>
    <w:p>
      <w:r>
        <w:t>Learning Objectives</w:t>
      </w:r>
    </w:p>
    <w:p>
      <w:r>
        <w:t>Understand that Learning means your brain gets faster.  Learn that practicing patterns makes them stick.  Know that making mistakes helps you learn!   Introduction: The Multiplication Master</w:t>
      </w:r>
    </w:p>
    <w:p>
      <w:r>
        <w:t>Do you know what $2 + 2$ is? 4! You didn't even have to count on your fingers. Why?</w:t>
        <w:br/>
        <w:t>Because you have Learned it.</w:t>
        <w:br/>
        <w:t>Your brain has a "Shortcut" for that pattern.</w:t>
        <w:br/>
        <w:t>Learning turns slow thinking (Counting) into fast thinking (Knowing).</w:t>
      </w:r>
    </w:p>
    <w:p>
      <w:r>
        <w:t>Key Concepts</w:t>
      </w:r>
    </w:p>
    <w:p>
      <w:r>
        <w:t>1. Memorizing (The Shortcut)</w:t>
      </w:r>
    </w:p>
    <w:p>
      <w:r>
        <w:t>When you practice a pattern enough, your brain builds a bridge.</w:t>
      </w:r>
    </w:p>
    <w:p>
      <w:r>
        <w:t>First time: 5 + 5... (Count fingers)... 10.  10th time: 5 + 5 is 10!</w:t>
        <w:br/>
        <w:t>You updated your Model!   2. Mistakes are Clues</w:t>
      </w:r>
    </w:p>
    <w:p>
      <w:r>
        <w:t>If you say "3 + 3 = 7"...</w:t>
        <w:br/>
        <w:t>Your brain gets a surprise signal: Error! That error tells your brain: "Fix the bridge! The answer is 6."</w:t>
        <w:br/>
        <w:t>Never be afraid of errors. They are teachers.</w:t>
      </w:r>
    </w:p>
    <w:p>
      <w:r>
        <w:t>3. Practice</w:t>
      </w:r>
    </w:p>
    <w:p>
      <w:r>
        <w:t>Practice is just doing the pattern again and again.</w:t>
        <w:br/>
        <w:t>Like riding a bike, math gets easier the more you do it.</w:t>
        <w:br/>
        <w:t>Soon, you will be a Math Master!</w:t>
      </w:r>
    </w:p>
    <w:p>
      <w:r>
        <w:t>Activities</w:t>
      </w:r>
    </w:p>
    <w:p>
      <w:r>
        <w:t>Activity 1: Speed Counting</w:t>
      </w:r>
    </w:p>
    <w:p>
      <w:r>
        <w:t>How fast can you count to 20?</w:t>
        <w:br/>
        <w:t>Time yourself!</w:t>
        <w:br/>
        <w:t>Try again. Can you beat your time?</w:t>
        <w:br/>
        <w:t>You are learning to speak the language of numbers faster.</w:t>
      </w:r>
    </w:p>
    <w:p>
      <w:r>
        <w:t>Activity 2: Flashcards</w:t>
      </w:r>
    </w:p>
    <w:p>
      <w:r>
        <w:t>Write "2 + 2" on one side of a card.</w:t>
        <w:br/>
        <w:t>Write "4" on the back.</w:t>
        <w:br/>
        <w:t>Look at the front. Say the answer. Flip it to check.</w:t>
      </w:r>
    </w:p>
    <w:p>
      <w:r>
        <w:t>Correct? Good job!  Wrong? The Surprise helps you learn!   Summary</w:t>
      </w:r>
    </w:p>
    <w:p>
      <w:r>
        <w:t>Learning is how we upgrade our brains. By practicing patterns and fixing our mistakes, we turn hard problems into easy ones. Keep practicing!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