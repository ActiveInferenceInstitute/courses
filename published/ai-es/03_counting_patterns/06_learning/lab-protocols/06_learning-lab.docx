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Brain Training Camp</w:t>
      </w:r>
    </w:p>
    <w:p>
      <w:r>
        <w:t>Goal</w:t>
      </w:r>
    </w:p>
    <w:p>
      <w:r>
        <w:t>To see how Practice makes you faster.</w:t>
      </w:r>
    </w:p>
    <w:p>
      <w:r>
        <w:t>What You Need</w:t>
      </w:r>
    </w:p>
    <w:p>
      <w:r>
        <w:t>Paper squares (cards).  A marker.  A stopwatch (or count seconds).   Steps</w:t>
      </w:r>
    </w:p>
    <w:p>
      <w:r>
        <w:t>1. Make the Cards</w:t>
      </w:r>
    </w:p>
    <w:p>
      <w:r>
        <w:t>Write 5 math problems on cards (one on each).</w:t>
      </w:r>
    </w:p>
    <w:p>
      <w:r>
        <w:t>$1 + 1$  $2 + 2$  $3 + 3$  $4 + 4$  $5 + 5$   2. Run 1 (The Baseline)</w:t>
      </w:r>
    </w:p>
    <w:p>
      <w:r>
        <w:t>Mix them up.</w:t>
        <w:br/>
        <w:t>Flip them over and solve them as fast as you can. Time : _____ seconds.</w:t>
      </w:r>
    </w:p>
    <w:p>
      <w:r>
        <w:t>3. Training</w:t>
      </w:r>
    </w:p>
    <w:p>
      <w:r>
        <w:t>Practice them 5 times.</w:t>
        <w:br/>
        <w:t>Say the answers out loud!</w:t>
        <w:br/>
        <w:t>Fix any mistakes.</w:t>
      </w:r>
    </w:p>
    <w:p>
      <w:r>
        <w:t>4. Run 2 (The Test)</w:t>
      </w:r>
    </w:p>
    <w:p>
      <w:r>
        <w:t>Mix them up again.</w:t>
        <w:br/>
        <w:t>Solve them as fast as you can. Time : _____ seconds.</w:t>
      </w:r>
    </w:p>
    <w:p>
      <w:r>
        <w:t>My Training Log</w:t>
      </w:r>
    </w:p>
    <w:p>
      <w:r>
        <w:t>Run  Time (Seconds)  Did I get faster?      Run 1  20 seconds  -    Run 2  10 seconds  Yes! Half the time!     What We Learned</w:t>
      </w:r>
    </w:p>
    <w:p>
      <w:r>
        <w:t>Practice works! Your brain learned the patterns and didn't have to "think" as hard the second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