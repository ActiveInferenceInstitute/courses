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The Counter</w:t>
      </w:r>
    </w:p>
    <w:p>
      <w:r>
        <w:t>Learning Objectives</w:t>
      </w:r>
    </w:p>
    <w:p>
      <w:r>
        <w:t>Understand that YOU are an Agent who can Count.  Learn that Numbers are tools to help Agents reach Goals .  Know that counting helps us solve mysteries!   Introduction: The Case of the Missing Cookies</w:t>
      </w:r>
    </w:p>
    <w:p>
      <w:r>
        <w:t>Detective Brain has a mystery.</w:t>
        <w:br/>
        <w:t>There were 5 cookies in the jar.</w:t>
        <w:br/>
        <w:t>Now there are only 2 .</w:t>
        <w:br/>
        <w:t>What happened?</w:t>
      </w:r>
    </w:p>
    <w:p>
      <w:r>
        <w:t>The Agent : Detective Brain.  The Tool : Counting (Math).  The Goal : Find out who ate 3 cookies!   An Agent uses numbers to understand the world. Without numbers, we wouldn't know any were missing!</w:t>
      </w:r>
    </w:p>
    <w:p>
      <w:r>
        <w:t>Key Concepts</w:t>
      </w:r>
    </w:p>
    <w:p>
      <w:r>
        <w:t>1. The Counter</w:t>
      </w:r>
    </w:p>
    <w:p>
      <w:r>
        <w:t>You are a "Counter."</w:t>
        <w:br/>
        <w:t>When you point and say "One, Two, Three," you are doing a job.</w:t>
        <w:br/>
        <w:t>You are turning a pile of things into a Number .</w:t>
      </w:r>
    </w:p>
    <w:p>
      <w:r>
        <w:t>2. One-to-One Correspondence</w:t>
      </w:r>
    </w:p>
    <w:p>
      <w:r>
        <w:t>This is a big rule for Agents.</w:t>
        <w:br/>
        <w:t>You must touch One Item for One Number .</w:t>
      </w:r>
    </w:p>
    <w:p>
      <w:r>
        <w:t>Touch Cookie -&gt; Say "One."  Touch Cookie -&gt; Say "Two."</w:t>
        <w:br/>
        <w:t>If you say "One, Two" but only touch one cookie, you are tricking yourself!   3. Cardinality (The Last Number)</w:t>
      </w:r>
    </w:p>
    <w:p>
      <w:r>
        <w:t>When you count "1, 2, 3, 4, 5"...</w:t>
        <w:br/>
        <w:t>The last number (5) is the magic number.</w:t>
        <w:br/>
        <w:t>It tells you "How Many in the whole pile!"</w:t>
      </w:r>
    </w:p>
    <w:p>
      <w:r>
        <w:t>Activities</w:t>
      </w:r>
    </w:p>
    <w:p>
      <w:r>
        <w:t>Activity 1: The Detective Walk</w:t>
      </w:r>
    </w:p>
    <w:p>
      <w:r>
        <w:t>Walk around your room.</w:t>
        <w:br/>
        <w:t>Count things!</w:t>
      </w:r>
    </w:p>
    <w:p>
      <w:r>
        <w:t>How many windows?  How many chairs?  How many doors?</w:t>
        <w:br/>
        <w:t>Write it down in your Detective Notebook.   Activity 2: The Cookie Mystery</w:t>
      </w:r>
    </w:p>
    <w:p>
      <w:r>
        <w:t>Get 5 toys (cookies).</w:t>
        <w:br/>
        <w:t>Close your eyes. Ask a friend to take some away.</w:t>
        <w:br/>
        <w:t>Open your eyes. Count them.</w:t>
        <w:br/>
        <w:t>How many are left? How many are missing? (5 - ? = ?)</w:t>
        <w:br/>
        <w:t>You are doing subtraction!</w:t>
      </w:r>
    </w:p>
    <w:p>
      <w:r>
        <w:t>Summary</w:t>
      </w:r>
    </w:p>
    <w:p>
      <w:r>
        <w:t>Agents use counting to measure the world. By following the rules (One-to-One), we can find out "How Many" and solve mysteries like the Missing Cookies!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