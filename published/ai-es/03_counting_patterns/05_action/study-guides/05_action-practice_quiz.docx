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Moving Math</w:t>
      </w:r>
    </w:p>
    <w:p>
      <w:r>
        <w:t>Part A: Pick the Best Answer</w:t>
      </w:r>
    </w:p>
    <w:p>
      <w:r>
        <w:t>What is "Moving Math"?</w:t>
        <w:br/>
        <w:t xml:space="preserve">    A) Doing homework on a bus</w:t>
        <w:br/>
        <w:t xml:space="preserve">    B) Using your body to count (Steps, Jumps)</w:t>
        <w:br/>
        <w:t xml:space="preserve">    C) Dancing with a calculator</w:t>
        <w:br/>
        <w:t xml:space="preserve">    D) Sleeping</w:t>
      </w:r>
    </w:p>
    <w:p>
      <w:r>
        <w:t>If the Commander says "Jump 3 times," and you jump 4 times...</w:t>
        <w:br/>
        <w:t xml:space="preserve">    A) You did it perfectly</w:t>
        <w:br/>
        <w:t xml:space="preserve">    B) You miscounted (Surprise!)</w:t>
        <w:br/>
        <w:t xml:space="preserve">    C) You are a kangaroo</w:t>
        <w:br/>
        <w:t xml:space="preserve">    D) Nothing happened</w:t>
      </w:r>
    </w:p>
    <w:p>
      <w:r>
        <w:t>How can you measure distance with your body?</w:t>
        <w:br/>
        <w:t xml:space="preserve">    A) Use your nose</w:t>
        <w:br/>
        <w:t xml:space="preserve">    B) Count your Steps (Pacing)</w:t>
        <w:br/>
        <w:t xml:space="preserve">    C) Guess</w:t>
        <w:br/>
        <w:t xml:space="preserve">    D) Ask a bird</w:t>
      </w:r>
    </w:p>
    <w:p>
      <w:r>
        <w:t>Which shape can you make with your arms?</w:t>
        <w:br/>
        <w:t xml:space="preserve">    A) A Circle (Big hug shape)</w:t>
        <w:br/>
        <w:t xml:space="preserve">    B) A real car</w:t>
        <w:br/>
        <w:t xml:space="preserve">    C) A dinosaur</w:t>
        <w:br/>
        <w:t xml:space="preserve">    D) A cloud</w:t>
      </w:r>
    </w:p>
    <w:p>
      <w:r>
        <w:t>Why do dancers count "1, 2, 3, 4"?</w:t>
        <w:br/>
        <w:t xml:space="preserve">    A) To stay together in time</w:t>
        <w:br/>
        <w:t xml:space="preserve">    B) Because they like numbers only</w:t>
        <w:br/>
        <w:t xml:space="preserve">    C) To be loud</w:t>
        <w:br/>
        <w:t xml:space="preserve">    D) They don't</w:t>
      </w:r>
    </w:p>
    <w:p>
      <w:r>
        <w:t>If you act out a Number Pattern (Jump, Clap, Jump, Clap), what comes next?</w:t>
        <w:br/>
        <w:t xml:space="preserve">    A) Sit</w:t>
        <w:br/>
        <w:t xml:space="preserve">    B) Jump</w:t>
        <w:br/>
        <w:t xml:space="preserve">    C) Sleep</w:t>
        <w:br/>
        <w:t xml:space="preserve">    D) Eat</w:t>
      </w:r>
    </w:p>
    <w:p>
      <w:r>
        <w:t>Is "Stop" an Action?</w:t>
        <w:br/>
        <w:t xml:space="preserve">    A) No</w:t>
        <w:br/>
        <w:t xml:space="preserve">    B) Yes! (It is the action of not moving)</w:t>
        <w:br/>
        <w:t xml:space="preserve">    C) Only for cars</w:t>
        <w:br/>
        <w:t xml:space="preserve">    D) Maybe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