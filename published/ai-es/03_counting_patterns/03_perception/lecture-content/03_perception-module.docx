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03: Perception — The Pattern Detective</w:t>
      </w:r>
    </w:p>
    <w:p>
      <w:r>
        <w:t>Learning Objectives</w:t>
      </w:r>
    </w:p>
    <w:p>
      <w:r>
        <w:t>Understand that Perception means noticing Patterns.  Learn about Sequences (Red, Blue, Red, Blue...).  Know that your Brain loves to predict "What Comes Next?"   Introduction: The Pattern Detective</w:t>
      </w:r>
    </w:p>
    <w:p>
      <w:r>
        <w:t>Detective Brain is looking for clues.</w:t>
        <w:br/>
        <w:t>She sees a fence: Tall, Short, Tall, Short... "Aha!" says Detective Brain. "I know what comes next! A Tall one!"</w:t>
        <w:br/>
        <w:t>This is called a Pattern .</w:t>
        <w:br/>
        <w:t>Perception is not just seeing things; it is seeing the Order of things.</w:t>
      </w:r>
    </w:p>
    <w:p>
      <w:r>
        <w:t>Key Concepts</w:t>
      </w:r>
    </w:p>
    <w:p>
      <w:r>
        <w:t>1. Visual Patterns</w:t>
      </w:r>
    </w:p>
    <w:p>
      <w:r>
        <w:t>Patterns are everywhere!</w:t>
      </w:r>
    </w:p>
    <w:p>
      <w:r>
        <w:t>Stripes : Black, White, Black, White (Zebra).  Shapes : Circle, Square, Circle, Square.</w:t>
        <w:br/>
        <w:t>Your eyes collect the clues, and your brain finds the rule.   2. Number Patterns</w:t>
      </w:r>
    </w:p>
    <w:p>
      <w:r>
        <w:t>Numbers have patterns too.</w:t>
      </w:r>
    </w:p>
    <w:p>
      <w:r>
        <w:t>1, 2, 3, 4... (Add 1).  10, 9, 8, 7... (Subtract 1).  2, 4, 6, 8... (Skip counting!).</w:t>
        <w:br/>
        <w:t>If you know the pattern, you can count really fast.   3. Rhythm Patterns (Music)</w:t>
      </w:r>
    </w:p>
    <w:p>
      <w:r>
        <w:t>Close your eyes and listen. Clap, Clap, Stomp.  Clap, Clap, Stomp. Your ears hear the pattern. You know exactly when to Stomp!</w:t>
      </w:r>
    </w:p>
    <w:p>
      <w:r>
        <w:t>Activities</w:t>
      </w:r>
    </w:p>
    <w:p>
      <w:r>
        <w:t>Activity 1: Fruit Kebab</w:t>
      </w:r>
    </w:p>
    <w:p>
      <w:r>
        <w:t>Get some fruit (Grapes and Strawberries).</w:t>
        <w:br/>
        <w:t>Make a pattern on a stick: Grape, Berry, Grape, Berry... Eat them in order. Does the taste have a pattern too? (Sour, Sweet, Sour, Sweet).</w:t>
      </w:r>
    </w:p>
    <w:p>
      <w:r>
        <w:t>Activity 2: Dance Moves</w:t>
      </w:r>
    </w:p>
    <w:p>
      <w:r>
        <w:t>Create a movement pattern. Jump, Spin, Clap. Do it again: Jump, Spin, Clap. Ask a friend to copy you. Can they predict what comes next?</w:t>
      </w:r>
    </w:p>
    <w:p>
      <w:r>
        <w:t>Summary</w:t>
      </w:r>
    </w:p>
    <w:p>
      <w:r>
        <w:t>Perception helps us make sense of the world by finding Patterns. Whether it is colors, numbers, or music, noticing the Rule helps us predict the future!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