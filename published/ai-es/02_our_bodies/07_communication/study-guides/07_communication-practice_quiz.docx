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Practice Quiz: Face Talk</w:t>
      </w:r>
    </w:p>
    <w:p>
      <w:r>
        <w:t>Part A: Pick the Best Answer</w:t>
      </w:r>
    </w:p>
    <w:p>
      <w:r>
        <w:t>What is Communication?</w:t>
        <w:br/>
        <w:t xml:space="preserve">    A) Making noise</w:t>
        <w:br/>
        <w:t xml:space="preserve">    B) Sending a message to another mind</w:t>
        <w:br/>
        <w:t xml:space="preserve">    C) Sleeping</w:t>
        <w:br/>
        <w:t xml:space="preserve">    D) Eating lunch</w:t>
      </w:r>
    </w:p>
    <w:p>
      <w:r>
        <w:t>Answer: B! Great job! Communication is sending a message from your brain to someone else's brain, with or without words.</w:t>
      </w:r>
    </w:p>
    <w:p>
      <w:r>
        <w:t>If I smile, what am I saying?</w:t>
        <w:br/>
        <w:t xml:space="preserve">    A) "I am angry!"</w:t>
        <w:br/>
        <w:t xml:space="preserve">    B) "I am happy or friendly!"</w:t>
        <w:br/>
        <w:t xml:space="preserve">    C) "I am a fish!"</w:t>
        <w:br/>
        <w:t xml:space="preserve">    D) "Go away!"</w:t>
      </w:r>
    </w:p>
    <w:p>
      <w:r>
        <w:t>Answer: B! That's right! A smile sends the message "I am happy" or "I want to be friends!" Your face is talking!</w:t>
      </w:r>
    </w:p>
    <w:p>
      <w:r>
        <w:t>How do we talk without words?</w:t>
        <w:br/>
        <w:t xml:space="preserve">    A) Using our Face and Body (Gestures)</w:t>
        <w:br/>
        <w:t xml:space="preserve">    B) Telepathy</w:t>
        <w:br/>
        <w:t xml:space="preserve">    C) Magic</w:t>
        <w:br/>
        <w:t xml:space="preserve">    D) We can't</w:t>
      </w:r>
    </w:p>
    <w:p>
      <w:r>
        <w:t>Answer: A! Exactly! You can wave, point, smile, frown, and shrug. Your body sends messages all the time, even when you are quiet.</w:t>
      </w:r>
    </w:p>
    <w:p>
      <w:r>
        <w:t>If a dog growls, what is the message?</w:t>
        <w:br/>
        <w:t xml:space="preserve">    A) "Pet me!"</w:t>
        <w:br/>
        <w:t xml:space="preserve">    B) "I am dangerous/scared, stay back!"</w:t>
        <w:br/>
        <w:t xml:space="preserve">    C) "Hello!"</w:t>
        <w:br/>
        <w:t xml:space="preserve">    D) "I want a car."</w:t>
      </w:r>
    </w:p>
    <w:p>
      <w:r>
        <w:t>Answer: B! Good thinking! A growl is a dog's way of communicating "I am not happy, please give me space."</w:t>
      </w:r>
    </w:p>
    <w:p>
      <w:r>
        <w:t>Why do we point at things?</w:t>
        <w:br/>
        <w:t xml:space="preserve">    A) To make our finger longer</w:t>
        <w:br/>
        <w:t xml:space="preserve">    B) To show someone else where to look (Shared Attention)</w:t>
        <w:br/>
        <w:t xml:space="preserve">    C) To poke the air</w:t>
        <w:br/>
        <w:t xml:space="preserve">    D) No reason</w:t>
      </w:r>
    </w:p>
    <w:p>
      <w:r>
        <w:t>Answer: B! You got it! Pointing shares your attention with someone else. You are saying "Look over there!" without using words.</w:t>
      </w:r>
    </w:p>
    <w:p>
      <w:r>
        <w:t>What does a "Red Light" communicate to a car?</w:t>
        <w:br/>
        <w:t xml:space="preserve">    A) "Go fast!"</w:t>
        <w:br/>
        <w:t xml:space="preserve">    B) "Stop!"</w:t>
        <w:br/>
        <w:t xml:space="preserve">    C) "Turn left!"</w:t>
        <w:br/>
        <w:t xml:space="preserve">    D) "Dance!"</w:t>
      </w:r>
    </w:p>
    <w:p>
      <w:r>
        <w:t>Answer: B! That's right! A red light sends a clear message to everyone: "Stop moving!" Communication does not need words.</w:t>
      </w:r>
    </w:p>
    <w:p>
      <w:r>
        <w:t>Can we communicate with animals?</w:t>
        <w:br/>
        <w:t xml:space="preserve">    A) No, never</w:t>
        <w:br/>
        <w:t xml:space="preserve">    B) Yes, using signals they understand (like "Sit" or whistles)</w:t>
        <w:br/>
        <w:t xml:space="preserve">    C) Only if they speak English</w:t>
        <w:br/>
        <w:t xml:space="preserve">    D) Only on Sundays</w:t>
      </w:r>
    </w:p>
    <w:p>
      <w:r>
        <w:t>Answer: B! Exactly! You can teach a dog to sit using a hand signal. That is communication between different kinds of agents!</w:t>
      </w:r>
    </w:p>
    <w:p>
      <w:r>
        <w:t>What does it mean when someone crosses their arms and frowns?</w:t>
        <w:br/>
        <w:t xml:space="preserve">    A) They are very happy</w:t>
        <w:br/>
        <w:t xml:space="preserve">    B) They are probably upset or annoyed</w:t>
        <w:br/>
        <w:t xml:space="preserve">    C) They are sleepy</w:t>
        <w:br/>
        <w:t xml:space="preserve">    D) They want to play tag</w:t>
      </w:r>
    </w:p>
    <w:p>
      <w:r>
        <w:t>Answer: B! Nice work! Even without saying a word, crossed arms and a frown send the message "I am not happy right now."</w:t>
      </w:r>
    </w:p>
    <w:p>
      <w:r>
        <w:t>When you play Charades and act out an elephant (using your arm as a trunk), what are you doing?</w:t>
        <w:br/>
        <w:t xml:space="preserve">    A) Exercising</w:t>
        <w:br/>
        <w:t xml:space="preserve">    B) Communicating without words by using your body</w:t>
        <w:br/>
        <w:t xml:space="preserve">    C) Being silly for no reason</w:t>
        <w:br/>
        <w:t xml:space="preserve">    D) Pretending to be a tree</w:t>
      </w:r>
    </w:p>
    <w:p>
      <w:r>
        <w:t>Answer: B! That's right! In Charades, your body IS the message. You are communicating an idea without any words at all.</w:t>
      </w:r>
    </w:p>
    <w:p>
      <w:r>
        <w:t>Why is listening an important part of communication?</w:t>
        <w:br/>
        <w:t xml:space="preserve">    A) It is not important</w:t>
        <w:br/>
        <w:t xml:space="preserve">    B) Because communication goes BOTH ways -- sending AND receiving</w:t>
        <w:br/>
        <w:t xml:space="preserve">    C) Because it makes your ears bigger</w:t>
        <w:br/>
        <w:t xml:space="preserve">    D) Only teachers need to listen</w:t>
      </w:r>
    </w:p>
    <w:p>
      <w:r>
        <w:t>Answer: B! Exactly! Communication is not just about talking. You also need to listen and look to receive the other person's message.</w:t>
      </w:r>
    </w:p>
    <w:p>
      <w:r>
        <w:t>Part B: Tell Us What You Think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