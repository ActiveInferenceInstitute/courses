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Body Team</w:t>
      </w:r>
    </w:p>
    <w:p>
      <w:r>
        <w:t>Part A: Pick the Best Answer</w:t>
      </w:r>
    </w:p>
    <w:p>
      <w:r>
        <w:t>What is a System?</w:t>
        <w:br/>
        <w:t xml:space="preserve">    A) A messy room</w:t>
        <w:br/>
        <w:t xml:space="preserve">    B) Many parts working together as one</w:t>
        <w:br/>
        <w:t xml:space="preserve">    C) A single rock</w:t>
        <w:br/>
        <w:t xml:space="preserve">    D) A cloud</w:t>
      </w:r>
    </w:p>
    <w:p>
      <w:r>
        <w:t>Answer: B! Great job! A system is when many parts team up to work as one, like the parts of your body!</w:t>
      </w:r>
    </w:p>
    <w:p>
      <w:r>
        <w:t>Which part is the "Pump"?</w:t>
        <w:br/>
        <w:t xml:space="preserve">    A) The Lungs</w:t>
        <w:br/>
        <w:t xml:space="preserve">    B) The Brain</w:t>
        <w:br/>
        <w:t xml:space="preserve">    C) The Heart</w:t>
        <w:br/>
        <w:t xml:space="preserve">    D) The Feet</w:t>
      </w:r>
    </w:p>
    <w:p>
      <w:r>
        <w:t>Answer: C! That's right! Your heart pumps blood all around your body, like a little pump that never stops.</w:t>
      </w:r>
    </w:p>
    <w:p>
      <w:r>
        <w:t>What does your Skin do?</w:t>
        <w:br/>
        <w:t xml:space="preserve">    A) Holds your insides IN and keeps dirt OUT</w:t>
        <w:br/>
        <w:t xml:space="preserve">    B) Tastes food</w:t>
        <w:br/>
        <w:t xml:space="preserve">    C) Pumps blood</w:t>
        <w:br/>
        <w:t xml:space="preserve">    D) Makes music</w:t>
      </w:r>
    </w:p>
    <w:p>
      <w:r>
        <w:t>Answer: A! Exactly! Your skin is like a wall that protects everything inside you from the outside world.</w:t>
      </w:r>
    </w:p>
    <w:p>
      <w:r>
        <w:t>Why do Lungs breathe faster when you run?</w:t>
        <w:br/>
        <w:t xml:space="preserve">    A) They are singing</w:t>
        <w:br/>
        <w:t xml:space="preserve">    B) To bring more air to the working muscles</w:t>
        <w:br/>
        <w:t xml:space="preserve">    C) To cool down your teeth</w:t>
        <w:br/>
        <w:t xml:space="preserve">    D) Because they are bored</w:t>
      </w:r>
    </w:p>
    <w:p>
      <w:r>
        <w:t>Answer: B! Nice thinking! When you run, your muscles need more air, so your lungs work faster to keep up. Teamwork!</w:t>
      </w:r>
    </w:p>
    <w:p>
      <w:r>
        <w:t>Who is the "Captain" of the Body Team?</w:t>
        <w:br/>
        <w:t xml:space="preserve">    A) The Stomach</w:t>
        <w:br/>
        <w:t xml:space="preserve">    B) The Big Toe</w:t>
        <w:br/>
        <w:t xml:space="preserve">    C) The Brain</w:t>
        <w:br/>
        <w:t xml:space="preserve">    D) The Elbow</w:t>
      </w:r>
    </w:p>
    <w:p>
      <w:r>
        <w:t>Answer: C! You got it! The brain is the captain that tells all the other parts what to do.</w:t>
      </w:r>
    </w:p>
    <w:p>
      <w:r>
        <w:t>Is a bicycle a system?</w:t>
        <w:br/>
        <w:t xml:space="preserve">    A) Yes, it has parts (wheels, chain) that work together</w:t>
        <w:br/>
        <w:t xml:space="preserve">    B) No, it is not alive</w:t>
        <w:br/>
        <w:t xml:space="preserve">    C) Only if it is red</w:t>
        <w:br/>
        <w:t xml:space="preserve">    D) No</w:t>
      </w:r>
    </w:p>
    <w:p>
      <w:r>
        <w:t>Answer: A! That's right! A bicycle has wheels, pedals, and a chain that all work together. It does not need to be alive to be a system!</w:t>
      </w:r>
    </w:p>
    <w:p>
      <w:r>
        <w:t>What happens if one part of a system breaks (like a flat tire)?</w:t>
        <w:br/>
        <w:t xml:space="preserve">    A) The whole system has trouble working</w:t>
        <w:br/>
        <w:t xml:space="preserve">    B) Nothing</w:t>
        <w:br/>
        <w:t xml:space="preserve">    C) It goes faster</w:t>
        <w:br/>
        <w:t xml:space="preserve">    D) It turns into a bird</w:t>
      </w:r>
    </w:p>
    <w:p>
      <w:r>
        <w:t>Answer: A! Exactly! If one part breaks, the whole team has a problem. That is why every part matters.</w:t>
      </w:r>
    </w:p>
    <w:p>
      <w:r>
        <w:t>What does the Stomach do for the Body Team?</w:t>
        <w:br/>
        <w:t xml:space="preserve">    A) It helps you see</w:t>
        <w:br/>
        <w:t xml:space="preserve">    B) It turns food into energy</w:t>
        <w:br/>
        <w:t xml:space="preserve">    C) It helps you hear music</w:t>
        <w:br/>
        <w:t xml:space="preserve">    D) It makes you taller</w:t>
      </w:r>
    </w:p>
    <w:p>
      <w:r>
        <w:t>Answer: B! Good thinking! Your stomach is the mixer that turns yummy food into energy so you can run and play.</w:t>
      </w:r>
    </w:p>
    <w:p>
      <w:r>
        <w:t>What happens when your Heart, Lungs, and Legs all work together while you run?</w:t>
        <w:br/>
        <w:t xml:space="preserve">    A) They fight with each other</w:t>
        <w:br/>
        <w:t xml:space="preserve">    B) They take turns sleeping</w:t>
        <w:br/>
        <w:t xml:space="preserve">    C) They team up so you can run fast and strong</w:t>
        <w:br/>
        <w:t xml:space="preserve">    D) They stop working</w:t>
      </w:r>
    </w:p>
    <w:p>
      <w:r>
        <w:t>Answer: C! Awesome! Your legs move, your lungs breathe faster, and your heart pumps harder. That is a system working at full speed!</w:t>
      </w:r>
    </w:p>
    <w:p>
      <w:r>
        <w:t>Your skin is called a "Markov Blanket." What does that mean in kid words?</w:t>
        <w:br/>
        <w:t xml:space="preserve">    A) It is a warm blanket for sleeping</w:t>
        <w:br/>
        <w:t xml:space="preserve">    B) It is the boundary that shows where "you" end and the "world" begins</w:t>
        <w:br/>
        <w:t xml:space="preserve">    C) It is a type of towel</w:t>
        <w:br/>
        <w:t xml:space="preserve">    D) It is a math problem</w:t>
      </w:r>
    </w:p>
    <w:p>
      <w:r>
        <w:t>Answer: B! That's right! Your skin wraps around you and keeps your insides safe. It is the edge of the "you" system!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