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Mirror, Mirror</w:t>
      </w:r>
    </w:p>
    <w:p>
      <w:r>
        <w:t>Goal</w:t>
      </w:r>
    </w:p>
    <w:p>
      <w:r>
        <w:t>To practice "Action" (Moving) by copying exactly what you see "Perception").</w:t>
      </w:r>
    </w:p>
    <w:p>
      <w:r>
        <w:t>What You Need</w:t>
      </w:r>
    </w:p>
    <w:p>
      <w:r>
        <w:t>A partner (friend or parent).   Steps</w:t>
      </w:r>
    </w:p>
    <w:p>
      <w:r>
        <w:t>1. The Mirror</w:t>
      </w:r>
    </w:p>
    <w:p>
      <w:r>
        <w:t>Stand face-to-face.</w:t>
        <w:br/>
        <w:t>Decide who is the "Person" and who is the "Mirror."</w:t>
        <w:br/>
        <w:t>The Person moves slowly (lifts an arm, tilts head).</w:t>
        <w:br/>
        <w:t>The Mirror must do the EXACT same thing at the EXACT same time.</w:t>
      </w:r>
    </w:p>
    <w:p>
      <w:r>
        <w:t>2. The Switch</w:t>
      </w:r>
    </w:p>
    <w:p>
      <w:r>
        <w:t>Switch roles!</w:t>
        <w:br/>
        <w:t>Now YOU are the Person. Move weirdly!</w:t>
        <w:br/>
        <w:t>Can your Mirror keep up?</w:t>
      </w:r>
    </w:p>
    <w:p>
      <w:r>
        <w:t>3. Fast Mode</w:t>
      </w:r>
    </w:p>
    <w:p>
      <w:r>
        <w:t>Move faster! Jump! Wiggle!</w:t>
        <w:br/>
        <w:t>Does the Mirror make mistakes?</w:t>
        <w:br/>
        <w:t>It takes time for the signals to go Brain -&gt; Nerve -&gt; Muscle!</w:t>
      </w:r>
    </w:p>
    <w:p>
      <w:r>
        <w:t>My Action Log</w:t>
      </w:r>
    </w:p>
    <w:p>
      <w:r>
        <w:t>Round  Was I the Mirror?  Was it hard?      Slow  Yes  Easy    Fast  Yes  Hard! My brain got confused!     What We Learned</w:t>
      </w:r>
    </w:p>
    <w:p>
      <w:r>
        <w:t>Moving takes brain power. Copying someone else takes even MORE brain power because you have to See (Perceive) and Move (Act) at the same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