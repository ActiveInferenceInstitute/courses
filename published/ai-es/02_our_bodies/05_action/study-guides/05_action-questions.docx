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Course — Module 05 — Think About 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