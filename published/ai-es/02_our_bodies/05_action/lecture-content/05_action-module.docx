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Muscle Movers</w:t>
      </w:r>
    </w:p>
    <w:p>
      <w:r>
        <w:t>Learning Objectives</w:t>
      </w:r>
    </w:p>
    <w:p>
      <w:r>
        <w:t>Understand how your Brain moves your Body.  Learn about Nerves (the strings) and Muscles (the movers).  Know that Action changes the world.   Introduction: The Marionette</w:t>
      </w:r>
    </w:p>
    <w:p>
      <w:r>
        <w:t>Have you ever seen a puppet on strings (a Marionette)?</w:t>
        <w:br/>
        <w:t>Your body is like that puppet!</w:t>
      </w:r>
    </w:p>
    <w:p>
      <w:r>
        <w:t>The Puppeteer : Captain Brain.  The Strings : Nerves (long wires inside you).  The Movers : Muscles (they pull the bones).   Captain Brain says: "Dance!"</w:t>
        <w:br/>
        <w:t>She pulls the Nerve Strings.</w:t>
        <w:br/>
        <w:t>The Muscle Movers pull the Bones.</w:t>
        <w:br/>
        <w:t>And YOU dance!</w:t>
      </w:r>
    </w:p>
    <w:p>
      <w:r>
        <w:t>Key Concepts</w:t>
      </w:r>
    </w:p>
    <w:p>
      <w:r>
        <w:t>1. Sending the Signal</w:t>
      </w:r>
    </w:p>
    <w:p>
      <w:r>
        <w:t>The signal goes Fast!</w:t>
        <w:br/>
        <w:t>From Brain -&gt; down the Neck -&gt; down the Arm -&gt; to the Finger. Zip! This is called a Motor Command .</w:t>
      </w:r>
    </w:p>
    <w:p>
      <w:r>
        <w:t>2. Changing the World</w:t>
      </w:r>
    </w:p>
    <w:p>
      <w:r>
        <w:t>Why do we move?</w:t>
        <w:br/>
        <w:t>To change things!</w:t>
      </w:r>
    </w:p>
    <w:p>
      <w:r>
        <w:t>If you are cold -&gt; You put on a jacket (Action).  If you are hungry -&gt; You eat an apple (Action).</w:t>
        <w:br/>
        <w:t>Action makes the world better for you.   3. Proprioception (Body Sense)</w:t>
      </w:r>
    </w:p>
    <w:p>
      <w:r>
        <w:t>Close your eyes and touch your nose.</w:t>
        <w:br/>
        <w:t>How did you know where your hand was?</w:t>
        <w:br/>
        <w:t>Your muscles send messages BACK to the brain: "We are here!"</w:t>
        <w:br/>
        <w:t>This is your Body Sense .</w:t>
      </w:r>
    </w:p>
    <w:p>
      <w:r>
        <w:t>Activities</w:t>
      </w:r>
    </w:p>
    <w:p>
      <w:r>
        <w:t>Activity 1: The String Puller</w:t>
      </w:r>
    </w:p>
    <w:p>
      <w:r>
        <w:t>Tie a string to a toy car.</w:t>
        <w:br/>
        <w:t>You are the Brain. The string is the Nerve. The car is the Body part.</w:t>
        <w:br/>
        <w:t>Pull the string. The car moves!</w:t>
        <w:br/>
        <w:t>What happens if the string is loose (cut)? The car won't move.</w:t>
        <w:br/>
        <w:t>(This is what happens if nerves get hurt).</w:t>
      </w:r>
    </w:p>
    <w:p>
      <w:r>
        <w:t>Activity 2: Mirror, Mirror</w:t>
      </w:r>
    </w:p>
    <w:p>
      <w:r>
        <w:t>Stand with a partner.</w:t>
        <w:br/>
        <w:t>You are the reflection. Copy EVERYTHING they do.</w:t>
        <w:br/>
        <w:t>If they lift an arm, you lift an arm.</w:t>
        <w:br/>
        <w:t>Your brain has to See (Perception) and then Move (Action) really fast!</w:t>
      </w:r>
    </w:p>
    <w:p>
      <w:r>
        <w:t>Summary</w:t>
      </w:r>
    </w:p>
    <w:p>
      <w:r>
        <w:t>Action is how we affect the world. Captain Brain pulls the Nerve Strings, the Muscles pull the Bones, and we move! This helps us get what we need (like food or toys) and stay safe.</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