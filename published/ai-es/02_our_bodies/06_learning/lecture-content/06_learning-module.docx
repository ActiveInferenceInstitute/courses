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Practice Power</w:t>
      </w:r>
    </w:p>
    <w:p>
      <w:r>
        <w:t>Learning Objectives</w:t>
      </w:r>
    </w:p>
    <w:p>
      <w:r>
        <w:t>Understand how your Brain learns new moves.  Learn about Practice (doing it again and again).  Know that making mistakes is part of learning!   Introduction: The Wobbly Bike</w:t>
      </w:r>
    </w:p>
    <w:p>
      <w:r>
        <w:t>Do you remember learning to ride a bike (or tie your shoes)?</w:t>
        <w:br/>
        <w:t>At first, you were Wobbly .</w:t>
      </w:r>
    </w:p>
    <w:p>
      <w:r>
        <w:t>Brain: "I predict... we will fall!"  Body: "Whoa!" Crash.   But you tried again and again.</w:t>
      </w:r>
    </w:p>
    <w:p>
      <w:r>
        <w:t>Day 1: Very wobbly.  Day 2: A little wobbly.  Day 3: Zoom! Smooth riding!   Your Brain built a new Map for "Riding a Bike."</w:t>
        <w:br/>
        <w:t>Now you don't even have to think about it. That is Learning .</w:t>
      </w:r>
    </w:p>
    <w:p>
      <w:r>
        <w:t>Key Concepts</w:t>
      </w:r>
    </w:p>
    <w:p>
      <w:r>
        <w:t>1. Building the Path</w:t>
      </w:r>
    </w:p>
    <w:p>
      <w:r>
        <w:t>Imagine walking through tall grass. The first time, it is hard.</w:t>
        <w:br/>
        <w:t>But if you walk the same way every day, you make a clear Path .</w:t>
        <w:br/>
        <w:t>Your brain works the same way. Practice makes the path clear and fast.</w:t>
      </w:r>
    </w:p>
    <w:p>
      <w:r>
        <w:t>2. Mistakes are Good</w:t>
      </w:r>
    </w:p>
    <w:p>
      <w:r>
        <w:t>When you fall or make a mistake, your Brain says: "Oops! Surprise!"</w:t>
        <w:br/>
        <w:t>It uses that Surprise to fix the map.</w:t>
        <w:br/>
        <w:t>"Next time, lean to the left!"</w:t>
        <w:br/>
        <w:t>If you never make mistakes, you never learn.</w:t>
      </w:r>
    </w:p>
    <w:p>
      <w:r>
        <w:t>3. Muscle Memory</w:t>
      </w:r>
    </w:p>
    <w:p>
      <w:r>
        <w:t>After lots of practice, your brain moves the muscles automatically.</w:t>
        <w:br/>
        <w:t>This is called Muscle Memory .</w:t>
        <w:br/>
        <w:t>You can brush your teeth while thinking about cartoons!</w:t>
      </w:r>
    </w:p>
    <w:p>
      <w:r>
        <w:t>Activities</w:t>
      </w:r>
    </w:p>
    <w:p>
      <w:r>
        <w:t>Activity 1: The Other Hand</w:t>
      </w:r>
    </w:p>
    <w:p>
      <w:r>
        <w:t>Write your name with your "Good Hand." Easy, right?</w:t>
        <w:br/>
        <w:t>Now switch. Write your name with your "Other Hand."</w:t>
      </w:r>
    </w:p>
    <w:p>
      <w:r>
        <w:t>Is it messy?  Is it slow?  Does your brain feel funny?</w:t>
        <w:br/>
        <w:t>That is what it feels like before you have a Path!   Activity 2: The Backward Drawing</w:t>
      </w:r>
    </w:p>
    <w:p>
      <w:r>
        <w:t>Look in a mirror. Try to draw a circle while looking ONLY in the mirror.</w:t>
        <w:br/>
        <w:t>It is so hard! Your brain predicts "Up," but your hand goes "Down."</w:t>
        <w:br/>
        <w:t>Keep trying. Can you learn it?</w:t>
      </w:r>
    </w:p>
    <w:p>
      <w:r>
        <w:t>Summary</w:t>
      </w:r>
    </w:p>
    <w:p>
      <w:r>
        <w:t>Learning takes time. Your Brain has to build new paths. Practice helps turn a "Wobbly" prediction into a "Smooth" one. Don't be afraid of mistakes—they help you learn!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