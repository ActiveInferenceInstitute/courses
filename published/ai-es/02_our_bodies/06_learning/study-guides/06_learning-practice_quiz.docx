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Practice Power</w:t>
      </w:r>
    </w:p>
    <w:p>
      <w:r>
        <w:t>Part A: Pick the Best Answer</w:t>
      </w:r>
    </w:p>
    <w:p>
      <w:r>
        <w:t>What helps the Brain build a strong path?</w:t>
        <w:br/>
        <w:t xml:space="preserve">    A) Eating candy</w:t>
        <w:br/>
        <w:t xml:space="preserve">    B) Sleeping all day</w:t>
        <w:br/>
        <w:t xml:space="preserve">    C) Practice (doing it again and again)</w:t>
        <w:br/>
        <w:t xml:space="preserve">    D) Yelling</w:t>
      </w:r>
    </w:p>
    <w:p>
      <w:r>
        <w:t>Answer: C! Great job! Just like walking through tall grass makes a clear trail, practice helps your brain build strong paths.</w:t>
      </w:r>
    </w:p>
    <w:p>
      <w:r>
        <w:t>When you first learn something (like bike riding), how does it feel?</w:t>
        <w:br/>
        <w:t xml:space="preserve">    A) Easy</w:t>
        <w:br/>
        <w:t xml:space="preserve">    B) Wobbly and hard</w:t>
        <w:br/>
        <w:t xml:space="preserve">    C) Boring</w:t>
        <w:br/>
        <w:t xml:space="preserve">    D) Cold</w:t>
      </w:r>
    </w:p>
    <w:p>
      <w:r>
        <w:t>Answer: B! That's right! The first time is always wobbly because your brain has not built the path yet. But it gets better!</w:t>
      </w:r>
    </w:p>
    <w:p>
      <w:r>
        <w:t>What happens when you make a mistake?</w:t>
        <w:br/>
        <w:t xml:space="preserve">    A) Your Brain learns something new</w:t>
        <w:br/>
        <w:t xml:space="preserve">    B) You fail forever</w:t>
        <w:br/>
        <w:t xml:space="preserve">    C) Your ears fall off</w:t>
        <w:br/>
        <w:t xml:space="preserve">    D) Nothing</w:t>
      </w:r>
    </w:p>
    <w:p>
      <w:r>
        <w:t>Answer: A! Exactly! Your brain says "Oops! Surprise!" and uses that mistake to fix its map. Mistakes are teachers!</w:t>
      </w:r>
    </w:p>
    <w:p>
      <w:r>
        <w:t>What is "Muscle Memory"?</w:t>
        <w:br/>
        <w:t xml:space="preserve">    A) Muscles have tiny brains</w:t>
        <w:br/>
        <w:t xml:space="preserve">    B) Doing something automatically without thinking hard</w:t>
        <w:br/>
        <w:t xml:space="preserve">    C) Forgetting how to walk</w:t>
        <w:br/>
        <w:t xml:space="preserve">    D) Strong arms</w:t>
      </w:r>
    </w:p>
    <w:p>
      <w:r>
        <w:t>Answer: B! Nice work! After lots of practice, your brain moves your muscles automatically, like brushing your teeth without thinking about it.</w:t>
      </w:r>
    </w:p>
    <w:p>
      <w:r>
        <w:t>If you want to be good at soccer, what should you do?</w:t>
        <w:br/>
        <w:t xml:space="preserve">    A) Watch TV</w:t>
        <w:br/>
        <w:t xml:space="preserve">    B) Practice kicking the ball every day</w:t>
        <w:br/>
        <w:t xml:space="preserve">    C) Buy new shoes</w:t>
        <w:br/>
        <w:t xml:space="preserve">    D) Eat pizza</w:t>
      </w:r>
    </w:p>
    <w:p>
      <w:r>
        <w:t>Answer: B! You got it! Practice is the secret to getting better. Every kick helps your brain's prediction get sharper.</w:t>
      </w:r>
    </w:p>
    <w:p>
      <w:r>
        <w:t>Why is writing with your "Other Hand" hard?</w:t>
        <w:br/>
        <w:t xml:space="preserve">    A) That hand is broken</w:t>
        <w:br/>
        <w:t xml:space="preserve">    B) Your Brain hasn't built the path yet</w:t>
        <w:br/>
        <w:t xml:space="preserve">    C) The pencil is heavy</w:t>
        <w:br/>
        <w:t xml:space="preserve">    D) Because it is Tuesday</w:t>
      </w:r>
    </w:p>
    <w:p>
      <w:r>
        <w:t>Answer: B! That's right! Your brain has a strong path for your usual hand but not the other one. You would need lots of practice to build a new path.</w:t>
      </w:r>
    </w:p>
    <w:p>
      <w:r>
        <w:t>Does everyone learn at the same speed?</w:t>
        <w:br/>
        <w:t xml:space="preserve">    A) Yes, exactly the same</w:t>
        <w:br/>
        <w:t xml:space="preserve">    B) No, everyone is different</w:t>
        <w:br/>
        <w:t xml:space="preserve">    C) Only robots learn fast</w:t>
        <w:br/>
        <w:t xml:space="preserve">    D) Nobody learns</w:t>
      </w:r>
    </w:p>
    <w:p>
      <w:r>
        <w:t>Answer: B! Exactly! Some people learn some things fast and other things slow. That is totally normal and okay!</w:t>
      </w:r>
    </w:p>
    <w:p>
      <w:r>
        <w:t>What is like walking through tall grass again and again?</w:t>
        <w:br/>
        <w:t xml:space="preserve">    A) Eating lunch</w:t>
        <w:br/>
        <w:t xml:space="preserve">    B) Practice, because it makes a clear path in your brain</w:t>
        <w:br/>
        <w:t xml:space="preserve">    C) Taking a bath</w:t>
        <w:br/>
        <w:t xml:space="preserve">    D) Watching clouds</w:t>
      </w:r>
    </w:p>
    <w:p>
      <w:r>
        <w:t>Answer: B! Good thinking! Just like a trail gets clearer when you walk it every day, your brain's path gets stronger with practice.</w:t>
      </w:r>
    </w:p>
    <w:p>
      <w:r>
        <w:t>On Day 1 of riding a bike, you are wobbly. On Day 3, you zoom! What happened?</w:t>
        <w:br/>
        <w:t xml:space="preserve">    A) The bike got easier to ride</w:t>
        <w:br/>
        <w:t xml:space="preserve">    B) Your brain built a new map for bike riding</w:t>
        <w:br/>
        <w:t xml:space="preserve">    C) The ground got smoother</w:t>
        <w:br/>
        <w:t xml:space="preserve">    D) Your shoes changed</w:t>
      </w:r>
    </w:p>
    <w:p>
      <w:r>
        <w:t>Answer: B! That's right! Your brain learned from each wobbly try and built a better and better map until riding felt smooth.</w:t>
      </w:r>
    </w:p>
    <w:p>
      <w:r>
        <w:t>Why should you never give up when learning something new?</w:t>
        <w:br/>
        <w:t xml:space="preserve">    A) Because your teacher said so</w:t>
        <w:br/>
        <w:t xml:space="preserve">    B) Because every try helps your brain build a stronger path</w:t>
        <w:br/>
        <w:t xml:space="preserve">    C) Because giving up makes you invisible</w:t>
        <w:br/>
        <w:t xml:space="preserve">    D) Because there is a test tomorrow</w:t>
      </w:r>
    </w:p>
    <w:p>
      <w:r>
        <w:t>Answer: B! Awesome! Every single try, even the wobbly ones, helps your brain get better. Keep going!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