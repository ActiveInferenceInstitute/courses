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Backward Memory</w:t>
      </w:r>
    </w:p>
    <w:p>
      <w:r>
        <w:t>Goal</w:t>
      </w:r>
    </w:p>
    <w:p>
      <w:r>
        <w:t>To feel how hard it is to learn a new way of moving (rewiring the brain).</w:t>
      </w:r>
    </w:p>
    <w:p>
      <w:r>
        <w:t>What You Need</w:t>
      </w:r>
    </w:p>
    <w:p>
      <w:r>
        <w:t>Paper and pencil.  A mirror (bathroom mirror or handheld).   Steps</w:t>
      </w:r>
    </w:p>
    <w:p>
      <w:r>
        <w:t>1. The Easy Way</w:t>
      </w:r>
    </w:p>
    <w:p>
      <w:r>
        <w:t>Look at the paper.</w:t>
        <w:br/>
        <w:t>Draw a Star.</w:t>
        <w:br/>
        <w:t>Easy, right? Your brain has a strong path for this.</w:t>
      </w:r>
    </w:p>
    <w:p>
      <w:r>
        <w:t>2. The Hard Way</w:t>
      </w:r>
    </w:p>
    <w:p>
      <w:r>
        <w:t>Put the paper in front of the mirror.</w:t>
        <w:br/>
        <w:t>Hold your hand so you can ONLY see it in the mirror (don't look at your real hand).</w:t>
        <w:br/>
        <w:t>Try to trace the Star (or draw a new one).</w:t>
      </w:r>
    </w:p>
    <w:p>
      <w:r>
        <w:t>3. The Struggle</w:t>
      </w:r>
    </w:p>
    <w:p>
      <w:r>
        <w:t>Your brain says "Go Right," but in the mirror, your hand goes "Left."</w:t>
        <w:br/>
        <w:t>It feels wobbly!</w:t>
        <w:br/>
        <w:t>Keep trying for 2 minutes. Does it get easier?</w:t>
      </w:r>
    </w:p>
    <w:p>
      <w:r>
        <w:t>My Learning Log</w:t>
      </w:r>
    </w:p>
    <w:p>
      <w:r>
        <w:t>Attempt  How did it look?  How did it feel?      Normal Star  Perfect  Easy    Mirror Star  Squiggly mess!  Weird! Frustrating!     What We Learned</w:t>
      </w:r>
    </w:p>
    <w:p>
      <w:r>
        <w:t>When the world changes (mirror reverses it), our old predictions don't work. We have to learn a new way, and that takes practice!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