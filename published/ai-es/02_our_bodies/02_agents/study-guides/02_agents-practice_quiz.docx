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Captain Brain</w:t>
      </w:r>
    </w:p>
    <w:p>
      <w:r>
        <w:t>Part A: Pick the Best Answer</w:t>
      </w:r>
    </w:p>
    <w:p>
      <w:r>
        <w:t>Who is the Agent?</w:t>
        <w:br/>
        <w:t xml:space="preserve">    A) The Chair</w:t>
        <w:br/>
        <w:t xml:space="preserve">    B) The Rock</w:t>
        <w:br/>
        <w:t xml:space="preserve">    C) YOU (The Brain/Body Team)</w:t>
        <w:br/>
        <w:t xml:space="preserve">    D) The Water</w:t>
      </w:r>
    </w:p>
    <w:p>
      <w:r>
        <w:t>Where does Captain Brain live?</w:t>
        <w:br/>
        <w:t xml:space="preserve">    A) In your foot</w:t>
        <w:br/>
        <w:t xml:space="preserve">    B) In your head</w:t>
        <w:br/>
        <w:t xml:space="preserve">    C) In your pocket</w:t>
        <w:br/>
        <w:t xml:space="preserve">    D) On the moon</w:t>
      </w:r>
    </w:p>
    <w:p>
      <w:r>
        <w:t>What is a Goal?</w:t>
        <w:br/>
        <w:t xml:space="preserve">    A) Something you want to do or get</w:t>
        <w:br/>
        <w:t xml:space="preserve">    B) A kind of fish</w:t>
        <w:br/>
        <w:t xml:space="preserve">    C) Falling down</w:t>
        <w:br/>
        <w:t xml:space="preserve">    D) Sleeping forever</w:t>
      </w:r>
    </w:p>
    <w:p>
      <w:r>
        <w:t>If Captain Brain sees a yummy apple, what does she say?</w:t>
        <w:br/>
        <w:t xml:space="preserve">    A) "Run away!"</w:t>
        <w:br/>
        <w:t xml:space="preserve">    B) "Reach out and grab it!"</w:t>
        <w:br/>
        <w:t xml:space="preserve">    C) "Close your eyes!"</w:t>
        <w:br/>
        <w:t xml:space="preserve">    D) "Sing a song!"</w:t>
      </w:r>
    </w:p>
    <w:p>
      <w:r>
        <w:t>What are your "Spyglasses"?</w:t>
        <w:br/>
        <w:t xml:space="preserve">    A) Your elbows</w:t>
        <w:br/>
        <w:t xml:space="preserve">    B) Your hair</w:t>
        <w:br/>
        <w:t xml:space="preserve">    C) Your senses (Eyes, Ears, Nose)</w:t>
        <w:br/>
        <w:t xml:space="preserve">    D) Your shoes</w:t>
      </w:r>
    </w:p>
    <w:p>
      <w:r>
        <w:t>Who drives the Body Ship?</w:t>
        <w:br/>
        <w:t xml:space="preserve">    A) The Wind</w:t>
        <w:br/>
        <w:t xml:space="preserve">    B) Captain Brain</w:t>
        <w:br/>
        <w:t xml:space="preserve">    C) A Ghost</w:t>
        <w:br/>
        <w:t xml:space="preserve">    D) Nobody</w:t>
      </w:r>
    </w:p>
    <w:p>
      <w:r>
        <w:t>Can a robot be an agent?</w:t>
        <w:br/>
        <w:t xml:space="preserve">    A) Yes, if it has a computer brain and a goal</w:t>
        <w:br/>
        <w:t xml:space="preserve">    B) No, never</w:t>
        <w:br/>
        <w:t xml:space="preserve">    C) Only if it eats pizza</w:t>
        <w:br/>
        <w:t xml:space="preserve">    D) Only on Fridays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