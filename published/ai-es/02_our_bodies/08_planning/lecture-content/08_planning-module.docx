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Healthy Habits</w:t>
      </w:r>
    </w:p>
    <w:p>
      <w:r>
        <w:t>Learning Objectives</w:t>
      </w:r>
    </w:p>
    <w:p>
      <w:r>
        <w:t>Understand that Planning means taking care of the Future You.  Learn about Healthy Habits (Sleep, Food, Exercise).  Know that your Brain chooses actions today to reach a Goal tomorrow.   Introduction: The Time Traveler</w:t>
      </w:r>
    </w:p>
    <w:p>
      <w:r>
        <w:t>Did you know you are a Time Traveler?</w:t>
        <w:br/>
        <w:t>You are traveling to Tomorrow !</w:t>
        <w:br/>
        <w:t>Captain Brain has to plan for the trip.</w:t>
      </w:r>
    </w:p>
    <w:p>
      <w:r>
        <w:t>Goal: Arrive in Tomorrow feeling Happy and Strong.  Plan A: Eat only candy and stay up all night. (Result: Sick and Tired).  Plan B: Eat veggies and sleep on time. (Result: Strong and Energetic!).   Smart Captains choose Plan B!</w:t>
      </w:r>
    </w:p>
    <w:p>
      <w:r>
        <w:t>Key Concepts</w:t>
      </w:r>
    </w:p>
    <w:p>
      <w:r>
        <w:t>1. The Strawberry Experiment</w:t>
      </w:r>
    </w:p>
    <w:p>
      <w:r>
        <w:t>Imagine a yummy strawberry.</w:t>
        <w:br/>
        <w:t>You want to eat it NOW (Short-term).</w:t>
        <w:br/>
        <w:t>But if you plant the seeds and wait (Planning), you will get 10 strawberries LATER (Long-term).</w:t>
        <w:br/>
        <w:t>Planning means waiting for the bigger reward.</w:t>
      </w:r>
    </w:p>
    <w:p>
      <w:r>
        <w:t>2. Battery Power</w:t>
      </w:r>
    </w:p>
    <w:p>
      <w:r>
        <w:t>Your Body Ship needs energy.</w:t>
      </w:r>
    </w:p>
    <w:p>
      <w:r>
        <w:t>Sleep = Recharging the battery.  Food = Fuel for the engine.</w:t>
        <w:br/>
        <w:t>If you don't plan for sleep, your ship will stop moving!   3. Future You</w:t>
      </w:r>
    </w:p>
    <w:p>
      <w:r>
        <w:t>Close your eyes. Imagine yourself as a grown-up.</w:t>
        <w:br/>
        <w:t>What do you want to be? An astronaut? A teacher?</w:t>
        <w:br/>
        <w:t>To be that person, you have to take care of your brain and body TODAY.</w:t>
      </w:r>
    </w:p>
    <w:p>
      <w:r>
        <w:t>Activities</w:t>
      </w:r>
    </w:p>
    <w:p>
      <w:r>
        <w:t>Activity 1: The Lunchbox Planner</w:t>
      </w:r>
    </w:p>
    <w:p>
      <w:r>
        <w:t>Draw an empty lunchbox.</w:t>
        <w:br/>
        <w:t>Fill it with "Fuel Foods" (Healthy) and "Fun Foods" (Treats).</w:t>
        <w:br/>
        <w:t>Plan a lunch that gives you Super Energy.</w:t>
        <w:br/>
        <w:t>(Hint: Use colors! Red apples, Green carrots, Brown bread).</w:t>
      </w:r>
    </w:p>
    <w:p>
      <w:r>
        <w:t>Activity 2: The Sleepy Chart</w:t>
      </w:r>
    </w:p>
    <w:p>
      <w:r>
        <w:t>Make a chart for this week. Goal : Go to bed at the same time every night.</w:t>
        <w:br/>
        <w:t>Check off each day you do it.</w:t>
        <w:br/>
        <w:t>See how much better you feel on Friday!</w:t>
      </w:r>
    </w:p>
    <w:p>
      <w:r>
        <w:t>Summary</w:t>
      </w:r>
    </w:p>
    <w:p>
      <w:r>
        <w:t>Planning is the superpower of seeing the future. By choosing Healthy Habits today (eating well, sleeping, moving), Captain Brain ensures the Body Ship stays strong for all the adventures ahead!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