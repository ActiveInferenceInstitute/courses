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Healthy Habits</w:t>
      </w:r>
    </w:p>
    <w:p>
      <w:r>
        <w:t>Part A: Pick the Best Answer</w:t>
      </w:r>
    </w:p>
    <w:p>
      <w:r>
        <w:t>What is Planning?</w:t>
        <w:br/>
        <w:t xml:space="preserve">    A) Thinking about the past</w:t>
        <w:br/>
        <w:t xml:space="preserve">    B) Thinking about what to do next to reach a goal</w:t>
        <w:br/>
        <w:t xml:space="preserve">    C) Sleeping</w:t>
        <w:br/>
        <w:t xml:space="preserve">    D) Crying</w:t>
      </w:r>
    </w:p>
    <w:p>
      <w:r>
        <w:t>Answer: B! Great job! Planning is using your brain to think ahead and figure out the best steps to reach your goal.</w:t>
      </w:r>
    </w:p>
    <w:p>
      <w:r>
        <w:t>Why do we sleep?</w:t>
        <w:br/>
        <w:t xml:space="preserve">    A) To be boring</w:t>
        <w:br/>
        <w:t xml:space="preserve">    B) To recharge our Brain and Body batteries</w:t>
        <w:br/>
        <w:t xml:space="preserve">    C) To hide from the sun</w:t>
        <w:br/>
        <w:t xml:space="preserve">    D) Because we have to</w:t>
      </w:r>
    </w:p>
    <w:p>
      <w:r>
        <w:t>Answer: B! That's right! Sleep is how your body and brain recharge. Without it, your ship runs out of energy!</w:t>
      </w:r>
    </w:p>
    <w:p>
      <w:r>
        <w:t>Which is a Healthy Habit?</w:t>
        <w:br/>
        <w:t xml:space="preserve">    A) Eating only candy</w:t>
        <w:br/>
        <w:t xml:space="preserve">    B) Never washing hands</w:t>
        <w:br/>
        <w:t xml:space="preserve">    C) Brushing teeth every night</w:t>
        <w:br/>
        <w:t xml:space="preserve">    D) Watching TV for 24 hours</w:t>
      </w:r>
    </w:p>
    <w:p>
      <w:r>
        <w:t>Answer: C! Exactly! Brushing your teeth every night keeps them strong and healthy. That is a great plan for the future!</w:t>
      </w:r>
    </w:p>
    <w:p>
      <w:r>
        <w:t>Who is the "Future You"?</w:t>
        <w:br/>
        <w:t xml:space="preserve">    A) A stranger</w:t>
        <w:br/>
        <w:t xml:space="preserve">    B) You in a minute, an hour, or a year</w:t>
        <w:br/>
        <w:t xml:space="preserve">    C) Your shadow</w:t>
        <w:br/>
        <w:t xml:space="preserve">    D) A ghost</w:t>
      </w:r>
    </w:p>
    <w:p>
      <w:r>
        <w:t>Answer: B! Nice work! The Future You is still YOU, just later. Taking care of yourself now is a gift to your future self.</w:t>
      </w:r>
    </w:p>
    <w:p>
      <w:r>
        <w:t>If your goal is "Strong Muscles," what is the best plan?</w:t>
        <w:br/>
        <w:t xml:space="preserve">    A) Sit on the couch</w:t>
        <w:br/>
        <w:t xml:space="preserve">    B) Exercise and play outside</w:t>
        <w:br/>
        <w:t xml:space="preserve">    C) Eat cookies</w:t>
        <w:br/>
        <w:t xml:space="preserve">    D) Wish for magic</w:t>
      </w:r>
    </w:p>
    <w:p>
      <w:r>
        <w:t>Answer: B! You got it! Exercise is the action that helps your muscles grow strong. Good planning means choosing actions that match your goal.</w:t>
      </w:r>
    </w:p>
    <w:p>
      <w:r>
        <w:t>Why is breakfast important?</w:t>
        <w:br/>
        <w:t xml:space="preserve">    A) It gives fuel for the school day</w:t>
        <w:br/>
        <w:t xml:space="preserve">    B) It tastes yucky</w:t>
        <w:br/>
        <w:t xml:space="preserve">    C) It makes you sleepy</w:t>
        <w:br/>
        <w:t xml:space="preserve">    D) No reason</w:t>
      </w:r>
    </w:p>
    <w:p>
      <w:r>
        <w:t>Answer: A! That's right! Breakfast is fuel for your body, like putting gas in a car. Without it, your brain and body run on empty!</w:t>
      </w:r>
    </w:p>
    <w:p>
      <w:r>
        <w:t>If you make a plan and it doesn't work, what should you do?</w:t>
        <w:br/>
        <w:t xml:space="preserve">    A) Give up</w:t>
        <w:br/>
        <w:t xml:space="preserve">    B) Make a NEW plan (Update the Model)</w:t>
        <w:br/>
        <w:t xml:space="preserve">    C) Cry</w:t>
        <w:br/>
        <w:t xml:space="preserve">    D) Break something</w:t>
      </w:r>
    </w:p>
    <w:p>
      <w:r>
        <w:t>Answer: B! Exactly! Good planners do not give up. They update their model and try a different path, just like a robot re-plans!</w:t>
      </w:r>
    </w:p>
    <w:p>
      <w:r>
        <w:t>What happens if Captain Brain chooses Plan A: eat only candy and stay up all night?</w:t>
        <w:br/>
        <w:t xml:space="preserve">    A) You feel amazing the next day</w:t>
        <w:br/>
        <w:t xml:space="preserve">    B) You feel sick and tired the next day</w:t>
        <w:br/>
        <w:t xml:space="preserve">    C) Nothing happens</w:t>
        <w:br/>
        <w:t xml:space="preserve">    D) You turn into a superhero</w:t>
      </w:r>
    </w:p>
    <w:p>
      <w:r>
        <w:t>Answer: B! That's right! Bad planning leads to bad results. Eating only candy and skipping sleep makes you feel awful.</w:t>
      </w:r>
    </w:p>
    <w:p>
      <w:r>
        <w:t>The Strawberry Experiment says: if you eat the strawberry NOW, you get 1. If you plant the seeds and wait, you get...</w:t>
        <w:br/>
        <w:t xml:space="preserve">    A) Zero strawberries</w:t>
        <w:br/>
        <w:t xml:space="preserve">    B) 10 strawberries later</w:t>
        <w:br/>
        <w:t xml:space="preserve">    C) A pumpkin</w:t>
        <w:br/>
        <w:t xml:space="preserve">    D) A pickle</w:t>
      </w:r>
    </w:p>
    <w:p>
      <w:r>
        <w:t>Answer: B! Smart thinking! Planning means sometimes waiting for a bigger reward instead of grabbing the small one right now.</w:t>
      </w:r>
    </w:p>
    <w:p>
      <w:r>
        <w:t>What is the best way to take care of "Future You"?</w:t>
        <w:br/>
        <w:t xml:space="preserve">    A) Ignore the future</w:t>
        <w:br/>
        <w:t xml:space="preserve">    B) Make healthy choices today like eating well, sleeping, and exercising</w:t>
        <w:br/>
        <w:t xml:space="preserve">    C) Only think about today</w:t>
        <w:br/>
        <w:t xml:space="preserve">    D) Worry about everything</w:t>
      </w:r>
    </w:p>
    <w:p>
      <w:r>
        <w:t>Answer: B! Awesome! Every healthy choice you make today is a gift to the person you will be tomorrow. That is the power of planning!</w:t>
      </w:r>
    </w:p>
    <w:p>
      <w:r>
        <w:t>Part B: Tell Us What You Think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