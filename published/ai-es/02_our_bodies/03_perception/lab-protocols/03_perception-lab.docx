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Mystery Box</w:t>
      </w:r>
    </w:p>
    <w:p>
      <w:r>
        <w:t>Goal</w:t>
      </w:r>
    </w:p>
    <w:p>
      <w:r>
        <w:t>Use your sense of Touch to guess what is hidden inside a box, without using your Eyes!</w:t>
      </w:r>
    </w:p>
    <w:p>
      <w:r>
        <w:t>What You Need</w:t>
      </w:r>
    </w:p>
    <w:p>
      <w:r>
        <w:t>A cardboard box with a hole cut in the side (or a pillowcase or paper bag)  5 secret objects (examples: spoon, rock, cotton ball, toy car, orange)  A friend or family member to hide the objects   Steps</w:t>
      </w:r>
    </w:p>
    <w:p>
      <w:r>
        <w:t>1. The Setup</w:t>
      </w:r>
    </w:p>
    <w:p>
      <w:r>
        <w:t>Ask your helper to put one secret object inside the box. Do not peek! Your Eyes Spy must stay off duty for this mission.</w:t>
      </w:r>
    </w:p>
    <w:p>
      <w:r>
        <w:t>2. The Touch Investigation</w:t>
      </w:r>
    </w:p>
    <w:p>
      <w:r>
        <w:t>Put your hand inside the box. Feel the object carefully.</w:t>
        <w:br/>
        <w:t>Ask yourself these questions:</w:t>
      </w:r>
    </w:p>
    <w:p>
      <w:r>
        <w:t>Is it hard or soft?  Is it round or has corners?  Is it cold or warm?  Is it smooth or bumpy?  Is it heavy or light?   3. The Brain's Guess</w:t>
      </w:r>
    </w:p>
    <w:p>
      <w:r>
        <w:t>Tell Captain Brain all the clues.</w:t>
        <w:br/>
        <w:t>"It is round. It has bumpy skin. It feels cold and heavy."</w:t>
        <w:br/>
        <w:t>Captain Brain makes a guess: "I think it is... an orange!"</w:t>
      </w:r>
    </w:p>
    <w:p>
      <w:r>
        <w:t>4. The Reveal</w:t>
      </w:r>
    </w:p>
    <w:p>
      <w:r>
        <w:t>Pull out the object. Were you right?</w:t>
        <w:br/>
        <w:t>If yes, great prediction!</w:t>
        <w:br/>
        <w:t>If no, surprise! What clue did you miss?</w:t>
      </w:r>
    </w:p>
    <w:p>
      <w:r>
        <w:t>5. Repeat</w:t>
      </w:r>
    </w:p>
    <w:p>
      <w:r>
        <w:t>Try with all five objects. Keep score!</w:t>
      </w:r>
    </w:p>
    <w:p>
      <w:r>
        <w:t>My Spy Log</w:t>
      </w:r>
    </w:p>
    <w:p>
      <w:r>
        <w:t>Object  Clues (What did I feel?)  My Guess  Was I Right?      Object 1       Object 2       Object 3       Object 4       Object 5        What We Learned</w:t>
      </w:r>
    </w:p>
    <w:p>
      <w:r>
        <w:t>*</w:t>
      </w:r>
    </w:p>
    <w:p>
      <w:r>
        <w:t>Write your response here  *</w:t>
        <w:br/>
        <w:t>The easiest object to guess was: ___</w:t>
        <w:br/>
        <w:t>The hardest object to guess was: ___</w:t>
        <w:br/>
        <w:t>I learned that my brain can "see" with my hands by: 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