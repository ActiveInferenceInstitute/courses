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Five Spies</w:t>
      </w:r>
    </w:p>
    <w:p>
      <w:r>
        <w:t>Part A: Pick the Best Answer</w:t>
      </w:r>
    </w:p>
    <w:p>
      <w:r>
        <w:t>Which spy helps you know if an apple is red?</w:t>
        <w:br/>
        <w:t xml:space="preserve">    A) Agent Ear</w:t>
        <w:br/>
        <w:t xml:space="preserve">    B) Agent Eye</w:t>
        <w:br/>
        <w:t xml:space="preserve">    C) Agent Nose</w:t>
        <w:br/>
        <w:t xml:space="preserve">    D) Agent Elbow</w:t>
      </w:r>
    </w:p>
    <w:p>
      <w:r>
        <w:t>Answer: B! Great job! Agent Eye sees colors like red, blue, and green and reports back to Captain Brain.</w:t>
      </w:r>
    </w:p>
    <w:p>
      <w:r>
        <w:t>Which spy helps you know if music is playing?</w:t>
        <w:br/>
        <w:t xml:space="preserve">    A) Agent Eye</w:t>
        <w:br/>
        <w:t xml:space="preserve">    B) Agent Tongue</w:t>
        <w:br/>
        <w:t xml:space="preserve">    C) Agent Ear</w:t>
        <w:br/>
        <w:t xml:space="preserve">    D) Agent Knee</w:t>
      </w:r>
    </w:p>
    <w:p>
      <w:r>
        <w:t>Answer: C! That's right! Agent Ear picks up sounds and brings them to Captain Brain as clues.</w:t>
      </w:r>
    </w:p>
    <w:p>
      <w:r>
        <w:t>What clues does Agent Skin bring?</w:t>
        <w:br/>
        <w:t xml:space="preserve">    A) Colors (Red, Blue)</w:t>
        <w:br/>
        <w:t xml:space="preserve">    B) Sounds (Loud, Quiet)</w:t>
        <w:br/>
        <w:t xml:space="preserve">    C) Feelings (Hot, Cold, Soft, Rough)</w:t>
        <w:br/>
        <w:t xml:space="preserve">    D) Smells (Stinky, Sweet)</w:t>
      </w:r>
    </w:p>
    <w:p>
      <w:r>
        <w:t>Answer: C! Exactly! Agent Skin tells you if something is hot, cold, soft, rough, smooth, or prickly.</w:t>
      </w:r>
    </w:p>
    <w:p>
      <w:r>
        <w:t>If you smell smoke, what does your brain guess?</w:t>
        <w:br/>
        <w:t xml:space="preserve">    A) "Someone is baking cookies!"</w:t>
        <w:br/>
        <w:t xml:space="preserve">    B) "There might be a fire!"</w:t>
        <w:br/>
        <w:t xml:space="preserve">    C) "It is raining!"</w:t>
        <w:br/>
        <w:t xml:space="preserve">    D) "Time to sleep!"</w:t>
      </w:r>
    </w:p>
    <w:p>
      <w:r>
        <w:t>Answer: B! Good thinking! Your brain uses the smell clue to make a guess that keeps you safe.</w:t>
      </w:r>
    </w:p>
    <w:p>
      <w:r>
        <w:t>What happens if you hold your nose while eating?</w:t>
        <w:br/>
        <w:t xml:space="preserve">    A) Your eyes close</w:t>
        <w:br/>
        <w:t xml:space="preserve">    B) You can't taste the flavor very well</w:t>
        <w:br/>
        <w:t xml:space="preserve">    C) You turn purple</w:t>
        <w:br/>
        <w:t xml:space="preserve">    D) Nothing</w:t>
      </w:r>
    </w:p>
    <w:p>
      <w:r>
        <w:t>Answer: B! That's right! Your nose and tongue work as a team. Without the nose, food does not taste as strong!</w:t>
      </w:r>
    </w:p>
    <w:p>
      <w:r>
        <w:t>Why does Captain Brain need clues?</w:t>
        <w:br/>
        <w:t xml:space="preserve">    A) Because she is locked in the dark tower (skull)</w:t>
        <w:br/>
        <w:t xml:space="preserve">    B) To win a prize</w:t>
        <w:br/>
        <w:t xml:space="preserve">    C) To make a sandwich</w:t>
        <w:br/>
        <w:t xml:space="preserve">    D) Because she is bored</w:t>
      </w:r>
    </w:p>
    <w:p>
      <w:r>
        <w:t>Answer: A! Exactly! Captain Brain cannot see the world directly. She relies on her five spies to bring her information.</w:t>
      </w:r>
    </w:p>
    <w:p>
      <w:r>
        <w:t>Can our senses sometimes trick us (Optical Illusion)?</w:t>
        <w:br/>
        <w:t xml:space="preserve">    A) No, never</w:t>
        <w:br/>
        <w:t xml:space="preserve">    B) Yes, sometimes</w:t>
        <w:br/>
        <w:t xml:space="preserve">    C) Only on Tuesdays</w:t>
        <w:br/>
        <w:t xml:space="preserve">    D) Only if you are a robot</w:t>
      </w:r>
    </w:p>
    <w:p>
      <w:r>
        <w:t>Answer: B! That's right! Sometimes the spies bring tricky clues, and the brain makes a wrong guess. That is called an illusion!</w:t>
      </w:r>
    </w:p>
    <w:p>
      <w:r>
        <w:t>In the story, all five spies worked together to figure out it was an apple. Which spy reported "Yum!"?</w:t>
        <w:br/>
        <w:t xml:space="preserve">    A) Agent Eye</w:t>
        <w:br/>
        <w:t xml:space="preserve">    B) Agent Ear</w:t>
        <w:br/>
        <w:t xml:space="preserve">    C) Agent Nose</w:t>
        <w:br/>
        <w:t xml:space="preserve">    D) Agent Tongue</w:t>
      </w:r>
    </w:p>
    <w:p>
      <w:r>
        <w:t>Answer: D! Nice work! Agent Tongue was the last spy to check, and it tasted the apple and said "Yum!"</w:t>
      </w:r>
    </w:p>
    <w:p>
      <w:r>
        <w:t>A stick in water looks bent, but it is really straight. Why?</w:t>
        <w:br/>
        <w:t xml:space="preserve">    A) The stick is broken</w:t>
        <w:br/>
        <w:t xml:space="preserve">    B) The water makes a tricky clue for your eyes, so your brain guesses wrong</w:t>
        <w:br/>
        <w:t xml:space="preserve">    C) Someone bent the stick</w:t>
        <w:br/>
        <w:t xml:space="preserve">    D) Water hates sticks</w:t>
      </w:r>
    </w:p>
    <w:p>
      <w:r>
        <w:t>Answer: B! Exactly! The water bends the light, so Agent Eye sends a tricky clue. Your brain's guess is wrong, but it is not your fault!</w:t>
      </w:r>
    </w:p>
    <w:p>
      <w:r>
        <w:t>If you hear "Meow" and see a grey tail, what does Captain Brain guess?</w:t>
        <w:br/>
        <w:t xml:space="preserve">    A) A dog</w:t>
        <w:br/>
        <w:t xml:space="preserve">    B) A cat</w:t>
        <w:br/>
        <w:t xml:space="preserve">    C) A fish</w:t>
        <w:br/>
        <w:t xml:space="preserve">    D) A robot</w:t>
      </w:r>
    </w:p>
    <w:p>
      <w:r>
        <w:t>Answer: B! You got it! Captain Brain puts the sound clue and the sight clue together and solves the mystery: it is a cat!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