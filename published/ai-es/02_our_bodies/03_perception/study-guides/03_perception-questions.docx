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— Module 03 — Think About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