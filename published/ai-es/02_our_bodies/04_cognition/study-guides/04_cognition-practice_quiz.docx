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Prediction Machine</w:t>
      </w:r>
    </w:p>
    <w:p>
      <w:r>
        <w:t>Part A: Pick the Best Answer</w:t>
      </w:r>
    </w:p>
    <w:p>
      <w:r>
        <w:t>What is your Brain always doing?</w:t>
        <w:br/>
        <w:t xml:space="preserve">    A) Sleeping</w:t>
        <w:br/>
        <w:t xml:space="preserve">    B) Predicting the future</w:t>
        <w:br/>
        <w:t xml:space="preserve">    C) Counting backward from 100</w:t>
        <w:br/>
        <w:t xml:space="preserve">    D) Singing opera</w:t>
      </w:r>
    </w:p>
    <w:p>
      <w:r>
        <w:t>If you see a dark cloud, what is a good prediction?</w:t>
        <w:br/>
        <w:t xml:space="preserve">    A) It will rain</w:t>
        <w:br/>
        <w:t xml:space="preserve">    B) It will rain candy</w:t>
        <w:br/>
        <w:t xml:space="preserve">    C) The sun will explode</w:t>
        <w:br/>
        <w:t xml:space="preserve">    D) A dinosaur appears</w:t>
      </w:r>
    </w:p>
    <w:p>
      <w:r>
        <w:t>What happens when your prediction is WRONG?</w:t>
        <w:br/>
        <w:t xml:space="preserve">    A) You vanish</w:t>
        <w:br/>
        <w:t xml:space="preserve">    B) You feel Surprised</w:t>
        <w:br/>
        <w:t xml:space="preserve">    C) You turn green</w:t>
        <w:br/>
        <w:t xml:space="preserve">    D) Nothing</w:t>
      </w:r>
    </w:p>
    <w:p>
      <w:r>
        <w:t>Why do we need memories?</w:t>
        <w:br/>
        <w:t xml:space="preserve">    A) To help us guess what will happen next</w:t>
        <w:br/>
        <w:t xml:space="preserve">    B) To fill up space</w:t>
        <w:br/>
        <w:t xml:space="preserve">    C) They are heavy</w:t>
        <w:br/>
        <w:t xml:space="preserve">    D) To forget things</w:t>
      </w:r>
    </w:p>
    <w:p>
      <w:r>
        <w:t>If you let go of a balloon, what do you predict?</w:t>
        <w:br/>
        <w:t xml:space="preserve">    A) It will fall down (if full of air)</w:t>
        <w:br/>
        <w:t xml:space="preserve">    B) It will float up (if full of helium)</w:t>
        <w:br/>
        <w:t xml:space="preserve">    C) It will turn into a bird</w:t>
        <w:br/>
        <w:t xml:space="preserve">    D) Both A or B</w:t>
      </w:r>
    </w:p>
    <w:p>
      <w:r>
        <w:t>What is a "Pattern"?</w:t>
        <w:br/>
        <w:t xml:space="preserve">    A) Something that repeats (A-B-A-B)</w:t>
        <w:br/>
        <w:t xml:space="preserve">    B) A messy room</w:t>
        <w:br/>
        <w:t xml:space="preserve">    C) A single shoe</w:t>
        <w:br/>
        <w:t xml:space="preserve">    D) A noise</w:t>
      </w:r>
    </w:p>
    <w:p>
      <w:r>
        <w:t>Surprise helps us:</w:t>
        <w:br/>
        <w:t xml:space="preserve">    A) Sleep</w:t>
        <w:br/>
        <w:t xml:space="preserve">    B) Learn</w:t>
        <w:br/>
        <w:t xml:space="preserve">    C) Eat</w:t>
        <w:br/>
        <w:t xml:space="preserve">    D) Jump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