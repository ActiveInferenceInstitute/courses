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Organizations</w:t>
      </w:r>
    </w:p>
    <w:p>
      <w:r>
        <w:t>Learning Objectives</w:t>
      </w:r>
    </w:p>
    <w:p>
      <w:r>
        <w:t>Define Systems within the context of Organizations.  Analyze how Systems interacts with other components of the Active Inference framework.  Apply specific constraints of Organizations to the formal definition of Systems.   Introduction</w:t>
      </w:r>
    </w:p>
    <w:p>
      <w:r>
        <w:t>This module explores Systems . In the Organizations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Organizations,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