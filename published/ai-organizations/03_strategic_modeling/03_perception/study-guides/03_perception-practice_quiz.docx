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Perception</w:t>
      </w:r>
    </w:p>
    <w:p>
      <w:r>
        <w:t>Part A: Multiple Choice</w:t>
      </w:r>
    </w:p>
    <w:p>
      <w:r>
        <w:t>What is the primary role of Perception in Active Inference?</w:t>
        <w:br/>
        <w:t>A) To maximize reward</w:t>
        <w:br/>
        <w:t>B) To minimize variational free energy</w:t>
        <w:br/>
        <w:t>C) To increase entropy</w:t>
        <w:br/>
        <w:t>D) To eliminate the Markov Blanket</w:t>
      </w:r>
    </w:p>
    <w:p>
      <w:r>
        <w:t>In Organizations, Perception is best described as:</w:t>
        <w:br/>
        <w:t>A) A static property</w:t>
        <w:br/>
        <w:t>B) A dynamic process</w:t>
        <w:br/>
        <w:t>C) An external state</w:t>
        <w:br/>
        <w:t>D) A random variable</w:t>
      </w:r>
    </w:p>
    <w:p>
      <w:r>
        <w:t>Which mathematical quantity is most central to Perception?</w:t>
        <w:br/>
        <w:t>A) The Lagrangian</w:t>
        <w:br/>
        <w:t>B) The expected free energy</w:t>
        <w:br/>
        <w:t>C) The surprisal</w:t>
        <w:br/>
        <w:t>D) The precision</w:t>
      </w:r>
    </w:p>
    <w:p>
      <w:r>
        <w:t>How does Perception relate to the concept of the Generative Model?</w:t>
        <w:br/>
        <w:t>A) It is separate from the model</w:t>
        <w:br/>
        <w:t>B) It is a component of the model</w:t>
        <w:br/>
        <w:t>C) It destroys the model</w:t>
        <w:br/>
        <w:t>D) It is only relevant for the environment</w:t>
      </w:r>
    </w:p>
    <w:p>
      <w:r>
        <w:t>A failure in Perception would likely result in:</w:t>
        <w:br/>
        <w:t>A) Perfect prediction</w:t>
        <w:br/>
        <w:t>B) Generalized surprise</w:t>
        <w:br/>
        <w:t>C) Immediate death of the agent</w:t>
        <w:br/>
        <w:t>D) Zero entropy</w:t>
      </w:r>
    </w:p>
    <w:p>
      <w:r>
        <w:t>Which scale is most relevant for analyzing Perception in this course?</w:t>
        <w:br/>
        <w:t>A) Quantum</w:t>
        <w:br/>
        <w:t>B) Neural</w:t>
        <w:br/>
        <w:t>C) Social</w:t>
        <w:br/>
        <w:t>D) All of the above</w:t>
      </w:r>
    </w:p>
    <w:p>
      <w:r>
        <w:t>Perception connects directly to which other component?</w:t>
        <w:br/>
        <w:t>A) The step before it</w:t>
        <w:br/>
        <w:t>B) The step after it</w:t>
        <w:br/>
        <w:t>C) Both A and B</w:t>
        <w:br/>
        <w:t>D) None of the above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