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Strategic Modeling — Module 02: Agents — Discussion Questions</w:t>
      </w:r>
    </w:p>
    <w:p>
      <w:r>
        <w:t>20 questions on stakeholder modeling, competitor analysis, and theory of mind in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