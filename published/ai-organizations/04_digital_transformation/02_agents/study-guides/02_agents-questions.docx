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02: Agents — Discussion Questions</w:t>
      </w:r>
    </w:p>
    <w:p>
      <w:r>
        <w:t>20 questions on human-AI collaboration, delegation of inference, and the future of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