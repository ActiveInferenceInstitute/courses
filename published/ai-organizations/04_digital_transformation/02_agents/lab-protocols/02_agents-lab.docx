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Human-AI Collaboration Design</w:t>
      </w:r>
    </w:p>
    <w:p>
      <w:r>
        <w:t>Objectives</w:t>
      </w:r>
    </w:p>
    <w:p>
      <w:r>
        <w:t>Learning Goal: Design an effective human-AI collaboration for a specific organizational function.</w:t>
      </w:r>
    </w:p>
    <w:p>
      <w:r>
        <w:t>Part 1: Decision Mapping (15 min)</w:t>
      </w:r>
    </w:p>
    <w:p>
      <w:r>
        <w:t>Map decisions in your function by AI suitability:</w:t>
      </w:r>
    </w:p>
    <w:p>
      <w:r>
        <w:t>Decision  Volume  Complexity  Ambiguity  AI Suitability  Current State       H/M/L  H/M/L  H/M/L  Tool/Assist/Collab/Auto  Manual/Assisted?                     Write your response here   Part 2: Collaboration Design (15 min)</w:t>
      </w:r>
    </w:p>
    <w:p>
      <w:r>
        <w:t>For the best AI candidate:</w:t>
      </w:r>
    </w:p>
    <w:p>
      <w:r>
        <w:t>Element  Design      Decision to delegate/share     AI role     Human role     Escalation triggers     Oversight mechanism     Success metrics      Write your response here   Part 3: Failure Mode Analysis (10 min)</w:t>
      </w:r>
    </w:p>
    <w:p>
      <w:r>
        <w:t>Failure Scenario  Probability  Impact  Mitigation      AI gives wrong recommendation       Human overrides correct AI       Distribution shift (world changes)       System outage        Write your response here   Part 4: Change Management (10 min)</w:t>
      </w:r>
    </w:p>
    <w:p>
      <w:r>
        <w:t>Stakeholder  Concern  Communication  Training Needed      Team members       Managers       Customers        Write your response here  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