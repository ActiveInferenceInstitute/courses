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Digital Transformation — Module 04: Cognition — Discussion Questions</w:t>
      </w:r>
    </w:p>
    <w:p>
      <w:r>
        <w:t>20 questions on algorithmic decision-making, AI governance, explainability, and ethics.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