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06: Learning — Discussion Questions</w:t>
      </w:r>
    </w:p>
    <w:p>
      <w:r>
        <w:t>20 questions on machine learning, model lifecycle, model drift, and MLOps.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