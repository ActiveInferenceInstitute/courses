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Digital Organizations: Sociotechnical Systems and the Algorithmic Enterprise</w:t>
      </w:r>
    </w:p>
    <w:p>
      <w:r>
        <w:t>Executive Summary</w:t>
      </w:r>
    </w:p>
    <w:p>
      <w:r>
        <w:t>Digital transformation reshapes organizations from purely human systems into sociotechnical systems — hybrid ecologies where human agents, software agents, algorithms, and data infrastructure form an integrated whole. Under Active Inference, digital organizations are systems where the Markov blanket is partially composed of technical infrastructure: APIs, databases, and algorithms that mediate the boundary between the organization and its environment. This module examines sociotechnical systems design, the human-technology interface, legacy system transformation, and the architecture of digitally native organizations.</w:t>
      </w:r>
    </w:p>
    <w:p>
      <w:r>
        <w:t>Learning Objectives</w:t>
      </w:r>
    </w:p>
    <w:p>
      <w:r>
        <w:t>Define sociotechnical systems and explain why digital transformation is fundamentally about system design, not technology adoption  Apply the Markov blanket concept to understand how technology reshapes organizational boundaries  Analyze the difference between digitization (converting analog to digital), digitalization (changing business processes), and digital transformation (changing the business model)  Understand technical debt as accumulated model error in organizational infrastructure  Design human-technology interfaces that leverage the complementary strengths of human and algorithmic agents    Key Concepts</w:t>
      </w:r>
    </w:p>
    <w:p>
      <w:r>
        <w:t>1. The Sociotechnical System</w:t>
      </w:r>
    </w:p>
    <w:p>
      <w:r>
        <w:t>Component  Human System  Technical System  Integration Challenge      Sensing  Human perception, intuition  Sensors, data collection, APIs  Ensuring humans and machines sense complementary signals    Processing  Human judgment, creativity  Algorithms, ML models  Deciding which decisions are human vs. algorithmic    Acting  Human execution, relationship  Automation, robotics  Coordinating human and machine actions    Learning  Training, culture change  Model retraining, data update  Keeping human and machine knowledge in sync     2. Three Levels of Digital Change</w:t>
      </w:r>
    </w:p>
    <w:p>
      <w:r>
        <w:t>Level  What Changes  Example  Organizational Impact      Digitization  Media format  Paper records → database  Minimal — same process, different medium    Digitalization  Business processes  Manual approval → automated workflow  Moderate — processes change, model stays    Digital transformation  Business model  Retail store → e-commerce platform  Fundamental — the generative model itself changes     3. Technology as Markov Blanket</w:t>
      </w:r>
    </w:p>
    <w:p>
      <w:r>
        <w:t>Case Study — Amazon's Algorithmic Organization : Amazon's organizational boundary is largely technological. APIs connect internal services, recommendation algorithms mediate customer interactions, and warehouse robots execute physical logistics. The technology doesn't just support the organization — it constitutes the organizational boundary. This means organizational design and technology architecture are the same problem.</w:t>
      </w:r>
    </w:p>
    <w:p>
      <w:r>
        <w:t>4. Technical Debt as Model Error</w:t>
      </w:r>
    </w:p>
    <w:p>
      <w:r>
        <w:t>Technical debt accumulates when short-term implementation choices create long-term maintenance costs. Under Active Inference, technical debt is accumulated model error — the gap between what the system assumes and what it actually needs to do.</w:t>
      </w:r>
    </w:p>
    <w:p>
      <w:r>
        <w:t>Cross-References</w:t>
      </w:r>
    </w:p>
    <w:p>
      <w:r>
        <w:t>For organizational systems, see Organizational Systems: Systems  For teams as systems, see Collective Intelligence: Systems  For competitive ecosystems, see Strategic Modeling: Systems    Summary</w:t>
      </w:r>
    </w:p>
    <w:p>
      <w:r>
        <w:t>Concept  Digital Transformation Meaning      System  Sociotechnical system — human + technology integrated whole    Markov blanket  APIs, data infrastructure, algorithms as organizational boundary    Digitization vs. digitalization vs. transformation  Three levels of digital change with increasing organizational impact    Technical debt  Accumulated model error in organizational technology    Human-technology interface  The integration point between human and algorithmic agents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