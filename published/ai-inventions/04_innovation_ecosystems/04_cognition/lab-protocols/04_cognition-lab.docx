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Strategic Thinking Workshop</w:t>
      </w:r>
    </w:p>
    <w:p>
      <w:r>
        <w:t>Objective</w:t>
      </w:r>
    </w:p>
    <w:p>
      <w:r>
        <w:t>Apply Active Inference cognition to the strategic challenges of your invention. You will design a business model as a generative model, analyze your competitive position through model comparison, build scenario plans for uncertain futures, and conduct a metacognitive audit of your strategic blind spots.</w:t>
      </w:r>
    </w:p>
    <w:p>
      <w:r>
        <w:t>Materials and Prerequisites</w:t>
      </w:r>
    </w:p>
    <w:p>
      <w:r>
        <w:t>Your invention concept, ecosystem map, and stakeholder profiles from Modules 01-03  Blank Business Model Canvas template (or draw your own 9-block grid)  Familiarity with scenario planning concepts   Part 1: Business Model as Generative Model (15 minutes)</w:t>
      </w:r>
    </w:p>
    <w:p>
      <w:r>
        <w:t>Step 1 : Describe your invention's core value proposition in one sentence.</w:t>
      </w:r>
    </w:p>
    <w:p>
      <w:r>
        <w:t>Write your response here  Step 2 : Fill in the Business Model Canvas with hypotheses. For each element, state your prediction AND your confidence level (1-10).</w:t>
      </w:r>
    </w:p>
    <w:p>
      <w:r>
        <w:t>Canvas Element  Your Hypothesis  Confidence (1-10)  What would prove this wrong?      Customer Segments       Value Proposition       Channels       Customer Relationships       Revenue Streams       Key Resources       Key Activities       Key Partnerships       Cost Structure        Step 3 : Identify the three canvas elements where your confidence is lowest. These are your highest-priority strategic uncertainties.</w:t>
      </w:r>
    </w:p>
    <w:p>
      <w:r>
        <w:t>Write your response here  Step 4 : For each low-confidence element, what evidence would increase your confidence? How could you obtain that evidence?</w:t>
      </w:r>
    </w:p>
    <w:p>
      <w:r>
        <w:t>Low-Confidence Element  Evidence Needed  How to Obtain It  Timeline                         Part 2: Competitive Position Analysis (10 minutes)</w:t>
      </w:r>
    </w:p>
    <w:p>
      <w:r>
        <w:t>Step 1 : List your three most significant competitors (or substitute solutions). For each, describe their generative model of the market — what do they believe about customer needs and how to serve them?</w:t>
      </w:r>
    </w:p>
    <w:p>
      <w:r>
        <w:t>Competitor  Their Model of Customer Needs  Their Model of How to Win  Where Their Model Differs from Yours      1.       2.       3.        Step 2 : Using Porter's framework, identify your competitive strategy. Is it cost leadership, differentiation, or focus? Explain why this strategy corresponds to reducing free energy for your target customers more effectively than competitors.</w:t>
      </w:r>
    </w:p>
    <w:p>
      <w:r>
        <w:t>Write your response here  Step 3 : What would a competitor need to observe about your actions to infer your strategy? How much of your strategic model would those observations reveal? Is there an element you should keep hidden or deliberately signal?</w:t>
      </w:r>
    </w:p>
    <w:p>
      <w:r>
        <w:t>Write your response here  Part 3: Scenario Planning (15 minutes)</w:t>
      </w:r>
    </w:p>
    <w:p>
      <w:r>
        <w:t>Step 1 : Identify two critical uncertainties that could fundamentally change your invention's trajectory. Each should have at least two plausible outcomes.</w:t>
      </w:r>
    </w:p>
    <w:p>
      <w:r>
        <w:t>Uncertainty  Outcome A  Outcome B  Why this is uncertain      1.       2.        Step 2 : Combine these uncertainties into a 2x2 scenario matrix. Name each scenario.</w:t>
      </w:r>
    </w:p>
    <w:p>
      <w:r>
        <w:t>Uncertainty 1: Outcome A  Uncertainty 1: Outcome B      Uncertainty 2: Outcome A  Scenario 1 Name: _  Scenario 2 Name: _    Uncertainty 2: Outcome B  Scenario 3 Name: _  Scenario 4 Name: _     Step 3 : For each scenario, briefly describe the world and assess your invention's viability.</w:t>
      </w:r>
    </w:p>
    <w:p>
      <w:r>
        <w:t>Scenario 1:</w:t>
      </w:r>
    </w:p>
    <w:p>
      <w:r>
        <w:t>Write your response here  Scenario 2:</w:t>
      </w:r>
    </w:p>
    <w:p>
      <w:r>
        <w:t>Write your response here  Scenario 3:</w:t>
      </w:r>
    </w:p>
    <w:p>
      <w:r>
        <w:t>Write your response here  Scenario 4:</w:t>
      </w:r>
    </w:p>
    <w:p>
      <w:r>
        <w:t>Write your response here  Step 4 : Identify strategic actions that perform well across multiple scenarios (robust strategies) versus actions that only work in one scenario (contingent strategies).</w:t>
      </w:r>
    </w:p>
    <w:p>
      <w:r>
        <w:t>Strategy  Works in Scenarios  Type (Robust/Contingent)                           Step 5 : What leading indicators would tell you which scenario is unfolding? How early could you detect the relevant signals?</w:t>
      </w:r>
    </w:p>
    <w:p>
      <w:r>
        <w:t>Write your response here  Part 4: Technology Trajectory Assessment (10 minutes)</w:t>
      </w:r>
    </w:p>
    <w:p>
      <w:r>
        <w:t>Step 1 : Identify the core technology underlying your invention. Where is it on its S-curve?</w:t>
      </w:r>
    </w:p>
    <w:p>
      <w:r>
        <w:t>Assessment  Your Analysis      Technology name     Current performance level     Theoretical performance limit     Current S-curve position (early/middle/late)     Key bottleneck to further improvement     Estimated timeline to practical limits      Write your response here  Step 2 : Is there a successor technology that could eventually displace yours? If so, where is that successor on its own S-curve?</w:t>
      </w:r>
    </w:p>
    <w:p>
      <w:r>
        <w:t>Write your response here  Step 3 : How does your technology trajectory assessment affect your strategic timing? Should you accelerate, maintain pace, or prepare for transition?</w:t>
      </w:r>
    </w:p>
    <w:p>
      <w:r>
        <w:t>Write your response here  Part 5: Metacognitive Audit (10 minutes)</w:t>
      </w:r>
    </w:p>
    <w:p>
      <w:r>
        <w:t>Step 1 : List three assumptions underlying your strategic model that you have NOT tested. Be honest about what you are taking for granted.</w:t>
      </w:r>
    </w:p>
    <w:p>
      <w:r>
        <w:t>Write your response here     Write your response here     Write your response here  Step 2 : For each untested assumption, assess the consequences if it is wrong.</w:t>
      </w:r>
    </w:p>
    <w:p>
      <w:r>
        <w:t>Assumption  If Wrong, What Changes  Severity (Low/Medium/High)  Should I Test It Now?      1.       2.       3.        Step 3 : Andy Grove's question: "If we were replaced and a new team came in, what would they do differently?" Answer this honestly for your invention.</w:t>
      </w:r>
    </w:p>
    <w:p>
      <w:r>
        <w:t>Write your response here  Step 4 : What is the one thing you believe about your market that most people disagree with? (Peter Thiel's question). How would you test whether you or the consensus is correct?</w:t>
      </w:r>
    </w:p>
    <w:p>
      <w:r>
        <w:t>Write your response here  Discussion and Debrief</w:t>
      </w:r>
    </w:p>
    <w:p>
      <w:r>
        <w:t>How did quantifying your confidence in each business model element change your understanding of your strategic position?</w:t>
      </w:r>
    </w:p>
    <w:p>
      <w:r>
        <w:t>Did the competitive analysis reveal any positions where your model diverges from competitors in potentially advantageous ways?</w:t>
      </w:r>
    </w:p>
    <w:p>
      <w:r>
        <w:t>Which scenario felt most uncomfortable? Why? What does that discomfort reveal about your priors?</w:t>
      </w:r>
    </w:p>
    <w:p>
      <w:r>
        <w:t>How did the metacognitive audit change your strategic priorities? Were there assumptions you had not realized you were making?</w:t>
      </w:r>
    </w:p>
    <w:p>
      <w:r>
        <w:t>If you could obtain perfect information about one strategic uncertainty, which would you choose and why?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