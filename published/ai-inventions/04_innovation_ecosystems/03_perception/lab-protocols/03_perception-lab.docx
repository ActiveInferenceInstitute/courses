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Market Sensing Design Workshop</w:t>
      </w:r>
    </w:p>
    <w:p>
      <w:r>
        <w:t>Objective</w:t>
      </w:r>
    </w:p>
    <w:p>
      <w:r>
        <w:t>Design a comprehensive market sensing strategy for your invention using Active Inference perception principles. You will practice structuring customer discovery conversations for maximum precision, analyzing competitive signals, and building a trend detection framework — all treating market research as active inference about your ecosystem.</w:t>
      </w:r>
    </w:p>
    <w:p>
      <w:r>
        <w:t>Materials and Prerequisites</w:t>
      </w:r>
    </w:p>
    <w:p>
      <w:r>
        <w:t>Your invention concept and ecosystem map from Modules 01-02  Access to web search for basic competitive and market research  Familiarity with Bayesian updating concepts   Part 1: Prediction-First Research Design (15 minutes)</w:t>
      </w:r>
    </w:p>
    <w:p>
      <w:r>
        <w:t>Active Inference perception begins with predictions, not data collection. Before seeking evidence, you must articulate what your model predicts.</w:t>
      </w:r>
    </w:p>
    <w:p>
      <w:r>
        <w:t>Step 1 : State your invention and its target market.</w:t>
      </w:r>
    </w:p>
    <w:p>
      <w:r>
        <w:t>Write your response here  Step 2 : Write five specific, falsifiable predictions your generative model makes about the market. Each prediction should be concrete enough that you could identify a clear prediction error.</w:t>
      </w:r>
    </w:p>
    <w:p>
      <w:r>
        <w:t>#  Prediction  What evidence would confirm it?  What evidence would disconfirm it?  Current confidence (1-10)      1        2        3        4        5         Step 3 : Rank your predictions by strategic importance. Which prediction, if wrong, would most fundamentally change your approach?</w:t>
      </w:r>
    </w:p>
    <w:p>
      <w:r>
        <w:t>Write your response here  Part 2: Customer Discovery Conversation Design (15 minutes)</w:t>
      </w:r>
    </w:p>
    <w:p>
      <w:r>
        <w:t>Design a customer discovery interview using the Active Inference approach: seek prediction errors, not confirmation.</w:t>
      </w:r>
    </w:p>
    <w:p>
      <w:r>
        <w:t>Step 1 : Define your target interviewee. Who would provide the highest-precision evidence about your most important prediction?</w:t>
      </w:r>
    </w:p>
    <w:p>
      <w:r>
        <w:t>Write your response here  Step 2 : Draft five interview questions following the "Mom Test" principles (ask about past behavior, not future intentions; ask about specific instances, not general attitudes; ask about commitments, not opinions).</w:t>
      </w:r>
    </w:p>
    <w:p>
      <w:r>
        <w:t>#  Question  What prediction does this test?  What would a confirming answer look like?  What would a disconfirming answer look like?      1        2        3        4        5         Step 3 : What follow-up questions would you ask if the customer's response generates a significant prediction error? How would you explore the error rather than explain it away?</w:t>
      </w:r>
    </w:p>
    <w:p>
      <w:r>
        <w:t>Write your response here  Step 4 : Evaluate the precision profile of your interview design. Rate each question on two dimensions:</w:t>
      </w:r>
    </w:p>
    <w:p>
      <w:r>
        <w:t>Question #  Specificity (1-5)  Generalizability (1-5)  Net Precision Assessment      1       2       3       4       5        Part 3: Competitive Intelligence Analysis (10 minutes)</w:t>
      </w:r>
    </w:p>
    <w:p>
      <w:r>
        <w:t>Practice inferring competitor models from observable actions.</w:t>
      </w:r>
    </w:p>
    <w:p>
      <w:r>
        <w:t>Step 1 : Choose one real competitor (or potential competitor) for your invention. List five observable actions they have taken in the past year (product launches, hires, patents, partnerships, pricing changes, public statements).</w:t>
      </w:r>
    </w:p>
    <w:p>
      <w:r>
        <w:t>#  Observable Action  Date/Timeframe  Source      1       2       3       4       5        Step 2 : For each action, infer what it reveals about the competitor's generative model — their beliefs about the market, their predictions about the future, and their assessment of threats.</w:t>
      </w:r>
    </w:p>
    <w:p>
      <w:r>
        <w:t>Action #  What it reveals about their market beliefs  What it reveals about their future predictions  What it reveals about their threat assessment      1       2       3       4       5        Step 3 : Based on this analysis, predict the competitor's most likely next move. What would they need to observe to change course?</w:t>
      </w:r>
    </w:p>
    <w:p>
      <w:r>
        <w:t>Write your response here  Part 4: Trend Detection Exercise (10 minutes)</w:t>
      </w:r>
    </w:p>
    <w:p>
      <w:r>
        <w:t>Practice distinguishing signal from noise in innovation-relevant trends.</w:t>
      </w:r>
    </w:p>
    <w:p>
      <w:r>
        <w:t>Step 1 : Identify three trends potentially relevant to your invention.</w:t>
      </w:r>
    </w:p>
    <w:p>
      <w:r>
        <w:t>Trend  Domain  Evidence For (signals)  Evidence Against (noise indicators)  Convergence with other trends?      1        2        3         Step 2 : For each trend, estimate where it falls on a Gartner-style trajectory: (a) Rising hype, (b) Peak hype, (c) Trough of disillusionment, (d) Climbing toward productivity, (e) Productive maturity.</w:t>
      </w:r>
    </w:p>
    <w:p>
      <w:r>
        <w:t>Write your response here  Step 3 : How does each trend's trajectory affect your invention's timing? Should you accelerate, wait, or pivot based on trend positioning?</w:t>
      </w:r>
    </w:p>
    <w:p>
      <w:r>
        <w:t>Write your response here  Part 5: Sensing Portfolio Design (10 minutes)</w:t>
      </w:r>
    </w:p>
    <w:p>
      <w:r>
        <w:t>Combine your work into an integrated market sensing strategy.</w:t>
      </w:r>
    </w:p>
    <w:p>
      <w:r>
        <w:t>Step 1 : Design a sensing portfolio — a set of ongoing and periodic sensing activities that will keep your model updated.</w:t>
      </w:r>
    </w:p>
    <w:p>
      <w:r>
        <w:t>Sensing Activity  Frequency  Evidence Type  Precision Level  Cost/Effort  Primary Prediction Tested                                               Step 2 : What is the biggest blind spot in your sensing portfolio? What important aspect of your ecosystem is not being adequately sensed?</w:t>
      </w:r>
    </w:p>
    <w:p>
      <w:r>
        <w:t>Write your response here  Step 3 : Design one new sensing activity specifically to address that blind spot. What would it involve, and how would you interpret its results?</w:t>
      </w:r>
    </w:p>
    <w:p>
      <w:r>
        <w:t>Write your response here  Discussion and Debrief</w:t>
      </w:r>
    </w:p>
    <w:p>
      <w:r>
        <w:t>How did the prediction-first approach change your research design compared to starting with "What do I need to know?"</w:t>
      </w:r>
    </w:p>
    <w:p>
      <w:r>
        <w:t>Which of your predictions do you feel least confident about? What sensing activity would most efficiently reduce that uncertainty?</w:t>
      </w:r>
    </w:p>
    <w:p>
      <w:r>
        <w:t>How did reverse-engineering your competitor's model from their actions change your understanding of the competitive landscape?</w:t>
      </w:r>
    </w:p>
    <w:p>
      <w:r>
        <w:t>What was the most surprising insight from the trend detection exercise? Did any trends turn out to be more noise than signal upon closer analysis?</w:t>
      </w:r>
    </w:p>
    <w:p>
      <w:r>
        <w:t>How would you adapt your sensing portfolio as your invention moves from concept to prototype to launch? What new sensing activities become necessary at each stage?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