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Profiling Your Inventive Agent</w:t>
      </w:r>
    </w:p>
    <w:p>
      <w:r>
        <w:t>Objective</w:t>
      </w:r>
    </w:p>
    <w:p>
      <w:r>
        <w:t>Map your own generative model as an inventor — identifying your prior beliefs, preferred states, identity priors, and blind spots. Then explore how collaborating with a different agent (a real or imagined partner) expands your inventive capacity. By the end of this lab, you will have a concrete "Inventor Agent Profile" that reveals your strengths, tendencies, and growth opportunities.</w:t>
      </w:r>
    </w:p>
    <w:p>
      <w:r>
        <w:t>Materials and Prerequisites</w:t>
      </w:r>
    </w:p>
    <w:p>
      <w:r>
        <w:t>Your invention idea from Lab 01 (or a new one)  A partner for Part 4 (can be a classmate, friend, colleague, or family member — ideally from a different background)  If no partner is available, you will construct a hypothetical partner profile  No technical background required   Part 1: Your Generative Model Inventory (15 minutes)</w:t>
      </w:r>
    </w:p>
    <w:p>
      <w:r>
        <w:t>Every inventor carries a generative model — a set of beliefs about how the world works that determines what problems they notice and what solutions they imagine. Let us make yours explicit.</w:t>
      </w:r>
    </w:p>
    <w:p>
      <w:r>
        <w:t>Step 1a: Domain Knowledge Map</w:t>
      </w:r>
    </w:p>
    <w:p>
      <w:r>
        <w:t>What are the 3-5 areas where you have the deepest knowledge or experience? (These can be professional, hobbyist, or life-experience-based. Examples: cooking, carpentry, software, childcare, gardening, music, retail, nursing, teaching, etc.)</w:t>
      </w:r>
    </w:p>
    <w:p>
      <w:r>
        <w:t>Write your response here  For each area, what cause-and-effect relationships do you understand well? (Example: "In baking, I understand how hydration ratio affects crumb texture" or "In retail, I understand how display placement affects purchase rates")</w:t>
      </w:r>
    </w:p>
    <w:p>
      <w:r>
        <w:t>Domain  Causal Relationships I Understand           Write your response here  |</w:t>
      </w:r>
    </w:p>
    <w:p>
      <w:r>
        <w:t>Write your response here              Write your response here  |</w:t>
      </w:r>
    </w:p>
    <w:p>
      <w:r>
        <w:t>Write your response here              Write your response here  |</w:t>
      </w:r>
    </w:p>
    <w:p>
      <w:r>
        <w:t>Write your response here              Write your response here  |</w:t>
      </w:r>
    </w:p>
    <w:p>
      <w:r>
        <w:t>Write your response here              Write your response here  |</w:t>
      </w:r>
    </w:p>
    <w:p>
      <w:r>
        <w:t>Write your response here  |</w:t>
      </w:r>
    </w:p>
    <w:p>
      <w:r>
        <w:t>Step 1b: Prior Beliefs Audit</w:t>
      </w:r>
    </w:p>
    <w:p>
      <w:r>
        <w:t>List 5 assumptions you hold about how inventions work. These are beliefs you rarely question. Examples: "Good inventions must be simple," "Technology always involves electronics," "Users will read instructions," "The best solution is the cheapest one."</w:t>
      </w:r>
    </w:p>
    <w:p>
      <w:r>
        <w:t>#  Prior Belief  How confident are you? (1-10)  Where did this belief come from?      1        Write your response here  |</w:t>
      </w:r>
    </w:p>
    <w:p>
      <w:r>
        <w:t>Write your response here  |</w:t>
      </w:r>
    </w:p>
    <w:p>
      <w:r>
        <w:t>Write your response here  |</w:t>
        <w:br/>
        <w:t>| 2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  <w:br/>
        <w:t>| 3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  <w:br/>
        <w:t>| 4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  <w:br/>
        <w:t>| 5 |</w:t>
      </w:r>
    </w:p>
    <w:p>
      <w:r>
        <w:t>Write your response here  |</w:t>
      </w:r>
    </w:p>
    <w:p>
      <w:r>
        <w:t>Write your response here  |</w:t>
      </w:r>
    </w:p>
    <w:p>
      <w:r>
        <w:t>Write your response here  |</w:t>
      </w:r>
    </w:p>
    <w:p>
      <w:r>
        <w:t>Step 1c: Solution Tendencies</w:t>
      </w:r>
    </w:p>
    <w:p>
      <w:r>
        <w:t>When you imagine solutions to problems, what kind of solutions do you tend to generate? Check all that apply and add your own:</w:t>
      </w:r>
    </w:p>
    <w:p>
      <w:r>
        <w:t>[ ] Physical/mechanical devices  [ ] Software/digital tools  [ ] Organizational processes or systems  [ ] Social interventions or community programs  [ ] Chemical or material solutions  [ ] Educational or instructional approaches  [ ] Artistic or aesthetic improvements  [ ] Economic or business model changes  [ ] Other:   Write your response here  Why do you tend toward these types of solutions? What in your background explains this tendency?</w:t>
      </w:r>
    </w:p>
    <w:p>
      <w:r>
        <w:t>Write your response here  Part 2: Your Preferred States — What Are You Trying to Achieve? (10 minutes)</w:t>
      </w:r>
    </w:p>
    <w:p>
      <w:r>
        <w:t>Active Inference agents act to bring the world closer to their preferred states. Let us identify yours at multiple scales.</w:t>
      </w:r>
    </w:p>
    <w:p>
      <w:r>
        <w:t>Scale 1: Immediate (this prototype, this week)</w:t>
      </w:r>
    </w:p>
    <w:p>
      <w:r>
        <w:t>What would a successful next step for your invention look like?</w:t>
      </w:r>
    </w:p>
    <w:p>
      <w:r>
        <w:t>Write your response here  Scale 2: Project (the completed invention)</w:t>
      </w:r>
    </w:p>
    <w:p>
      <w:r>
        <w:t>Describe the world as it would be if your invention fully succeeds. What is different? Who benefits? How?</w:t>
      </w:r>
    </w:p>
    <w:p>
      <w:r>
        <w:t>Write your response here  Scale 3: Identity (your inventive career/life)</w:t>
      </w:r>
    </w:p>
    <w:p>
      <w:r>
        <w:t>What kind of inventor do you want to be? What values drive your inventive work?</w:t>
      </w:r>
    </w:p>
    <w:p>
      <w:r>
        <w:t>Write your response here  Alignment Check</w:t>
      </w:r>
    </w:p>
    <w:p>
      <w:r>
        <w:t>Are your three scales aligned? Does your immediate next step serve your project goal? Does your project goal serve your identity vision? If there are misalignments, describe them:</w:t>
      </w:r>
    </w:p>
    <w:p>
      <w:r>
        <w:t>Write your response here  Part 3: Identifying Your Blind Spots (10 minutes)</w:t>
      </w:r>
    </w:p>
    <w:p>
      <w:r>
        <w:t>The most dangerous part of a generative model is what it does not include — the variables, relationships, and possibilities that the agent cannot even perceive.</w:t>
      </w:r>
    </w:p>
    <w:p>
      <w:r>
        <w:t>List 3 domains or skill areas you know very little about:</w:t>
      </w:r>
    </w:p>
    <w:p>
      <w:r>
        <w:t>#  Domain I Know Little About  How might knowledge in this area change my invention?      1       Write your response here  |</w:t>
      </w:r>
    </w:p>
    <w:p>
      <w:r>
        <w:t>Write your response here  |</w:t>
        <w:br/>
        <w:t>| 2 |</w:t>
      </w:r>
    </w:p>
    <w:p>
      <w:r>
        <w:t>Write your response here  |</w:t>
      </w:r>
    </w:p>
    <w:p>
      <w:r>
        <w:t>Write your response here  |</w:t>
        <w:br/>
        <w:t>| 3 |</w:t>
      </w:r>
    </w:p>
    <w:p>
      <w:r>
        <w:t>Write your response here  |</w:t>
      </w:r>
    </w:p>
    <w:p>
      <w:r>
        <w:t>Write your response here  |</w:t>
      </w:r>
    </w:p>
    <w:p>
      <w:r>
        <w:t>Think about a user or stakeholder who is very different from you (different age, profession, physical ability, cultural background, economic situation). How might they experience the problem your invention addresses?</w:t>
      </w:r>
    </w:p>
    <w:p>
      <w:r>
        <w:t>Write your response here  What aspect of your invention are you most uncertain about? (This is where your generative model has the weakest predictions.)</w:t>
      </w:r>
    </w:p>
    <w:p>
      <w:r>
        <w:t>Write your response here  Based on this blind spot analysis, what is one thing you should learn more about before proceeding with your invention?</w:t>
      </w:r>
    </w:p>
    <w:p>
      <w:r>
        <w:t>Write your response here  Part 4: Multi-Agent Invention Exercise (15 minutes)</w:t>
      </w:r>
    </w:p>
    <w:p>
      <w:r>
        <w:t>If you have a partner, complete this section together. If not, construct a hypothetical partner based on someone you know from a very different background.</w:t>
      </w:r>
    </w:p>
    <w:p>
      <w:r>
        <w:t>Your Partner's Profile</w:t>
      </w:r>
    </w:p>
    <w:p>
      <w:r>
        <w:t>Partner's name and background:</w:t>
      </w:r>
    </w:p>
    <w:p>
      <w:r>
        <w:t>Write your response here  Partner's top 3 domain knowledge areas:</w:t>
      </w:r>
    </w:p>
    <w:p>
      <w:r>
        <w:t>Write your response here  Partner's likely solution tendencies (what type of solutions would they naturally generate?):</w:t>
      </w:r>
    </w:p>
    <w:p>
      <w:r>
        <w:t>Write your response here  The Collaboration Exercise</w:t>
      </w:r>
    </w:p>
    <w:p>
      <w:r>
        <w:t>Present your invention idea to your partner (real or imagined). Then answer:</w:t>
      </w:r>
    </w:p>
    <w:p>
      <w:r>
        <w:t>What questions does your partner ask that you had not considered?</w:t>
      </w:r>
    </w:p>
    <w:p>
      <w:r>
        <w:t>Write your response here  What alternative solutions does your partner suggest that your generative model would not have generated?</w:t>
      </w:r>
    </w:p>
    <w:p>
      <w:r>
        <w:t>Write your response here  Where do your generative models disagree? (Different assumptions about how the world works, what users want, what is feasible)</w:t>
      </w:r>
    </w:p>
    <w:p>
      <w:r>
        <w:t>Write your response here  Where do your generative models align? (Shared understanding of the problem, common goals, agreed-upon constraints)</w:t>
      </w:r>
    </w:p>
    <w:p>
      <w:r>
        <w:t>Write your response here  What would a merged generative model look like — combining the best of both your perspectives?</w:t>
      </w:r>
    </w:p>
    <w:p>
      <w:r>
        <w:t>Write your response here  Part 5: Your Inventor Agent Profile (10 minutes)</w:t>
      </w:r>
    </w:p>
    <w:p>
      <w:r>
        <w:t>Synthesize the previous parts into a one-page profile.</w:t>
      </w:r>
    </w:p>
    <w:p>
      <w:r>
        <w:t>My Inventor Agent Profile</w:t>
      </w:r>
    </w:p>
    <w:p>
      <w:r>
        <w:t>Identity Statement : I am an inventor who...</w:t>
      </w:r>
    </w:p>
    <w:p>
      <w:r>
        <w:t>Write your response here  Core Generative Model : I understand the world primarily through the lens of...</w:t>
      </w:r>
    </w:p>
    <w:p>
      <w:r>
        <w:t>Write your response here  Top 3 Strengths (what my model predicts well):</w:t>
        <w:br/>
        <w:t>1.</w:t>
      </w:r>
    </w:p>
    <w:p>
      <w:r>
        <w:t>Write your response here     Write your response here     Write your response here  Top 3 Blind Spots (what my model misses):</w:t>
        <w:br/>
        <w:t>1.</w:t>
      </w:r>
    </w:p>
    <w:p>
      <w:r>
        <w:t>Write your response here     Write your response here     Write your response here  Preferred States (what I am trying to bring about in the world):</w:t>
      </w:r>
    </w:p>
    <w:p>
      <w:r>
        <w:t>Write your response here  Solution Tendencies (the kinds of solutions I naturally gravitate toward):</w:t>
      </w:r>
    </w:p>
    <w:p>
      <w:r>
        <w:t>Write your response here  Ideal Collaborator (what kind of agent would complement my model):</w:t>
      </w:r>
    </w:p>
    <w:p>
      <w:r>
        <w:t>Write your response here  One Belief to Examine (a prior that might be limiting my inventive capacity):</w:t>
      </w:r>
    </w:p>
    <w:p>
      <w:r>
        <w:t>Write your response here  Discussion and Debrief</w:t>
      </w:r>
    </w:p>
    <w:p>
      <w:r>
        <w:t>Generative model diversity : How did comparing your model with a partner's (or hypothetical partner's) reveal limitations in your own thinking? What specific assumption was most challenged?</w:t>
      </w:r>
    </w:p>
    <w:p>
      <w:r>
        <w:t>Identity and flexibility : How strongly does your inventor identity constrain your solution space? Is this constraint mostly helpful (providing focus) or limiting (creating blind spots)?</w:t>
      </w:r>
    </w:p>
    <w:p>
      <w:r>
        <w:t>Preferred states and motivation : How do your multi-scale preferred states (immediate, project, identity) drive your daily inventive decisions? When they conflict, which scale wins?</w:t>
      </w:r>
    </w:p>
    <w:p>
      <w:r>
        <w:t>The active path : Active Inference distinguishes between changing your expectations (accommodation) and changing the world (active inference). Where in your invention process are you accommodating when you should be acting, or vice versa?</w:t>
      </w:r>
    </w:p>
    <w:p>
      <w:r>
        <w:t>Team composition : If you were assembling a team for your invention, what generative models (backgrounds, skills, perspectives) would you want represented? Why those specifically?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