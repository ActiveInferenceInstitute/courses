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The Iteration Log — Tracking Learning Across Prototype Cycles</w:t>
      </w:r>
    </w:p>
    <w:p>
      <w:r>
        <w:t>Objective</w:t>
      </w:r>
    </w:p>
    <w:p>
      <w:r>
        <w:t>Build a systematic learning protocol for your invention project. You will practice documenting predictions, observing outcomes, analyzing prediction errors, classifying learning types (parameter vs. structure), and planning next iterations. By the end of this lab, you will have an iteration log template and at least one complete learning cycle documented.</w:t>
      </w:r>
    </w:p>
    <w:p>
      <w:r>
        <w:t>Materials and Prerequisites</w:t>
      </w:r>
    </w:p>
    <w:p>
      <w:r>
        <w:t>Your invention idea and any prototype work from previous labs  A notebook or digital document for your iteration log  Optionally: a prototype to test during this lab (even a very simple one)  No technical background required   Part 1: Establishing Your Baseline Model (10 minutes)</w:t>
      </w:r>
    </w:p>
    <w:p>
      <w:r>
        <w:t>Before you can learn from experiments, you need to make your current generative model explicit. What do you currently believe about your invention?</w:t>
      </w:r>
    </w:p>
    <w:p>
      <w:r>
        <w:t>State your current model of how your invention works (the mechanism):</w:t>
      </w:r>
    </w:p>
    <w:p>
      <w:r>
        <w:t>Write your response here  List 5 key parameters in your model — specific values, proportions, or settings that you believe are important but are uncertain about:</w:t>
      </w:r>
    </w:p>
    <w:p>
      <w:r>
        <w:t>#  Parameter  Current best guess  Confidence (1-10)      1        Write your response here  |</w:t>
      </w:r>
    </w:p>
    <w:p>
      <w:r>
        <w:t>Write your response here  |</w:t>
      </w:r>
    </w:p>
    <w:p>
      <w:r>
        <w:t>Write your response here  |</w:t>
        <w:br/>
        <w:t>| 2 |</w:t>
      </w:r>
    </w:p>
    <w:p>
      <w:r>
        <w:t>Write your response here  |</w:t>
      </w:r>
    </w:p>
    <w:p>
      <w:r>
        <w:t>Write your response here  |</w:t>
      </w:r>
    </w:p>
    <w:p>
      <w:r>
        <w:t>Write your response here  |</w:t>
        <w:br/>
        <w:t>| 3 |</w:t>
      </w:r>
    </w:p>
    <w:p>
      <w:r>
        <w:t>Write your response here  |</w:t>
      </w:r>
    </w:p>
    <w:p>
      <w:r>
        <w:t>Write your response here  |</w:t>
      </w:r>
    </w:p>
    <w:p>
      <w:r>
        <w:t>Write your response here  |</w:t>
        <w:br/>
        <w:t>| 4 |</w:t>
      </w:r>
    </w:p>
    <w:p>
      <w:r>
        <w:t>Write your response here  |</w:t>
      </w:r>
    </w:p>
    <w:p>
      <w:r>
        <w:t>Write your response here  |</w:t>
      </w:r>
    </w:p>
    <w:p>
      <w:r>
        <w:t>Write your response here  |</w:t>
        <w:br/>
        <w:t>| 5 |</w:t>
      </w:r>
    </w:p>
    <w:p>
      <w:r>
        <w:t>Write your response here  |</w:t>
      </w:r>
    </w:p>
    <w:p>
      <w:r>
        <w:t>Write your response here  |</w:t>
      </w:r>
    </w:p>
    <w:p>
      <w:r>
        <w:t>Write your response here  |</w:t>
      </w:r>
    </w:p>
    <w:p>
      <w:r>
        <w:t>List 3 structural assumptions — causal relationships in your model that might be wrong entirely (not just the values, but the relationships themselves):</w:t>
      </w:r>
    </w:p>
    <w:p>
      <w:r>
        <w:t>#  Structural Assumption  Why it might be wrong      1       Write your response here  |</w:t>
      </w:r>
    </w:p>
    <w:p>
      <w:r>
        <w:t>Write your response here  |</w:t>
        <w:br/>
        <w:t>| 2 |</w:t>
      </w:r>
    </w:p>
    <w:p>
      <w:r>
        <w:t>Write your response here  |</w:t>
      </w:r>
    </w:p>
    <w:p>
      <w:r>
        <w:t>Write your response here  |</w:t>
        <w:br/>
        <w:t>| 3 |</w:t>
      </w:r>
    </w:p>
    <w:p>
      <w:r>
        <w:t>Write your response here  |</w:t>
      </w:r>
    </w:p>
    <w:p>
      <w:r>
        <w:t>Write your response here  |</w:t>
      </w:r>
    </w:p>
    <w:p>
      <w:r>
        <w:t>Part 2: Designing a Learning Experiment (10 minutes)</w:t>
      </w:r>
    </w:p>
    <w:p>
      <w:r>
        <w:t>Choose one parameter or structural assumption to test. Design an experiment (physical prototype test, user observation, thought experiment with evidence gathering, or any other appropriate method).</w:t>
      </w:r>
    </w:p>
    <w:p>
      <w:r>
        <w:t>What are you testing?</w:t>
      </w:r>
    </w:p>
    <w:p>
      <w:r>
        <w:t>Write your response here  Is this a parameter test or a structure test? - [ ] Parameter test (adjusting a value within my current model)</w:t>
        <w:br/>
        <w:t>- [ ] Structure test (checking whether a causal relationship in my model is correct)</w:t>
      </w:r>
    </w:p>
    <w:p>
      <w:r>
        <w:t>Specific prediction : "If I [action], then [expected outcome] because [reason from generative model]."</w:t>
      </w:r>
    </w:p>
    <w:p>
      <w:r>
        <w:t>Write your response here  What would confirm this prediction? (Be specific and measurable)</w:t>
      </w:r>
    </w:p>
    <w:p>
      <w:r>
        <w:t>Write your response here  What would disconfirm this prediction? (Be specific and measurable)</w:t>
      </w:r>
    </w:p>
    <w:p>
      <w:r>
        <w:t>Write your response here  What would be ambiguous? (An outcome that does not clearly confirm or disconfirm — and what you would do about it)</w:t>
      </w:r>
    </w:p>
    <w:p>
      <w:r>
        <w:t>Write your response here  Part 3: Running the Experiment (15 minutes)</w:t>
      </w:r>
    </w:p>
    <w:p>
      <w:r>
        <w:t>If you can run the experiment now (even a simple one), do so. If not, imagine the experiment in detail based on your best knowledge, or describe the results of a past experiment.</w:t>
      </w:r>
    </w:p>
    <w:p>
      <w:r>
        <w:t>Experiment Record</w:t>
      </w:r>
    </w:p>
    <w:p>
      <w:r>
        <w:t>Date and time:</w:t>
      </w:r>
    </w:p>
    <w:p>
      <w:r>
        <w:t>Write your response here  Exact action taken:</w:t>
      </w:r>
    </w:p>
    <w:p>
      <w:r>
        <w:t>Write your response here  Exact observation (what actually happened — describe with precision):</w:t>
      </w:r>
    </w:p>
    <w:p>
      <w:r>
        <w:t>Write your response here  Prediction error analysis:</w:t>
      </w:r>
    </w:p>
    <w:p>
      <w:r>
        <w:t>Predicted  Observed  Error Magnitude  Error Direction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Was the prediction error: - [ ] Small (model was approximately correct — parameter fine-tuning needed)</w:t>
        <w:br/>
        <w:t>- [ ] Large but interpretable (model was wrong in a specific way — clear update path)</w:t>
        <w:br/>
        <w:t>- [ ] Large and confusing (model was wrong but unclear how — more investigation needed)</w:t>
        <w:br/>
        <w:t>- [ ] Zero (prediction matched observation — little new learning)</w:t>
      </w:r>
    </w:p>
    <w:p>
      <w:r>
        <w:t>Part 4: Model Updating (10 minutes)</w:t>
      </w:r>
    </w:p>
    <w:p>
      <w:r>
        <w:t>Based on your prediction errors, update your generative model.</w:t>
      </w:r>
    </w:p>
    <w:p>
      <w:r>
        <w:t>If Parameter Learning:</w:t>
      </w:r>
    </w:p>
    <w:p>
      <w:r>
        <w:t>Which parameter needs adjustment?</w:t>
      </w:r>
    </w:p>
    <w:p>
      <w:r>
        <w:t>Write your response here  Old value:</w:t>
      </w:r>
    </w:p>
    <w:p>
      <w:r>
        <w:t>Write your response here  New value (based on evidence):</w:t>
      </w:r>
    </w:p>
    <w:p>
      <w:r>
        <w:t>Write your response here  How confident are you in the new value? (1-10)</w:t>
      </w:r>
    </w:p>
    <w:p>
      <w:r>
        <w:t>Write your response here  What experiment would further refine this parameter?</w:t>
      </w:r>
    </w:p>
    <w:p>
      <w:r>
        <w:t>Write your response here  If Structure Learning:</w:t>
      </w:r>
    </w:p>
    <w:p>
      <w:r>
        <w:t>Which causal relationship was wrong?</w:t>
      </w:r>
    </w:p>
    <w:p>
      <w:r>
        <w:t>Write your response here  What is the new causal relationship?</w:t>
      </w:r>
    </w:p>
    <w:p>
      <w:r>
        <w:t>Write your response here  What other parts of your model does this change affect?</w:t>
      </w:r>
    </w:p>
    <w:p>
      <w:r>
        <w:t>Write your response here  How does this structural change affect your overall design approach?</w:t>
      </w:r>
    </w:p>
    <w:p>
      <w:r>
        <w:t>Write your response here  Updated Model Summary</w:t>
      </w:r>
    </w:p>
    <w:p>
      <w:r>
        <w:t>What has changed in your generative model since the start of this lab?</w:t>
      </w:r>
    </w:p>
    <w:p>
      <w:r>
        <w:t>Write your response here  What new questions has this learning raised?</w:t>
      </w:r>
    </w:p>
    <w:p>
      <w:r>
        <w:t>Write your response here  Part 5: Planning the Next Cycle (10 minutes)</w:t>
      </w:r>
    </w:p>
    <w:p>
      <w:r>
        <w:t>Based on your updated model, plan your next experiment.</w:t>
      </w:r>
    </w:p>
    <w:p>
      <w:r>
        <w:t>Next experiment target (parameter or structure):</w:t>
      </w:r>
    </w:p>
    <w:p>
      <w:r>
        <w:t>Write your response here  Why this is the most important thing to test next:</w:t>
      </w:r>
    </w:p>
    <w:p>
      <w:r>
        <w:t>Write your response here  Predicted outcome:</w:t>
      </w:r>
    </w:p>
    <w:p>
      <w:r>
        <w:t>Write your response here  Design of the next prototype or experiment:</w:t>
      </w:r>
    </w:p>
    <w:p>
      <w:r>
        <w:t>Write your response here  Map your learning trajectory:</w:t>
      </w:r>
    </w:p>
    <w:p>
      <w:r>
        <w:t>Cycle  What was tested  Type (P/S)  Key learning  What changed      This lab         Write your response here  |</w:t>
      </w:r>
    </w:p>
    <w:p>
      <w:r>
        <w:t>Write your response here  |</w:t>
      </w:r>
    </w:p>
    <w:p>
      <w:r>
        <w:t>Write your response here  |</w:t>
      </w:r>
    </w:p>
    <w:p>
      <w:r>
        <w:t>Write your response here  |</w:t>
        <w:br/>
        <w:t>| Next |</w:t>
      </w:r>
    </w:p>
    <w:p>
      <w:r>
        <w:t>Write your response here  |</w:t>
      </w:r>
    </w:p>
    <w:p>
      <w:r>
        <w:t>Write your response here  |</w:t>
      </w:r>
    </w:p>
    <w:p>
      <w:r>
        <w:t>Write your response here  |</w:t>
      </w:r>
    </w:p>
    <w:p>
      <w:r>
        <w:t>Write your response here  |</w:t>
        <w:br/>
        <w:t>| After that |</w:t>
      </w:r>
    </w:p>
    <w:p>
      <w:r>
        <w:t>Write your response here  |</w:t>
      </w:r>
    </w:p>
    <w:p>
      <w:r>
        <w:t>Write your response here  |</w:t>
      </w:r>
    </w:p>
    <w:p>
      <w:r>
        <w:t>Write your response here  |</w:t>
      </w:r>
    </w:p>
    <w:p>
      <w:r>
        <w:t>Write your response here  |</w:t>
      </w:r>
    </w:p>
    <w:p>
      <w:r>
        <w:t>At what point in your learning trajectory do you expect to shift from structure learning (exploring fundamentally different approaches) to parameter learning (optimizing within a chosen approach)?</w:t>
      </w:r>
    </w:p>
    <w:p>
      <w:r>
        <w:t>Write your response here  Part 6: Building Your Iteration Log Template (5 minutes)</w:t>
      </w:r>
    </w:p>
    <w:p>
      <w:r>
        <w:t>Create a reusable template for documenting future iterations. Fill in the headers:</w:t>
      </w:r>
    </w:p>
    <w:p>
      <w:r>
        <w:t>Iteration Log Entry Template:</w:t>
      </w:r>
    </w:p>
    <w:p>
      <w:r>
        <w:t>Field  Description      Date  When was this iteration done?    Iteration #  Sequential number    Hypothesis  What prediction is being tested?    Learning Type  Parameter or Structure?    Prototype Description  What was built/done?    Prediction  Expected outcome    Observation  Actual outcome    Prediction Error  The specific gap    Model Update  What changed in the generative model    Confidence Change  How did confidence change?    Next Action  What to do based on this learning     Commit to using this log for your next 3 invention iterations by writing a brief personal commitment:</w:t>
      </w:r>
    </w:p>
    <w:p>
      <w:r>
        <w:t>Write your response here  Discussion and Debrief</w:t>
      </w:r>
    </w:p>
    <w:p>
      <w:r>
        <w:t>Learning classification : Was your experiment's learning primarily parameter or structure? How did you make this determination? Was the distinction always clear?</w:t>
      </w:r>
    </w:p>
    <w:p>
      <w:r>
        <w:t>Surprise value : How surprised were you by the results? In Active Inference terms, was the prediction error large enough to significantly update your model? If not, how could you design experiments that generate more informative surprises?</w:t>
      </w:r>
    </w:p>
    <w:p>
      <w:r>
        <w:t>Documentation discipline : How difficult was it to make your predictions explicit before testing? Many inventors skip this step, but it is the foundation of systematic learning. What strategies will help you maintain this discipline?</w:t>
      </w:r>
    </w:p>
    <w:p>
      <w:r>
        <w:t>Cumulative learning : If you have done multiple experiments (across this course or independently), do you see a learning trajectory? Is your uncertainty decreasing over time? Are you converging on a design or still exploring?</w:t>
      </w:r>
    </w:p>
    <w:p>
      <w:r>
        <w:t>Structure learning anxiety : Structure learning can feel like failure — abandoning an approach you invested in. Have you experienced this? How can you recognize the difference between premature abandonment and necessary structure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