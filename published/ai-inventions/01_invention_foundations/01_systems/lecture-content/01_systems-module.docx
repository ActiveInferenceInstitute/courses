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Invention as a Living System: Boundaries Between Design and World</w:t>
      </w:r>
    </w:p>
    <w:p>
      <w:r>
        <w:t>Executive Summary</w:t>
      </w:r>
    </w:p>
    <w:p>
      <w:r>
        <w:t>Every invention exists at a boundary. On one side lies the designed artifact with its internal mechanisms, materials, and logic. On the other side lies the world it must operate in — users, environments, economies, and competing solutions. Active Inference provides a rigorous framework for understanding this boundary through the concept of the Markov blanket, revealing how inventions maintain their identity, exchange information with their surroundings, and adapt to changing conditions. This module establishes the foundational view that inventions are not static objects but dynamic systems that sense, act, and persist through continuous interaction with their environment. Whether you are designing a physical device, a software application, a culinary technique, or a social program, understanding system boundaries is the first step toward principled invention.</w:t>
      </w:r>
    </w:p>
    <w:p>
      <w:r>
        <w:t>Learning Objectives</w:t>
      </w:r>
    </w:p>
    <w:p>
      <w:r>
        <w:t>Define an invention as a system with identifiable internal states, external states, and a Markov blanket that separates them.  Identify the sensory and active boundaries of any invention — how it receives information from and acts upon its environment.  Analyze nested system architectures in complex inventions, recognizing how subsystems compose into wholes.  Apply the concept of variational free energy to understand how inventions maintain functional coherence against environmental perturbation.  Map the system boundaries of your own invention idea, distinguishing what is "inside" the design from what is "outside" in the world.   Key Concepts</w:t>
      </w:r>
    </w:p>
    <w:p>
      <w:r>
        <w:t>1. What Makes an Invention a System?</w:t>
      </w:r>
    </w:p>
    <w:p>
      <w:r>
        <w:t>An invention is not merely an object — it is a system. A system, in the Active Inference sense, is any entity that maintains a distinguishable boundary between itself and its environment over time. Consider a simple mousetrap. It has internal states: the spring tension, the position of the latch, the material properties of its components. It has external states: the mouse, the floor, the temperature of the room, the person who set it. And it has a boundary — the physical edges of the device, plus the trigger mechanism that connects its internal logic to external events.</w:t>
      </w:r>
    </w:p>
    <w:p>
      <w:r>
        <w:t>This boundary is what Active Inference calls a Markov blanket . Formally, a Markov blanket is the set of variables that separates the internal states of a system from its external states, such that internal and external states are conditionally independent given the blanket. For inventions, the Markov blanket includes two types of states: sensory states (how the invention receives information from the world) and active states (how the invention changes the world).</w:t>
      </w:r>
    </w:p>
    <w:p>
      <w:r>
        <w:t>The mousetrap's sensory state is the trigger plate — it senses the weight of the mouse. Its active state is the snapping bar — it acts on the world by closing. Every invention, no matter how complex, can be analyzed this way. A smartphone senses through its touchscreen, microphone, camera, and network antenna; it acts through its display, speakers, vibration motor, and transmitted signals. A recipe senses through the cook's taste-testing and visual inspection; it acts through the transformation of ingredients by heat and combination.</w:t>
      </w:r>
    </w:p>
    <w:p>
      <w:r>
        <w:t>Understanding your invention as a system means asking: What is inside? What is outside? And what is the boundary through which information and action flow?</w:t>
      </w:r>
    </w:p>
    <w:p>
      <w:r>
        <w:t>2. Markov Blankets of Inventions</w:t>
      </w:r>
    </w:p>
    <w:p>
      <w:r>
        <w:t>The Markov blanket concept, drawn from Karl Friston's Free Energy Principle, provides a precise way to think about where an invention ends and the world begins. This is not always obvious. Consider the boundary of a bicycle. Is the rider part of the bicycle system? When analyzing the bicycle as a transportation system, the rider's legs are active states — they provide the force. The handlebars and pedals are sensory states — they transmit information about road conditions and rider intent back into the mechanical system. The frame, gears, and chain are internal states. The road, weather, and traffic are external states.</w:t>
      </w:r>
    </w:p>
    <w:p>
      <w:r>
        <w:t>But zoom out, and the bicycle-rider combination is itself a subsystem within a larger transportation network. Zoom in, and the gear mechanism is its own system with its own Markov blanket — teeth meshing with the chain, internal tensions, and wear patterns.</w:t>
      </w:r>
    </w:p>
    <w:p>
      <w:r>
        <w:t>This analysis matters for inventors because where you draw the boundary determines what you can control and what you must adapt to . If you define your invention's boundary too narrowly, you miss critical interactions. The engineers who designed early automobile airbags defined the system boundary around the bag and the crash sensor — but they did not include the variability of occupant size and position within their system model. The result was airbags that harmed small adults and children. Expanding the Markov blanket to include occupant sensing led to adaptive airbag systems that adjust deployment force.</w:t>
      </w:r>
    </w:p>
    <w:p>
      <w:r>
        <w:t>If you define the boundary too broadly, you take on complexity you cannot manage. An inventor trying to "solve transportation" has drawn the boundary so wide that no coherent internal mechanism can be designed. Effective invention requires finding the right Markov blanket — the boundary that captures the essential interactions while remaining tractable.</w:t>
      </w:r>
    </w:p>
    <w:p>
      <w:r>
        <w:t>3. Sensory and Active Boundaries in Design</w:t>
      </w:r>
    </w:p>
    <w:p>
      <w:r>
        <w:t>Every invention has two faces at its boundary: one that looks outward (sensing) and one that reaches outward (acting). These correspond to the sensory and active states of the Markov blanket. Understanding them is essential for design.</w:t>
      </w:r>
    </w:p>
    <w:p>
      <w:r>
        <w:t>Sensory boundaries are how your invention gathers information from its environment. A thermostat senses temperature. A search engine senses queries. A garden tool senses soil resistance through the gardener's hands. The quality of an invention's sensory boundary determines how well it can adapt to conditions. A thermostat with a slow, inaccurate temperature sensor will overshoot and oscillate. A search engine that cannot parse natural language will return irrelevant results.</w:t>
      </w:r>
    </w:p>
    <w:p>
      <w:r>
        <w:t>Active boundaries are how your invention changes its environment. A thermostat activates heating or cooling. A search engine displays ranked results. A garden tool cuts, digs, or shapes soil. The effectiveness of an invention depends on how precisely and powerfully its active states can modify the relevant external states.</w:t>
      </w:r>
    </w:p>
    <w:p>
      <w:r>
        <w:t>The interplay between sensory and active boundaries creates a perception-action loop . The thermostat senses temperature (perception), activates heating (action), which changes the temperature (environment changes), which the thermostat then senses again (updated perception). This loop is the heartbeat of every functioning invention. When you design an invention, you are designing this loop — specifying what will be sensed, how it will be processed, and what actions will result.</w:t>
      </w:r>
    </w:p>
    <w:p>
      <w:r>
        <w:t>Inventions fail when their perception-action loop is broken. If a fire alarm cannot sense smoke (broken sensory boundary), it is useless. If it senses smoke but cannot sound the alarm (broken active boundary), it is equally useless. If it sounds the alarm but no one responds (the loop does not close through the environment back to the sensory state), the system fails at a higher level. Good invention design ensures the complete loop functions reliably.</w:t>
      </w:r>
    </w:p>
    <w:p>
      <w:r>
        <w:t>4. Nested Systems and Compositional Invention</w:t>
      </w:r>
    </w:p>
    <w:p>
      <w:r>
        <w:t>Real inventions are rarely single-level systems. They are compositions of subsystems, each with its own Markov blanket, nested within larger systems. Understanding this nesting is critical for managing complexity.</w:t>
      </w:r>
    </w:p>
    <w:p>
      <w:r>
        <w:t>Consider a modern electric vehicle. At the highest level, the vehicle is a system with a Markov blanket separating it from the road, weather, other vehicles, and passengers. But inside, there are nested subsystems: the battery management system (with its own sensors for cell temperature and voltage, and its own actions of charge balancing), the motor controller (sensing rotor position and commanded torque, acting through pulse-width modulation of current), the climate control system, the navigation system, and dozens more.</w:t>
      </w:r>
    </w:p>
    <w:p>
      <w:r>
        <w:t>Each subsystem maintains its own Markov blanket. The battery management system does not need to know about road conditions — that is outside its blanket. It only needs to know cell temperatures and charge states. This conditional independence is what makes complex inventions possible. If every component needed to know about every other component and every environmental variable, the design would be intractable.</w:t>
      </w:r>
    </w:p>
    <w:p>
      <w:r>
        <w:t>The art of systems engineering in invention is defining these nested blankets correctly. Which subsystems should be tightly coupled (sharing states across their blankets) and which should be loosely coupled (interacting only through well-defined interfaces)? The history of invention is full of lessons here. Early personal computers tightly coupled their hardware and software — changing one required changing the other. The IBM PC's innovation was defining a clear Markov blanket between hardware and operating system, allowing each to evolve independently. This compositional architecture enabled the entire PC ecosystem.</w:t>
      </w:r>
    </w:p>
    <w:p>
      <w:r>
        <w:t>For your own inventions, ask: What are the subsystems? What does each subsystem need to sense and act upon? Where are the boundaries between subsystems, and how do they communicate across those boundaries?</w:t>
      </w:r>
    </w:p>
    <w:p>
      <w:r>
        <w:t>5. Free Energy and the Persistence of Inventions</w:t>
      </w:r>
    </w:p>
    <w:p>
      <w:r>
        <w:t>In Active Inference, a system persists by minimizing its variational free energy — roughly, by maintaining an accurate model of its environment and acting to keep its states within viable bounds. This principle applies directly to inventions.</w:t>
      </w:r>
    </w:p>
    <w:p>
      <w:r>
        <w:t>An invention "survives" in the world when it continues to function as intended despite environmental variability. A well-designed tent maintains its structure in wind, rain, and sun. A well-designed business process continues to produce results despite staff turnover, market changes, and supply disruptions. In each case, the invention minimizes surprise — it encounters conditions that its design anticipated, or it has mechanisms to adapt to unanticipated conditions.</w:t>
      </w:r>
    </w:p>
    <w:p>
      <w:r>
        <w:t>Variational free energy in the invention context can be understood as the gap between what the invention's design "expects" (the conditions it was designed for) and what it actually encounters. A tent designed for calm weather has a low-complexity model — it expects gentle conditions. When a storm arrives, the gap between expectation and reality (free energy) spikes. If the tent has no mechanisms to handle this surprise (guy ropes, aerodynamic shape, flexible poles), it collapses.</w:t>
      </w:r>
    </w:p>
    <w:p>
      <w:r>
        <w:t>Robust inventions are those designed to minimize free energy across a wide range of conditions. This can be achieved through two strategies that mirror the two components of free energy: accuracy (designing the invention to work well under expected conditions) and complexity (not over-fitting the design to a narrow set of conditions). A tent that is perfectly optimized for 72-degree Fahrenheit, zero-wind conditions is highly accurate but also highly complex in the information-theoretic sense — it has committed to a very specific model of the world. A tent designed with flexible poles, waterproof fabric, and adjustable ventilation trades some accuracy under perfect conditions for robustness across many conditions.</w:t>
      </w:r>
    </w:p>
    <w:p>
      <w:r>
        <w:t>This trade-off between accuracy and complexity is one of the deepest principles in invention. It explains why over-engineered solutions often fail in practice — they are too finely tuned to a narrow model of the world. And it explains why robust, adaptable designs tend to outlast specialized ones in uncertain environments.</w:t>
      </w:r>
    </w:p>
    <w:p>
      <w:r>
        <w:t>Applications</w:t>
      </w:r>
    </w:p>
    <w:p>
      <w:r>
        <w:t>Case Study 1: Edison's Electric Lighting System</w:t>
      </w:r>
    </w:p>
    <w:p>
      <w:r>
        <w:t>Thomas Edison's development of practical electric lighting illustrates system boundary thinking at its finest. Edison understood that the light bulb was not the invention — the system was. While competitors focused on the bulb alone (a narrow Markov blanket), Edison drew a wider boundary that included the generator, the distribution network, the metering system, the wiring, and the fixtures.</w:t>
      </w:r>
    </w:p>
    <w:p>
      <w:r>
        <w:t>The bulb's Markov blanket included sensory states (the electrical current it received, the ambient temperature) and active states (the light and heat it emitted). But Edison recognized that this bulb-level blanket was nested within a larger system blanket. The generator had to produce the right voltage. The wires had to carry current without excessive loss. The meters had to measure usage for billing.</w:t>
      </w:r>
    </w:p>
    <w:p>
      <w:r>
        <w:t>Edison's key insight was that the internal states of the bulb (filament resistance, vacuum quality) had to be co-designed with the internal states of the distribution system (voltage levels, wire gauge). He chose high resistance filaments specifically because they allowed the use of thinner, cheaper copper wire — a design decision that only makes sense when you analyze the system at the right level of nesting. Competitors who analyzed only the bulb-level system chose low-resistance filaments that were brighter but required impractically thick copper wiring for distribution.</w:t>
      </w:r>
    </w:p>
    <w:p>
      <w:r>
        <w:t>The lesson for inventors: draw your system boundary wide enough to capture the critical interactions, then design subsystem boundaries that allow practical decomposition of the problem.</w:t>
      </w:r>
    </w:p>
    <w:p>
      <w:r>
        <w:t>Case Study 2: The Smartphone as Nested System Architecture</w:t>
      </w:r>
    </w:p>
    <w:p>
      <w:r>
        <w:t>The modern smartphone represents one of the most complex nested system architectures ever created, and its evolution illustrates how Markov blanket thinking enables innovation at scale.</w:t>
      </w:r>
    </w:p>
    <w:p>
      <w:r>
        <w:t>The smartphone's outermost Markov blanket separates its internal states (processor, memory, battery, sensors) from external states (user, cellular network, physical environment). Its sensory states include the touchscreen, microphone, cameras, accelerometer, GPS receiver, and cellular antenna. Its active states include the display, speakers, vibration motor, cellular transmitter, and WiFi radio.</w:t>
      </w:r>
    </w:p>
    <w:p>
      <w:r>
        <w:t>Inside this outer blanket, hundreds of subsystems maintain their own boundaries. The camera subsystem has sensory states (the image sensor receiving photons) and active states (the processed image sent to the application layer). It does not need to know about cellular signal strength — that is conditionally independent given its Markov blanket. The battery management subsystem senses voltage and temperature and acts by regulating charge rates — it does not need to know what app the user is running.</w:t>
      </w:r>
    </w:p>
    <w:p>
      <w:r>
        <w:t>The genius of the smartphone platform is the application programming interface (API) — a formalized Markov blanket between apps and hardware. App developers write software without knowing the specific hardware. Hardware manufacturers build components without knowing what apps will run. This clean system boundary is what enabled the app ecosystem to explode from zero to millions of applications in a few years.</w:t>
      </w:r>
    </w:p>
    <w:p>
      <w:r>
        <w:t>When Apple restricted apps' access to certain sensor data (tightening the Markov blanket), it increased user privacy but reduced what apps could do. When Android allowed broader sensor access (loosening the blanket), it enabled more innovation but created privacy risks. The ongoing negotiation of these system boundaries is one of the central design challenges in platform invention.</w:t>
      </w:r>
    </w:p>
    <w:p>
      <w:r>
        <w:t>Cross-References</w:t>
      </w:r>
    </w:p>
    <w:p>
      <w:r>
        <w:t>Module 2 (Agents) : The inventor as the agent who defines and manipulates system boundaries  Module 3 (Perception) : How inventions sense their environment through sensory states  Module 5 (Action) : How inventions act on the world through active states  Module 8 (Planning) : How system architecture decisions shape long-term development paths   Summary Table</w:t>
      </w:r>
    </w:p>
    <w:p>
      <w:r>
        <w:t>Concept  Definition  Invention Example      System  An entity with distinguishable internal and external states  A thermostat with its mechanism (internal) and the room (external)    Markov Blanket  The boundary separating internal from external states  The physical casing and interface of a medical device    Sensory States  Boundary states that carry information from environment to system  A smoke detector's photoelectric sensor    Active States  Boundary states through which the system changes the environment  A sprinkler system's water valves    Nested Systems  Subsystems with their own Markov blankets within a larger system  Battery management within an electric vehicle    Variational Free Energy  The gap between a system's model and actual conditions  A tent's design assumptions vs. actual weather    Accuracy-Complexity Trade-off  Balancing precise performance against robustness  A specialized surgical tool vs. a Swiss Army knife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