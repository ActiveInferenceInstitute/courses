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Building Your Invention Roadmap</w:t>
      </w:r>
    </w:p>
    <w:p>
      <w:r>
        <w:t>Objective</w:t>
      </w:r>
    </w:p>
    <w:p>
      <w:r>
        <w:t>Create an adaptive roadmap for your invention project that uses Active Inference principles: stage-gated development, expected free energy evaluation, explicit decision points, and built-in plan revision mechanisms. By the end of this lab, you will have a practical, evidence-driven project plan that balances learning with progress.</w:t>
      </w:r>
    </w:p>
    <w:p>
      <w:r>
        <w:t>Materials and Prerequisites</w:t>
      </w:r>
    </w:p>
    <w:p>
      <w:r>
        <w:t>All previous lab outputs (system map, agent profile, prediction error hunt, causal model, prototype plans, learning log, communication strategy)  Paper or digital planning tool (a simple spreadsheet or even a hand-drawn timeline works)  No project management background required   Part 1: Current State Assessment (10 minutes)</w:t>
      </w:r>
    </w:p>
    <w:p>
      <w:r>
        <w:t>Before planning where to go, you need to know where you are.</w:t>
      </w:r>
    </w:p>
    <w:p>
      <w:r>
        <w:t>Summarize your invention in one sentence:</w:t>
      </w:r>
    </w:p>
    <w:p>
      <w:r>
        <w:t>Write your response here  What stage is your invention at currently? - [ ] Idea stage — I have not validated the problem yet</w:t>
        <w:br/>
        <w:t>- [ ] Problem validated — I know the problem is real but have not tested a solution</w:t>
        <w:br/>
        <w:t>- [ ] Concept tested — I have a proof-of-concept that the mechanism works</w:t>
        <w:br/>
        <w:t>- [ ] User tested — I know users want this and can use it</w:t>
        <w:br/>
        <w:t>- [ ] Feasibility tested — I know it can be manufactured/delivered</w:t>
        <w:br/>
        <w:t>- [ ] Market ready — I am ready to launch</w:t>
      </w:r>
    </w:p>
    <w:p>
      <w:r>
        <w:t>What are the three biggest uncertainties remaining?</w:t>
      </w:r>
    </w:p>
    <w:p>
      <w:r>
        <w:t>#  Uncertainty  Impact if not resolved (1-10)  Current confidence (1-10)      1        Write your response here  |</w:t>
      </w:r>
    </w:p>
    <w:p>
      <w:r>
        <w:t>Write your response here  |</w:t>
      </w:r>
    </w:p>
    <w:p>
      <w:r>
        <w:t>Write your response here  |</w:t>
        <w:br/>
        <w:t>| 2 |</w:t>
      </w:r>
    </w:p>
    <w:p>
      <w:r>
        <w:t>Write your response here  |</w:t>
      </w:r>
    </w:p>
    <w:p>
      <w:r>
        <w:t>Write your response here  |</w:t>
      </w:r>
    </w:p>
    <w:p>
      <w:r>
        <w:t>Write your response here  |</w:t>
        <w:br/>
        <w:t>| 3 |</w:t>
      </w:r>
    </w:p>
    <w:p>
      <w:r>
        <w:t>Write your response here  |</w:t>
      </w:r>
    </w:p>
    <w:p>
      <w:r>
        <w:t>Write your response here  |</w:t>
      </w:r>
    </w:p>
    <w:p>
      <w:r>
        <w:t>Write your response here  |</w:t>
      </w:r>
    </w:p>
    <w:p>
      <w:r>
        <w:t>What resources do you have available? (time per week, budget, tools, collaborators)</w:t>
      </w:r>
    </w:p>
    <w:p>
      <w:r>
        <w:t>Write your response here  Part 2: Designing Your Staged Plan (15 minutes)</w:t>
      </w:r>
    </w:p>
    <w:p>
      <w:r>
        <w:t>Break your project into 3-5 stages. For each stage, specify what you will learn and what decision it enables.</w:t>
      </w:r>
    </w:p>
    <w:p>
      <w:r>
        <w:t>Stage 1:</w:t>
      </w:r>
    </w:p>
    <w:p>
      <w:r>
        <w:t>Element  Description      Name      Write your response here  |</w:t>
        <w:br/>
        <w:t>| Primary goal (epistemic or pragmatic?) |</w:t>
      </w:r>
    </w:p>
    <w:p>
      <w:r>
        <w:t>Write your response here  |</w:t>
        <w:br/>
        <w:t>| Key uncertainty to resolve |</w:t>
      </w:r>
    </w:p>
    <w:p>
      <w:r>
        <w:t>Write your response here  |</w:t>
        <w:br/>
        <w:t>| Actions to take |</w:t>
      </w:r>
    </w:p>
    <w:p>
      <w:r>
        <w:t>Write your response here  |</w:t>
        <w:br/>
        <w:t>| Evidence that would mean "go" |</w:t>
      </w:r>
    </w:p>
    <w:p>
      <w:r>
        <w:t>Write your response here  |</w:t>
        <w:br/>
        <w:t>| Evidence that would mean "no-go" |</w:t>
      </w:r>
    </w:p>
    <w:p>
      <w:r>
        <w:t>Write your response here  |</w:t>
        <w:br/>
        <w:t>| Estimated time and resources |</w:t>
      </w:r>
    </w:p>
    <w:p>
      <w:r>
        <w:t>Write your response here  |</w:t>
      </w:r>
    </w:p>
    <w:p>
      <w:r>
        <w:t>Stage 2:</w:t>
      </w:r>
    </w:p>
    <w:p>
      <w:r>
        <w:t>Element  Description      Name      Write your response here  |</w:t>
        <w:br/>
        <w:t>| Primary goal (epistemic or pragmatic?) |</w:t>
      </w:r>
    </w:p>
    <w:p>
      <w:r>
        <w:t>Write your response here  |</w:t>
        <w:br/>
        <w:t>| Key uncertainty to resolve |</w:t>
      </w:r>
    </w:p>
    <w:p>
      <w:r>
        <w:t>Write your response here  |</w:t>
        <w:br/>
        <w:t>| Actions to take |</w:t>
      </w:r>
    </w:p>
    <w:p>
      <w:r>
        <w:t>Write your response here  |</w:t>
        <w:br/>
        <w:t>| Evidence that would mean "go" |</w:t>
      </w:r>
    </w:p>
    <w:p>
      <w:r>
        <w:t>Write your response here  |</w:t>
        <w:br/>
        <w:t>| Evidence that would mean "no-go" |</w:t>
      </w:r>
    </w:p>
    <w:p>
      <w:r>
        <w:t>Write your response here  |</w:t>
        <w:br/>
        <w:t>| Estimated time and resources |</w:t>
      </w:r>
    </w:p>
    <w:p>
      <w:r>
        <w:t>Write your response here  |</w:t>
      </w:r>
    </w:p>
    <w:p>
      <w:r>
        <w:t>Stage 3:</w:t>
      </w:r>
    </w:p>
    <w:p>
      <w:r>
        <w:t>Element  Description      Name      Write your response here  |</w:t>
        <w:br/>
        <w:t>| Primary goal (epistemic or pragmatic?) |</w:t>
      </w:r>
    </w:p>
    <w:p>
      <w:r>
        <w:t>Write your response here  |</w:t>
        <w:br/>
        <w:t>| Key uncertainty to resolve |</w:t>
      </w:r>
    </w:p>
    <w:p>
      <w:r>
        <w:t>Write your response here  |</w:t>
        <w:br/>
        <w:t>| Actions to take |</w:t>
      </w:r>
    </w:p>
    <w:p>
      <w:r>
        <w:t>Write your response here  |</w:t>
        <w:br/>
        <w:t>| Evidence that would mean "go" |</w:t>
      </w:r>
    </w:p>
    <w:p>
      <w:r>
        <w:t>Write your response here  |</w:t>
        <w:br/>
        <w:t>| Evidence that would mean "no-go" |</w:t>
      </w:r>
    </w:p>
    <w:p>
      <w:r>
        <w:t>Write your response here  |</w:t>
        <w:br/>
        <w:t>| Estimated time and resources |</w:t>
      </w:r>
    </w:p>
    <w:p>
      <w:r>
        <w:t>Write your response here  |</w:t>
      </w:r>
    </w:p>
    <w:p>
      <w:r>
        <w:t>Stage 4 (optional):</w:t>
      </w:r>
    </w:p>
    <w:p>
      <w:r>
        <w:t>Element  Description      Name      Write your response here  |</w:t>
        <w:br/>
        <w:t>| Primary goal |</w:t>
      </w:r>
    </w:p>
    <w:p>
      <w:r>
        <w:t>Write your response here  |</w:t>
        <w:br/>
        <w:t>| Key uncertainty to resolve |</w:t>
      </w:r>
    </w:p>
    <w:p>
      <w:r>
        <w:t>Write your response here  |</w:t>
        <w:br/>
        <w:t>| Actions and go/no-go criteria |</w:t>
      </w:r>
    </w:p>
    <w:p>
      <w:r>
        <w:t>Write your response here  |</w:t>
      </w:r>
    </w:p>
    <w:p>
      <w:r>
        <w:t>Stage 5 (optional):</w:t>
      </w:r>
    </w:p>
    <w:p>
      <w:r>
        <w:t>Element  Description      Name      Write your response here  |</w:t>
        <w:br/>
        <w:t>| Primary goal |</w:t>
      </w:r>
    </w:p>
    <w:p>
      <w:r>
        <w:t>Write your response here  |</w:t>
        <w:br/>
        <w:t>| Key uncertainty to resolve |</w:t>
      </w:r>
    </w:p>
    <w:p>
      <w:r>
        <w:t>Write your response here  |</w:t>
        <w:br/>
        <w:t>| Actions and go/no-go criteria |</w:t>
      </w:r>
    </w:p>
    <w:p>
      <w:r>
        <w:t>Write your response here  |</w:t>
      </w:r>
    </w:p>
    <w:p>
      <w:r>
        <w:t>Part 3: Building Decision Trees (10 minutes)</w:t>
      </w:r>
    </w:p>
    <w:p>
      <w:r>
        <w:t>For your most critical decision point (the transition from Stage 1 to Stage 2 or from Stage 2 to Stage 3), build an explicit decision tree.</w:t>
      </w:r>
    </w:p>
    <w:p>
      <w:r>
        <w:t>Decision point:</w:t>
      </w:r>
    </w:p>
    <w:p>
      <w:r>
        <w:t>Write your response here  Branch A: If evidence supports the current approach:</w:t>
      </w:r>
    </w:p>
    <w:p>
      <w:r>
        <w:t>What do you do next?</w:t>
      </w:r>
    </w:p>
    <w:p>
      <w:r>
        <w:t>Write your response here  What resources do you commit?</w:t>
      </w:r>
    </w:p>
    <w:p>
      <w:r>
        <w:t>Write your response here  Branch B: If evidence is mixed (partially supportive):</w:t>
      </w:r>
    </w:p>
    <w:p>
      <w:r>
        <w:t>What additional information would resolve the ambiguity?</w:t>
      </w:r>
    </w:p>
    <w:p>
      <w:r>
        <w:t>Write your response here  What modified approach would you try?</w:t>
      </w:r>
    </w:p>
    <w:p>
      <w:r>
        <w:t>Write your response here  Branch C: If evidence contradicts the current approach:</w:t>
      </w:r>
    </w:p>
    <w:p>
      <w:r>
        <w:t>What alternative approach would you pursue?</w:t>
      </w:r>
    </w:p>
    <w:p>
      <w:r>
        <w:t>Write your response here  What aspects of your work are salvageable from the current approach?</w:t>
      </w:r>
    </w:p>
    <w:p>
      <w:r>
        <w:t>Write your response here  What is the most informative observation you could make to determine which branch to follow?</w:t>
      </w:r>
    </w:p>
    <w:p>
      <w:r>
        <w:t>Write your response here  Part 4: Expected Free Energy Analysis (10 minutes)</w:t>
      </w:r>
    </w:p>
    <w:p>
      <w:r>
        <w:t>Evaluate your plan using the expected free energy framework.</w:t>
      </w:r>
    </w:p>
    <w:p>
      <w:r>
        <w:t>For Stage 1, rate each planned action on two dimensions:</w:t>
      </w:r>
    </w:p>
    <w:p>
      <w:r>
        <w:t>Action  Epistemic Value (how much it reduces uncertainty, 1-10)  Pragmatic Value (how much it advances toward the goal, 1-10)  Total EFE Score             Write your response here  |</w:t>
      </w:r>
    </w:p>
    <w:p>
      <w:r>
        <w:t>Write your response here  |</w:t>
      </w:r>
    </w:p>
    <w:p>
      <w:r>
        <w:t>Write your response here  |</w:t>
      </w:r>
    </w:p>
    <w:p>
      <w:r>
        <w:t>Write your response here              Write your response here  |</w:t>
      </w:r>
    </w:p>
    <w:p>
      <w:r>
        <w:t>Write your response here  |</w:t>
      </w:r>
    </w:p>
    <w:p>
      <w:r>
        <w:t>Write your response here  |</w:t>
      </w:r>
    </w:p>
    <w:p>
      <w:r>
        <w:t>Write your response here              Write your response here  |</w:t>
      </w:r>
    </w:p>
    <w:p>
      <w:r>
        <w:t>Write your response here  |</w:t>
      </w:r>
    </w:p>
    <w:p>
      <w:r>
        <w:t>Write your response here  |</w:t>
      </w:r>
    </w:p>
    <w:p>
      <w:r>
        <w:t>Write your response here              Write your response here  |</w:t>
      </w:r>
    </w:p>
    <w:p>
      <w:r>
        <w:t>Write your response here  |</w:t>
      </w:r>
    </w:p>
    <w:p>
      <w:r>
        <w:t>Write your response here  |</w:t>
      </w:r>
    </w:p>
    <w:p>
      <w:r>
        <w:t>Write your response here  |</w:t>
      </w:r>
    </w:p>
    <w:p>
      <w:r>
        <w:t>Based on this analysis, what should you do first? (The action with the highest combined epistemic + pragmatic value)</w:t>
      </w:r>
    </w:p>
    <w:p>
      <w:r>
        <w:t>Write your response here  Is there an action with high epistemic value but low pragmatic value that you should do early? (Pure learning actions)</w:t>
      </w:r>
    </w:p>
    <w:p>
      <w:r>
        <w:t>Write your response here  Is there an action with high pragmatic value but low epistemic value that you should defer? (Actions that produce results but do not resolve uncertainty)</w:t>
      </w:r>
    </w:p>
    <w:p>
      <w:r>
        <w:t>Write your response here  Part 5: Adaptive Mechanisms (10 minutes)</w:t>
      </w:r>
    </w:p>
    <w:p>
      <w:r>
        <w:t>Build revision mechanisms into your plan.</w:t>
      </w:r>
    </w:p>
    <w:p>
      <w:r>
        <w:t>Review schedule : How often will you review and potentially revise your plan?</w:t>
      </w:r>
    </w:p>
    <w:p>
      <w:r>
        <w:t>Write your response here  Pivot criteria : Under what conditions would you make a major change to your plan?</w:t>
      </w:r>
    </w:p>
    <w:p>
      <w:r>
        <w:t>Condition  Resulting Plan Change           Write your response here  |</w:t>
      </w:r>
    </w:p>
    <w:p>
      <w:r>
        <w:t>Write your response here              Write your response here  |</w:t>
      </w:r>
    </w:p>
    <w:p>
      <w:r>
        <w:t>Write your response here              Write your response here  |</w:t>
      </w:r>
    </w:p>
    <w:p>
      <w:r>
        <w:t>Write your response here  |</w:t>
      </w:r>
    </w:p>
    <w:p>
      <w:r>
        <w:t>Planning horizon : How far ahead can you plan with useful detail?</w:t>
      </w:r>
    </w:p>
    <w:p>
      <w:r>
        <w:t>Write your response here  What is explicitly NOT planned yet (and should not be, because the uncertainty is too high)?</w:t>
      </w:r>
    </w:p>
    <w:p>
      <w:r>
        <w:t>Write your response here  Sunk cost check : What would you need to see to abandon this project entirely? Write this down now, when you are not yet emotionally invested.</w:t>
      </w:r>
    </w:p>
    <w:p>
      <w:r>
        <w:t>Write your response here  Part 6: One-Page Roadmap Summary (5 minutes)</w:t>
      </w:r>
    </w:p>
    <w:p>
      <w:r>
        <w:t>Synthesize your plan into a one-page summary.</w:t>
      </w:r>
    </w:p>
    <w:p>
      <w:r>
        <w:t>Invention:</w:t>
      </w:r>
    </w:p>
    <w:p>
      <w:r>
        <w:t>Write your response here  Current stage:</w:t>
      </w:r>
    </w:p>
    <w:p>
      <w:r>
        <w:t>Write your response here  Next milestone:</w:t>
      </w:r>
    </w:p>
    <w:p>
      <w:r>
        <w:t>Write your response here  Timeline to next milestone:</w:t>
      </w:r>
    </w:p>
    <w:p>
      <w:r>
        <w:t>Write your response here  Three biggest risks and mitigations:</w:t>
      </w:r>
    </w:p>
    <w:p>
      <w:r>
        <w:t>Risk  Mitigation           Write your response here  |</w:t>
      </w:r>
    </w:p>
    <w:p>
      <w:r>
        <w:t>Write your response here              Write your response here  |</w:t>
      </w:r>
    </w:p>
    <w:p>
      <w:r>
        <w:t>Write your response here              Write your response here  |</w:t>
      </w:r>
    </w:p>
    <w:p>
      <w:r>
        <w:t>Write your response here  |</w:t>
      </w:r>
    </w:p>
    <w:p>
      <w:r>
        <w:t>First action (what I will do tomorrow):</w:t>
      </w:r>
    </w:p>
    <w:p>
      <w:r>
        <w:t>Write your response here  Discussion and Debrief</w:t>
      </w:r>
    </w:p>
    <w:p>
      <w:r>
        <w:t>Epistemic vs. pragmatic balance : Does your plan weight learning early and results later? Or does it try to produce results before critical uncertainties are resolved? How would you adjust?</w:t>
      </w:r>
    </w:p>
    <w:p>
      <w:r>
        <w:t>Decision quality : Are your go/no-go criteria specific enough to actually make decisions? Or are they vague enough that you could justify any decision? Sharpen them.</w:t>
      </w:r>
    </w:p>
    <w:p>
      <w:r>
        <w:t>Adaptiveness : How resilient is your plan to unexpected results? If Stage 1 produces a surprise, can your plan accommodate it without total replanning?</w:t>
      </w:r>
    </w:p>
    <w:p>
      <w:r>
        <w:t>Planning horizon humility : Did you plan too far ahead? Is there detail in your later stages that you cannot possibly know yet?</w:t>
      </w:r>
    </w:p>
    <w:p>
      <w:r>
        <w:t>First step clarity : Can you take the first action immediately? If not, what is blocking you, and how can you remove the blocker?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