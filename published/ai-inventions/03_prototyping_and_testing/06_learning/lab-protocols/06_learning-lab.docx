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Post-Mortem Analysis and Failure Cataloging</w:t>
      </w:r>
    </w:p>
    <w:p>
      <w:r>
        <w:t>Objective</w:t>
      </w:r>
    </w:p>
    <w:p>
      <w:r>
        <w:t>Conduct a structured post-mortem analysis of a testing outcome from your invention project and begin building a failure mode catalog. By the end of this lab, you will have extracted transferable lessons from both failures and successes, and created a learning system that grows across projects.</w:t>
      </w:r>
    </w:p>
    <w:p>
      <w:r>
        <w:t>Prerequisites</w:t>
      </w:r>
    </w:p>
    <w:p>
      <w:r>
        <w:t>Familiarity with parameter vs. structure learning, post-mortem methods, and failure cataloging from this module's lecture  At least one testing outcome (positive, negative, or ambiguous) from your invention project  If you have not yet tested a prototype, you may use a hypothetical scenario based on your design   Materials</w:t>
      </w:r>
    </w:p>
    <w:p>
      <w:r>
        <w:t>Test records from prior modules (signal collection plan, reasoning worksheets)  Notebook or digital document for the failure catalog  Index cards or sticky notes for the abstraction ladder exercise    Part 1: Structured Post-Mortem (20 minutes)</w:t>
      </w:r>
    </w:p>
    <w:p>
      <w:r>
        <w:t>Goal : Analyze a specific testing outcome using the five-step post-mortem framework.</w:t>
      </w:r>
    </w:p>
    <w:p>
      <w:r>
        <w:t>Select a testing outcome from your invention project. It can be a failure, a success, or an ambiguous result.</w:t>
      </w:r>
    </w:p>
    <w:p>
      <w:r>
        <w:t>Step 1: Establish the facts (what actually happened, without interpretation)</w:t>
      </w:r>
    </w:p>
    <w:p>
      <w:r>
        <w:t>Write your response here  Step 2: Compare to predictions (what did your generative model predict?)</w:t>
      </w:r>
    </w:p>
    <w:p>
      <w:r>
        <w:t>Aspect  Predicted Outcome  Actual Outcome  Prediction Error (difference)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Step 3: Attribute causes (for each prediction error, what caused it?)</w:t>
      </w:r>
    </w:p>
    <w:p>
      <w:r>
        <w:t>Prediction Error  Possible Cause 1  Possible Cause 2  Most Likely Cause  Parameter error or Structure error?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Step 4: Extract lessons (what specific updates should be made to your generative model?)</w:t>
      </w:r>
    </w:p>
    <w:p>
      <w:r>
        <w:t>Parameter updates (change values, keep model structure):</w:t>
      </w:r>
    </w:p>
    <w:p>
      <w:r>
        <w:t>Write your response here  Structure updates (add variables, change relationships, remove incorrect assumptions):</w:t>
      </w:r>
    </w:p>
    <w:p>
      <w:r>
        <w:t>Write your response here  Step 5: Assess transferability (are these lessons specific to this prototype or applicable to future projects?)</w:t>
      </w:r>
    </w:p>
    <w:p>
      <w:r>
        <w:t>Write your response here   Part 2: Failure Mode Catalog (15 minutes)</w:t>
      </w:r>
    </w:p>
    <w:p>
      <w:r>
        <w:t>Goal : Create a structured failure catalog entry for each failure observed in your testing.</w:t>
      </w:r>
    </w:p>
    <w:p>
      <w:r>
        <w:t>If your test outcome was a success, imagine three plausible failure modes that could have occurred and catalog those instead.</w:t>
      </w:r>
    </w:p>
    <w:p>
      <w:r>
        <w:t>Field  Entry 1  Entry 2  Entry 3      Date / Prototype Version        Write your response here  |</w:t>
      </w:r>
    </w:p>
    <w:p>
      <w:r>
        <w:t>Write your response here  |</w:t>
      </w:r>
    </w:p>
    <w:p>
      <w:r>
        <w:t>Write your response here  |</w:t>
        <w:br/>
        <w:t>| Failure Description (what happened)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  <w:br/>
        <w:t>| Failure Mode (how it failed)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  <w:br/>
        <w:t>| Root Cause (why it failed)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  <w:br/>
        <w:t>| Severity (minor/major/critical)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  <w:br/>
        <w:t>| Detectability (easy/moderate/hard to detect)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  <w:br/>
        <w:t>| Lesson Learned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  <w:br/>
        <w:t>| Countermeasure (how to prevent recurrence)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Do you see any patterns across your failure entries? Are there common failure modes, common root causes, or common lessons?</w:t>
      </w:r>
    </w:p>
    <w:p>
      <w:r>
        <w:t>Write your response here   Part 3: Success Analysis (10 minutes)</w:t>
      </w:r>
    </w:p>
    <w:p>
      <w:r>
        <w:t>Goal : Apply the same rigor to understanding why something worked.</w:t>
      </w:r>
    </w:p>
    <w:p>
      <w:r>
        <w:t>Select a positive test outcome (or the best-performing aspect of an ambiguous outcome):</w:t>
      </w:r>
    </w:p>
    <w:p>
      <w:r>
        <w:t>What went right?</w:t>
      </w:r>
    </w:p>
    <w:p>
      <w:r>
        <w:t>Write your response here  Did the generative model predict this success? Was the prediction correct for the right reasons?</w:t>
      </w:r>
    </w:p>
    <w:p>
      <w:r>
        <w:t>Write your response here  What factors contributed to the success?</w:t>
      </w:r>
    </w:p>
    <w:p>
      <w:r>
        <w:t>Factor  Was this factor part of your model?  Could this factor have been luck or uncontrolled variables?            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Write your response here  |</w:t>
      </w:r>
    </w:p>
    <w:p>
      <w:r>
        <w:t>What aspects of the success does your model NOT explain?</w:t>
      </w:r>
    </w:p>
    <w:p>
      <w:r>
        <w:t>Write your response here  What would happen if you tried to replicate this success in different conditions? Would the same factors still apply?</w:t>
      </w:r>
    </w:p>
    <w:p>
      <w:r>
        <w:t>Write your response here   Part 4: The Abstraction Ladder (10 minutes)</w:t>
      </w:r>
    </w:p>
    <w:p>
      <w:r>
        <w:t>Goal : Practice abstracting specific lessons into transferable principles.</w:t>
      </w:r>
    </w:p>
    <w:p>
      <w:r>
        <w:t>Take the most important lesson from your post-mortem. Climb the abstraction ladder from the specific observation to the meta-principle:</w:t>
      </w:r>
    </w:p>
    <w:p>
      <w:r>
        <w:t>Level  Abstraction  Your Lesson      1. Specific observation  What you saw      Write your response here  |</w:t>
        <w:br/>
        <w:t>| 2. Proximate cause | Why it happened in this instance |</w:t>
      </w:r>
    </w:p>
    <w:p>
      <w:r>
        <w:t>Write your response here  |</w:t>
        <w:br/>
        <w:t>| 3. General mechanism | The underlying principle at work |</w:t>
      </w:r>
    </w:p>
    <w:p>
      <w:r>
        <w:t>Write your response here  |</w:t>
        <w:br/>
        <w:t>| 4. Design principle | A rule of thumb for future designs |</w:t>
      </w:r>
    </w:p>
    <w:p>
      <w:r>
        <w:t>Write your response here  |</w:t>
        <w:br/>
        <w:t>| 5. Meta-principle | A general principle about inventing |</w:t>
      </w:r>
    </w:p>
    <w:p>
      <w:r>
        <w:t>Write your response here  |</w:t>
      </w:r>
    </w:p>
    <w:p>
      <w:r>
        <w:t>Which level of abstraction is most useful for your next prototype iteration? Which is most useful for future projects in different domains?</w:t>
      </w:r>
    </w:p>
    <w:p>
      <w:r>
        <w:t>Write your response here   Part 5: Design Your Learning System (10 minutes)</w:t>
      </w:r>
    </w:p>
    <w:p>
      <w:r>
        <w:t>Goal : Create a sustainable system for capturing and applying lessons from every testing cycle.</w:t>
      </w:r>
    </w:p>
    <w:p>
      <w:r>
        <w:t>Design a personal learning system that you will use throughout your invention project:</w:t>
      </w:r>
    </w:p>
    <w:p>
      <w:r>
        <w:t>Where will you record lessons? (Format, tool, location)</w:t>
      </w:r>
    </w:p>
    <w:p>
      <w:r>
        <w:t>Write your response here  When will you conduct post-mortems? (After every test? After each prototype version? Weekly?)</w:t>
      </w:r>
    </w:p>
    <w:p>
      <w:r>
        <w:t>Write your response here  How will you ensure you review past lessons before starting new work? (Checklist? Review ritual? Team discussion?)</w:t>
      </w:r>
    </w:p>
    <w:p>
      <w:r>
        <w:t>Write your response here  How will you organize lessons for cross-project transfer? (Categories? Tags? Abstraction levels?)</w:t>
      </w:r>
    </w:p>
    <w:p>
      <w:r>
        <w:t>Write your response here  Commitment statement: "Before starting each new prototype iteration, I will..."</w:t>
      </w:r>
    </w:p>
    <w:p>
      <w:r>
        <w:t>Write your response here   Discussion and Debrief</w:t>
      </w:r>
    </w:p>
    <w:p>
      <w:r>
        <w:t>Parameter vs. structure : In your post-mortem, did you find more parameter errors or structure errors? Which type is harder to identify?</w:t>
      </w:r>
    </w:p>
    <w:p>
      <w:r>
        <w:t>Success blind spots : Was it harder to analyze success or failure? What did the success analysis reveal that you would have missed without structured analysis?</w:t>
      </w:r>
    </w:p>
    <w:p>
      <w:r>
        <w:t>Pattern recognition : Do you see any patterns in your failure catalog? Are you consistently weak in the same areas?</w:t>
      </w:r>
    </w:p>
    <w:p>
      <w:r>
        <w:t>Abstraction challenge : Was it difficult to climb the abstraction ladder? At which level did the lesson stop being useful and start being too vague?</w:t>
      </w:r>
    </w:p>
    <w:p>
      <w:r>
        <w:t>Learning commitment : Do you believe you will actually use the learning system you designed? What is the biggest obstacle to consistent learning discipline?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