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Thermodynamic Inference — Module 02: Agents</w:t>
      </w:r>
    </w:p>
    <w:p>
      <w:r>
        <w:t>Name : _ _ _  Date : _ _ _</w:t>
      </w:r>
    </w:p>
    <w:p>
      <w:r>
        <w:t>Part A: Multiple Choice</w:t>
      </w:r>
    </w:p>
    <w:p>
      <w:r>
        <w:t>In the Active Inference framework, agents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agents,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agents?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agents: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