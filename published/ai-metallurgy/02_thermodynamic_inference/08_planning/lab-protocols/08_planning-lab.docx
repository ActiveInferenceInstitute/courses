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Exploring Planning in Thermodynamic Inference</w:t>
      </w:r>
    </w:p>
    <w:p>
      <w:r>
        <w:t>Objectives</w:t>
      </w:r>
    </w:p>
    <w:p>
      <w:r>
        <w:t>Learning Goal: Apply the Active Inference concept of planning to a concrete metallurgical scenario using calculation lab techniques.</w:t>
      </w:r>
    </w:p>
    <w:p>
      <w:r>
        <w:t>This is a calculation lab exercise designed for materials scientists and engineers.</w:t>
      </w:r>
    </w:p>
    <w:p>
      <w:r>
        <w:t>Part 1: System Definition (10 min)</w:t>
      </w:r>
    </w:p>
    <w:p>
      <w:r>
        <w:t>Choose a metallurgical system to analyze. Suggested options:</w:t>
      </w:r>
    </w:p>
    <w:p>
      <w:r>
        <w:t>Fe-0.4wt%C steel undergoing austenitization and cooling  Al-4wt%Cu alloy during precipitation aging  Ti-6Al-4V produced by laser powder bed fusion  Pure copper undergoing recrystallization after cold work   Write your response here   Part 2: Planning Analysis (25 min)</w:t>
      </w:r>
    </w:p>
    <w:p>
      <w:r>
        <w:t>2A: Identify the Active Inference Components</w:t>
      </w:r>
    </w:p>
    <w:p>
      <w:r>
        <w:t>Map your chosen system onto the Active Inference framework in the context of planning:</w:t>
      </w:r>
    </w:p>
    <w:p>
      <w:r>
        <w:t>Component  Your System      System boundary (Markov blanket)     Internal states     External states     Sensory states     Active states      Write your response here  2B: Planning Dynamics</w:t>
      </w:r>
    </w:p>
    <w:p>
      <w:r>
        <w:t>Describe how planning operates in your system:</w:t>
      </w:r>
    </w:p>
    <w:p>
      <w:r>
        <w:t>What is the driving force (free energy gradient)?  What is the timescale?  What characterization technique would you use to observe it?   Write your response here   Part 3: Quantitative Exercise (20 min)</w:t>
      </w:r>
    </w:p>
    <w:p>
      <w:r>
        <w:t>Perform a simple calculation or simulation related to planning in your system:</w:t>
      </w:r>
    </w:p>
    <w:p>
      <w:r>
        <w:t>If computational: use Python with PyCalphad, NumPy, or similar  If analytical: use thermodynamic relations (Gibbs energy, diffusion equation, nucleation barrier)   Write your response here   Part 4: Reflection (10 min)</w:t>
      </w:r>
    </w:p>
    <w:p>
      <w:r>
        <w:t>How did the Active Inference framework change your understanding of planning in this system?  What prediction error exists between the equilibrium model and the real behavior of your system?  How could you reduce this prediction error through better characterization or modeling?   Write your response here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