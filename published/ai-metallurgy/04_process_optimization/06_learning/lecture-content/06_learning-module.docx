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Closed-Loop Control and Adaptive Manufacturing</w:t>
      </w:r>
    </w:p>
    <w:p>
      <w:r>
        <w:t>Introduction</w:t>
      </w:r>
    </w:p>
    <w:p>
      <w:r>
        <w:t>This module explores Learning within the context of Process Optimization . In the Active Inference framework, learning plays a critical role in how systems maintain their identity, process information, and adapt to perturbation. Here we examine this through the lens of heat treatment, welding, additive manufacturing, industry 4.0.</w:t>
      </w:r>
    </w:p>
    <w:p>
      <w:r>
        <w:t>Key themes : Statistical process control, reinforcement learning, Bayesian optimization for manufacturing</w:t>
      </w:r>
    </w:p>
    <w:p>
      <w:r>
        <w:t>Learning Objectives</w:t>
      </w:r>
    </w:p>
    <w:p>
      <w:r>
        <w:t>By the end of this module, you will be able to:</w:t>
      </w:r>
    </w:p>
    <w:p>
      <w:r>
        <w:t>Define Learning within the Active Inference framework as it applies to metallurgical systems  Identify how learning manifests in heat treatment, welding, additive manufacturing, industry 4.0  Connect the formal FEP concept of learning to specific metallurgical phenomena  Analyze real-world case studies involving learning in materials engineering  Apply learning principles to solve practical metallurgical problems    Key Concepts</w:t>
      </w:r>
    </w:p>
    <w:p>
      <w:r>
        <w:t>1. Learning in the Active Inference Framework</w:t>
      </w:r>
    </w:p>
    <w:p>
      <w:r>
        <w:t>In Active Inference, learning refers to the process by which systems maintain and update their relationship with the environment. For metallurgical systems, this maps directly onto physical processes: Statistical process control, reinforcement learning, Bayesian optimization for manufacturing.</w:t>
      </w:r>
    </w:p>
    <w:p>
      <w:r>
        <w:t>The Free Energy Principle provides a unifying lens: every metallurgical phenomenon involving learning can be understood as a system minimizing the difference between its current state and its preferred (equilibrium) state.</w:t>
      </w:r>
    </w:p>
    <w:p>
      <w:r>
        <w:t>2. Learning at the Atomic Scale</w:t>
      </w:r>
    </w:p>
    <w:p>
      <w:r>
        <w:t>At the most fundamental level, learning in metallurgy operates through atomic-scale mechanisms. Atoms in a crystal lattice interact with their neighbors according to interatomic potentials, and the collective behavior of these interactions gives rise to macroscopic material properties.</w:t>
      </w:r>
    </w:p>
    <w:p>
      <w:r>
        <w:t>3. Learning at the Mesoscale</w:t>
      </w:r>
    </w:p>
    <w:p>
      <w:r>
        <w:t>Moving up in scale, learning manifests through microstructural features — grain boundaries, precipitates, phase interfaces, and defect networks. These mesoscale structures mediate between atomic-level events and engineering-scale properties.</w:t>
      </w:r>
    </w:p>
    <w:p>
      <w:r>
        <w:t>4. Learning at the Engineering Scale</w:t>
      </w:r>
    </w:p>
    <w:p>
      <w:r>
        <w:t>At the largest scale relevant to this module, learning is expressed through macroscopic material behavior and process-level phenomena. This is where the metallurgist's interventions — heat treatments, deformation processes, and compositional design — interact with the material's inherent tendencies.</w:t>
      </w:r>
    </w:p>
    <w:p>
      <w:r>
        <w:t>5. The FEP Bridge: From Thermodynamics to Inference</w:t>
      </w:r>
    </w:p>
    <w:p>
      <w:r>
        <w:t>The deepest insight of this curriculum is that thermodynamic free energy minimization and variational free energy minimization share the same mathematical structure. In the context of learning, this means that the physical processes governing metallurgical behavior are formally analogous to the inference processes governing adaptive systems.</w:t>
      </w:r>
    </w:p>
    <w:p>
      <w:r>
        <w:t>Applications</w:t>
      </w:r>
    </w:p>
    <w:p>
      <w:r>
        <w:t>Case Study: Learning in Steel Processing</w:t>
      </w:r>
    </w:p>
    <w:p>
      <w:r>
        <w:t>Consider a plain carbon steel (Fe-0.4wt%C) undergoing heat treatment. The concept of learning manifests concretely: the material system processes information (temperature, composition gradients), updates its internal state (crystal structure, phase fractions), and acts to minimize its free energy through phase transformations.</w:t>
      </w:r>
    </w:p>
    <w:p>
      <w:r>
        <w:t>Case Study: Learning in Aluminum Alloy Design</w:t>
      </w:r>
    </w:p>
    <w:p>
      <w:r>
        <w:t>In Al-Cu precipitation-hardening alloys (such as 2024-T3), learning operates through the sequence of metastable precipitate formation: GP zones -&gt; theta'' -&gt; theta' -&gt; theta (Al2Cu). Each stage represents the system's ongoing inference about its equilibrium state.</w:t>
      </w:r>
    </w:p>
    <w:p>
      <w:r>
        <w:t>Cross-References</w:t>
      </w:r>
    </w:p>
    <w:p>
      <w:r>
        <w:t>For parallel treatment in other courses, see the Cross-Course Map  See the Glossary for term definitions  See the Notation Table for symbol conventions    Summary</w:t>
      </w:r>
    </w:p>
    <w:p>
      <w:r>
        <w:t>Concept  Metallurgical Meaning      Learning  Statistical process control, reinforcement learning, Bayesian optimization for manufacturing    FEP Connection  Free energy minimization drives learning in both thermodynamic and inferential frameworks    Scale  Operates from atomic (angstrom) through mesoscale (micrometer) to engineering (meter)    Key Techniques  Characterization and modeling tools specific to learning in this context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