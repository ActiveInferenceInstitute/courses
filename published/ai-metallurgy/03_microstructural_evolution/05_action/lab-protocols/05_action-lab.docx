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Action in Microstructural Evolution</w:t>
      </w:r>
    </w:p>
    <w:p>
      <w:r>
        <w:t>Objectives</w:t>
      </w:r>
    </w:p>
    <w:p>
      <w:r>
        <w:t>Learning Goal: Apply the Active Inference concept of action to a concrete metallurgical scenario using image analysis lab techniques.</w:t>
      </w:r>
    </w:p>
    <w:p>
      <w:r>
        <w:t>This is a image analysis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Action Analysis (25 min)</w:t>
      </w:r>
    </w:p>
    <w:p>
      <w:r>
        <w:t>2A: Identify the Active Inference Components</w:t>
      </w:r>
    </w:p>
    <w:p>
      <w:r>
        <w:t>Map your chosen system onto the Active Inference framework in the context of action:</w:t>
      </w:r>
    </w:p>
    <w:p>
      <w:r>
        <w:t>Component  Your System      System boundary (Markov blanket)     Internal states     External states     Sensory states     Active states      Write your response here  2B: Action Dynamics</w:t>
      </w:r>
    </w:p>
    <w:p>
      <w:r>
        <w:t>Describe how action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action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action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