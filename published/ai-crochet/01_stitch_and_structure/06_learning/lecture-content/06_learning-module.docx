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in Crochet Circles</w:t>
      </w:r>
    </w:p>
    <w:p>
      <w:r>
        <w:t>Learning Objectives</w:t>
      </w:r>
    </w:p>
    <w:p>
      <w:r>
        <w:t>Describe muscle memory in crochet as precision tuning — the generative model's motor predictions becoming increasingly accurate and automatic over time.  Explain how learning a new stitch expands the generative model to include new action-outcome mappings.  Connect gauge calibration to prior updating — adjusting baseline expectations about stitch dimensions through systematic testing.   Introduction</w:t>
      </w:r>
    </w:p>
    <w:p>
      <w:r>
        <w:t>Nobody picks up a crochet hook for the first time and produces even, beautiful fabric. The first chains are lumpy, the tension is erratic, and the stitches look nothing like the pictures. But with practice, something remarkable happens: the hands learn. The stitches become even, the tension stabilizes, and the crocheter can work without looking. In Active Inference, learning is the process by which the generative model's parameters are updated based on experience — becoming more accurate, more precise, and better calibrated to the world. Crochet learning is a vivid, tangible example of this process, from the first awkward chain to the fluent muscle memory of an experienced maker.</w:t>
      </w:r>
    </w:p>
    <w:p>
      <w:r>
        <w:t>Key Concepts</w:t>
      </w:r>
    </w:p>
    <w:p>
      <w:r>
        <w:t>1. Muscle Memory as Precision Tuning</w:t>
      </w:r>
    </w:p>
    <w:p>
      <w:r>
        <w:t>In Active Inference, precision refers to the confidence the agent places in its predictions or sensory signals. High precision means the agent's model generates tightly constrained predictions; low precision means the predictions are loose and uncertain. Learning in the motor domain means increasing precision: the motor predictions become more specific, and the actual movements more closely match those predictions.</w:t>
      </w:r>
    </w:p>
    <w:p>
      <w:r>
        <w:t>When a beginner crocheter makes a single crochet stitch, their motor predictions are imprecise. The model says "insert hook somewhere around here, wrap the yarn, pull through somehow." The actual movement is wobbly — the hook overshoots or misses the stitch, the yarn slips, the pull-through is uneven. There is a large gap between what the motor model predicts and what the hands actually do. This gap is prediction error in the motor domain.</w:t>
      </w:r>
    </w:p>
    <w:p>
      <w:r>
        <w:t>With practice, the prediction error decreases. The model's motor predictions become more specific: "insert hook under both loops, one stitch to the right, at this angle, with this much force." The hands track these predictions more accurately. The stitch becomes more consistent. This is precision tuning — the generative model's motor predictions tightening around the correct movement pattern.</w:t>
      </w:r>
    </w:p>
    <w:p>
      <w:r>
        <w:t>The result is what crafters call muscle memory : the ability to execute a stitch without conscious thought. In Active Inference terms, muscle memory is a high-precision motor model that generates accurate predictions automatically. The prediction errors are so small that they do not propagate up to conscious awareness — the hands just know what to do.</w:t>
      </w:r>
    </w:p>
    <w:p>
      <w:r>
        <w:t>2. Learning New Stitches as Model Expansion</w:t>
      </w:r>
    </w:p>
    <w:p>
      <w:r>
        <w:t>When a crocheter learns a new stitch — say, a front post double crochet for the first time — they are not just practicing a movement. They are expanding their generative model to include a new action-outcome mapping.</w:t>
      </w:r>
    </w:p>
    <w:p>
      <w:r>
        <w:t>Before learning the stitch, the model has no prediction for "what happens when I insert my hook from front to back around the post of the stitch below, yarn over, and pull up a loop." The crocheter must build this mapping from scratch: try the action, observe the outcome, compare the outcome to the expectation (which is initially vague — "I think it should look like this picture"), and update the model.</w:t>
      </w:r>
    </w:p>
    <w:p>
      <w:r>
        <w:t>The first attempt at a new stitch is typically awkward. The prediction error is high because the model's prediction is imprecise. The crocheter may need to look at a tutorial, watch a demonstration, or ask a circle companion for help. Each attempt refines the model: "Oh, the hook goes around the post, not through the top loops." "The yarn over happens before the insertion, not after." "I need to pull the loop up taller than I expected."</w:t>
      </w:r>
    </w:p>
    <w:p>
      <w:r>
        <w:t>After several repetitions, the new stitch is integrated into the model. The crocheter can execute it from memory, predict its effect on the fabric, and combine it with other stitches in complex patterns. The model has expanded — new parameters have been added, and the crocheter's expressive range has grown.</w:t>
      </w:r>
    </w:p>
    <w:p>
      <w:r>
        <w:t>This process is cumulative. A beginner's model might include only chain and single crochet. An intermediate crocheter adds double crochet, half double, treble, increases, decreases. An advanced crocheter's model encompasses dozens of stitches, post stitches, colorwork, cables, Tunisian techniques, and more. Each new stitch learned is a permanent expansion of the generative model.</w:t>
      </w:r>
    </w:p>
    <w:p>
      <w:r>
        <w:t>3. Gauge Calibration as Prior Updating</w:t>
      </w:r>
    </w:p>
    <w:p>
      <w:r>
        <w:t>Gauge — the number of stitches and rows per inch — is one of the most fundamental measurements in crochet. A pattern specifies a target gauge (e.g., "16 sc = 4 inches with 5.0mm hook"), and the crocheter must match it for the finished project to be the correct size. Making a gauge swatch and measuring it is a process of prior updating in Active Inference.</w:t>
      </w:r>
    </w:p>
    <w:p>
      <w:r>
        <w:t>Before making the swatch, the crocheter has a prior belief about their gauge: "I usually get about 4 stitches per inch with worsted weight yarn and a 5mm hook." This prior is based on past experience — it is the model's default prediction. The swatch is a test of this prior against reality.</w:t>
      </w:r>
    </w:p>
    <w:p>
      <w:r>
        <w:t>When the crocheter measures the swatch and finds that they get 4.5 stitches per inch instead of the pattern's required 4, they have a prediction error. The prior was wrong. The crocheter updates by changing their hook size (going up to a 5.5mm hook to loosen the gauge) and swatching again. This cycle — predict, test, observe, update — is Bayesian prior updating in action.</w:t>
      </w:r>
    </w:p>
    <w:p>
      <w:r>
        <w:t>Over time, experienced crocheters develop increasingly accurate priors about their gauge with different yarn-hook combinations. They know: "I crochet tightly, so I usually go up one hook size from the recommendation." This meta-knowledge — knowing how your own priors tend to be biased — is itself a higher-level generative model about your own crafting tendencies. It is learning about your own learning.</w:t>
      </w:r>
    </w:p>
    <w:p>
      <w:r>
        <w:t>Applications</w:t>
      </w:r>
    </w:p>
    <w:p>
      <w:r>
        <w:t>In crochet, we see Learning manifest in:</w:t>
      </w:r>
    </w:p>
    <w:p>
      <w:r>
        <w:t>The Learning Curve of a New Project Type : A crocheter who has made many scarves but never a garment faces a steep learning curve when attempting their first sweater. The generative model for scarves (flat, rectangular, one-directional) does not transfer perfectly to garments (shaped, multi-piece, three-dimensional). The crocheter must expand their model to include new concepts: armhole shaping, neck decreases, sleeve construction, seaming. Each of these requires new action-outcome mappings that are built through the experience of making the garment.</w:t>
      </w:r>
    </w:p>
    <w:p>
      <w:r>
        <w:t>Teaching and Learning in the Crochet Circle : When an experienced crocheter teaches a beginner, they are helping the beginner build a generative model from scratch. The teacher demonstrates (providing a visual template for the model), guides the learner's hands (providing proprioceptive templates for motor predictions), and gives feedback ("You're twisting your yarn over — try wrapping the other direction"). Each correction helps the learner update their model, reducing prediction error faster than they could through solo trial and error.</w:t>
      </w:r>
    </w:p>
    <w:p>
      <w:r>
        <w:t>Conclusion</w:t>
      </w:r>
    </w:p>
    <w:p>
      <w:r>
        <w:t>Learning in crochet is the progressive refinement and expansion of the generative model. Muscle memory is precision tuning — motor predictions tightening until they execute automatically. New stitches expand the model's repertoire. Gauge calibration updates priors through systematic testing. The crochet circle is a powerful learning environment because it accelerates all three processes through demonstration, guidance, and shared knowledge. In the next module, we look at how this knowledge is communicated — how crocheters share their models through notation, charts, and demonstration.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