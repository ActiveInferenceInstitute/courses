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Planning a Crochet-Along</w:t>
      </w:r>
    </w:p>
    <w:p>
      <w:r>
        <w:t>Group Activity — Planning</w:t>
      </w:r>
    </w:p>
    <w:p>
      <w:r>
        <w:t>Objective</w:t>
      </w:r>
    </w:p>
    <w:p>
      <w:r>
        <w:t>Plan a real crochet-along for your circle using Active Inference principles, applying expected free energy to choose a project, designing a temporal policy, and building in mechanisms for monitoring and adjustment.</w:t>
      </w:r>
    </w:p>
    <w:p>
      <w:r>
        <w:t>Materials</w:t>
      </w:r>
    </w:p>
    <w:p>
      <w:r>
        <w:t>3-5 printed crochet patterns of varying difficulty (the options to choose from)  Large paper or whiteboard for planning  Markers and sticky notes  A calendar (physical or digital)  Your current crochet projects (to work on during discussion)   Duration</w:t>
      </w:r>
    </w:p>
    <w:p>
      <w:r>
        <w:t>60-75 minutes (this is a longer lab because it produces a real plan the group will follow)</w:t>
      </w:r>
    </w:p>
    <w:p>
      <w:r>
        <w:t>Preparation</w:t>
      </w:r>
    </w:p>
    <w:p>
      <w:r>
        <w:t>Before the meeting, one or two members select 3-5 potential crochet-along patterns. Try to include a range:</w:t>
        <w:br/>
        <w:t>- One simple option (known stitches, short timeline)</w:t>
        <w:br/>
        <w:t>- One moderate option (some new techniques, moderate timeline)</w:t>
        <w:br/>
        <w:t>- One ambitious option (significant new skills, longer timeline)</w:t>
        <w:br/>
        <w:t>- Optional: one wildcard (unusual technique, surprising project type)</w:t>
      </w:r>
    </w:p>
    <w:p>
      <w:r>
        <w:t>Print or share the patterns so everyone can review them.</w:t>
      </w:r>
    </w:p>
    <w:p>
      <w:r>
        <w:t>Activity Steps</w:t>
      </w:r>
    </w:p>
    <w:p>
      <w:r>
        <w:t>Step 1: Evaluate Options Using Expected Free Energy (15 minutes)</w:t>
      </w:r>
    </w:p>
    <w:p>
      <w:r>
        <w:t>For each pattern option, the group evaluates two dimensions:</w:t>
      </w:r>
    </w:p>
    <w:p>
      <w:r>
        <w:t>Epistemic Value (learning):</w:t>
        <w:br/>
        <w:t>- How much will this project teach us? Score 1-5 on a sticky note.</w:t>
        <w:br/>
        <w:t>- What new techniques will members learn?</w:t>
        <w:br/>
        <w:t>- Is the challenge appropriate for the group's current collective skill level?</w:t>
      </w:r>
    </w:p>
    <w:p>
      <w:r>
        <w:t>Pragmatic Value (satisfaction):</w:t>
        <w:br/>
        <w:t>- How rewarding will the finished product be? Score 1-5 on a sticky note.</w:t>
        <w:br/>
        <w:t>- Does the project align with the group's preferences (practical items, decorative items, gifts)?</w:t>
        <w:br/>
        <w:t>- Will everyone be proud of the result?</w:t>
      </w:r>
    </w:p>
    <w:p>
      <w:r>
        <w:t>Place all scores on the paper next to each option. Discuss:</w:t>
        <w:br/>
        <w:t>- Which option has the best balance of learning and satisfaction?</w:t>
        <w:br/>
        <w:t>- Are there disagreements? What drives them? (Different generative models will evaluate differently.)</w:t>
        <w:br/>
        <w:t>- Can you reach consensus, or does the group need a vote?</w:t>
      </w:r>
    </w:p>
    <w:p>
      <w:r>
        <w:t>Choose the project together.</w:t>
      </w:r>
    </w:p>
    <w:p>
      <w:r>
        <w:t>Step 2: Design the Temporal Policy (15 minutes)</w:t>
      </w:r>
    </w:p>
    <w:p>
      <w:r>
        <w:t>Now plan the timeline. On the calendar or large paper, sketch out the weeks:</w:t>
      </w:r>
    </w:p>
    <w:p>
      <w:r>
        <w:t>Start date and end date : How many weeks will the crochet-along last?  Milestones : Break the pattern into sections with target completion dates.  Check-in points : Which meetings will include a formal progress check?  Buffer weeks : Build in at least one "catch-up" week with no new progress expected.  Help sessions : When will the group dedicate time specifically to helping anyone who is stuck?   Discuss:</w:t>
        <w:br/>
        <w:t>- Is the pace realistic for the slowest member? For the busiest member?</w:t>
        <w:br/>
        <w:t>- What will you do if someone falls behind? (Policy updating)</w:t>
        <w:br/>
        <w:t>- What will you do if the pattern is harder than expected? (Collective prediction error response)</w:t>
      </w:r>
    </w:p>
    <w:p>
      <w:r>
        <w:t>Step 3: Assign Roles and Resources (10 minutes)</w:t>
      </w:r>
    </w:p>
    <w:p>
      <w:r>
        <w:t>Decide:</w:t>
        <w:br/>
        <w:t>- Materials coordinator : Who will help everyone source yarn and supplies? Can you order together for a discount?</w:t>
        <w:br/>
        <w:t>- Pattern interpreter : Who has the strongest pattern-reading skills and can help clarify confusing instructions?</w:t>
        <w:br/>
        <w:t>- Encouragement officer : Who will check in on members between meetings (via group chat) to keep momentum?</w:t>
        <w:br/>
        <w:t>- Documentation : Will you photograph progress? Keep a journal? Post on social media?</w:t>
      </w:r>
    </w:p>
    <w:p>
      <w:r>
        <w:t>Notice how this role assignment maps to the agent structure of the circle — each person's generative model determines what they can contribute to the collective plan.</w:t>
      </w:r>
    </w:p>
    <w:p>
      <w:r>
        <w:t>Step 4: Anticipate Prediction Errors (10 minutes)</w:t>
      </w:r>
    </w:p>
    <w:p>
      <w:r>
        <w:t>As a group, brainstorm: What could go wrong?</w:t>
        <w:br/>
        <w:t>- Someone drops out or falls behind</w:t>
        <w:br/>
        <w:t>- The pattern has an error or is confusing</w:t>
        <w:br/>
        <w:t>- Gauge varies significantly between members</w:t>
        <w:br/>
        <w:t>- A member runs out of yarn</w:t>
        <w:br/>
        <w:t>- Life events interrupt participation</w:t>
      </w:r>
    </w:p>
    <w:p>
      <w:r>
        <w:t>For each potential problem, discuss a response strategy. This is preemptive policy updating — building resilience into the plan by predicting likely prediction errors.</w:t>
      </w:r>
    </w:p>
    <w:p>
      <w:r>
        <w:t>Step 5: Commit and Celebrate (5-10 minutes)</w:t>
      </w:r>
    </w:p>
    <w:p>
      <w:r>
        <w:t>Finalize the plan. Each member states their commitment:</w:t>
        <w:br/>
        <w:t>- "I will start the foundation chain by next meeting."</w:t>
        <w:br/>
        <w:t>- "I will bring extra yarn in case anyone needs it."</w:t>
        <w:br/>
        <w:t>- "I will post a progress photo in the group chat each week."</w:t>
      </w:r>
    </w:p>
    <w:p>
      <w:r>
        <w:t>Take a group photo to mark the beginning. The crochet-along is launched.</w:t>
      </w:r>
    </w:p>
    <w:p>
      <w:r>
        <w:t>Reflection Prompts</w:t>
      </w:r>
    </w:p>
    <w:p>
      <w:r>
        <w:t>How did the group's evaluation of expected free energy differ between members? What does this tell you about the diversity of generative models in your circle?  Was the planning process itself an example of collective active inference? Where did prediction errors arise even during the planning?  How does having a plan make you feel about the project compared to starting without one?  Revisit this plan after the crochet-along is complete. How closely did reality match the predicted trajectory?   Extension</w:t>
      </w:r>
    </w:p>
    <w:p>
      <w:r>
        <w:t>At the end of the crochet-along, hold a retrospective meeting. Evaluate:</w:t>
        <w:br/>
        <w:t>- How well did the plan work? Where did the group need to update the policy?</w:t>
        <w:br/>
        <w:t>- What prediction errors occurred, and how were they handled?</w:t>
        <w:br/>
        <w:t>- What did the group learn — not just about crochet, but about planning together?</w:t>
        <w:br/>
        <w:t>- Use the retrospective to plan the next project more effectively. This is the circle's generative model for planning becoming more precise through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