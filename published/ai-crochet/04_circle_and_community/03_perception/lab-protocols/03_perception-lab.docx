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Social Perception in the Circle</w:t>
      </w:r>
    </w:p>
    <w:p>
      <w:r>
        <w:t>Group Activity — Perception</w:t>
      </w:r>
    </w:p>
    <w:p>
      <w:r>
        <w:t>Objective</w:t>
      </w:r>
    </w:p>
    <w:p>
      <w:r>
        <w:t>Practice and reflect on social perception by deliberately attending to the sensory environment of your crochet circle and testing your ability to read each other's states.</w:t>
      </w:r>
    </w:p>
    <w:p>
      <w:r>
        <w:t>Materials</w:t>
      </w:r>
    </w:p>
    <w:p>
      <w:r>
        <w:t>Your current crochet projects  Small cards or sticky notes and pens  A timer  Optional: blindfolds or eye masks for one activity step   Duration</w:t>
      </w:r>
    </w:p>
    <w:p>
      <w:r>
        <w:t>50-60 minutes</w:t>
      </w:r>
    </w:p>
    <w:p>
      <w:r>
        <w:t>Activity Steps</w:t>
      </w:r>
    </w:p>
    <w:p>
      <w:r>
        <w:t>Step 1: Soundscape Listening (10 minutes)</w:t>
      </w:r>
    </w:p>
    <w:p>
      <w:r>
        <w:t>Everyone stitches in complete silence for 5 minutes. No talking, no music. Focus on the sounds of the circle:</w:t>
        <w:br/>
        <w:t>- Hooks clicking</w:t>
        <w:br/>
        <w:t>- Yarn being drawn through loops</w:t>
        <w:br/>
        <w:t>- Shifting in chairs</w:t>
        <w:br/>
        <w:t>- Breathing rhythms</w:t>
        <w:br/>
        <w:t>- The sound (or absence) of frogging</w:t>
      </w:r>
    </w:p>
    <w:p>
      <w:r>
        <w:t>After 5 minutes, discuss:</w:t>
        <w:br/>
        <w:t>- What did you hear? Were there sounds you had never consciously noticed before?</w:t>
        <w:br/>
        <w:t>- Could you tell who was stitching quickly and who had paused?</w:t>
        <w:br/>
        <w:t>- How does the soundscape change when you actually listen to it?</w:t>
      </w:r>
    </w:p>
    <w:p>
      <w:r>
        <w:t>Step 2: State Reading (15 minutes)</w:t>
      </w:r>
    </w:p>
    <w:p>
      <w:r>
        <w:t>One person volunteers to be the "actor." They will crochet in one of three states, chosen secretly:</w:t>
        <w:br/>
        <w:t>1. Flow — relaxed, absorbed, rhythmic stitching</w:t>
        <w:br/>
        <w:t>2. Frustration — stuck, confused, starting and stopping</w:t>
        <w:br/>
        <w:t>3. Excitement — eager to show something, looking up frequently, smiling</w:t>
      </w:r>
    </w:p>
    <w:p>
      <w:r>
        <w:t>The rest of the circle stitches normally while trying to perceive the actor's state. After 3 minutes, everyone writes their guess on a card and reveals simultaneously.</w:t>
      </w:r>
    </w:p>
    <w:p>
      <w:r>
        <w:t>Discuss:</w:t>
        <w:br/>
        <w:t>- What signals did you use to infer the state?</w:t>
        <w:br/>
        <w:t>- Where did guesses agree or disagree?</w:t>
        <w:br/>
        <w:t>- Did anyone misread the state? What led to the misreading?</w:t>
      </w:r>
    </w:p>
    <w:p>
      <w:r>
        <w:t>Repeat with 2-3 different actors if time allows.</w:t>
      </w:r>
    </w:p>
    <w:p>
      <w:r>
        <w:t>Step 3: Peripheral Perception (10 minutes)</w:t>
      </w:r>
    </w:p>
    <w:p>
      <w:r>
        <w:t>Everyone stitches for 5 minutes with a specific instruction: focus on your own work but try to notice one thing about the person on your left and one thing about the person on your right without looking directly at them.</w:t>
      </w:r>
    </w:p>
    <w:p>
      <w:r>
        <w:t>After 5 minutes, share what you noticed:</w:t>
        <w:br/>
        <w:t>- Were you able to perceive things about your neighbors without looking up?</w:t>
        <w:br/>
        <w:t>- What perceptual channels did you use (sound, peripheral vision, vibration through the table)?</w:t>
        <w:br/>
        <w:t>- How accurate were your observations?</w:t>
      </w:r>
    </w:p>
    <w:p>
      <w:r>
        <w:t>Step 4: Precision Comparison (10 minutes)</w:t>
      </w:r>
    </w:p>
    <w:p>
      <w:r>
        <w:t>Each person writes down three predictions about the person sitting across from them:</w:t>
        <w:br/>
        <w:t>1. What stitch are they using right now?</w:t>
        <w:br/>
        <w:t>2. How would you describe their current mood?</w:t>
        <w:br/>
        <w:t>3. Are they in the first half or second half of their project?</w:t>
      </w:r>
    </w:p>
    <w:p>
      <w:r>
        <w:t>Reveal and compare predictions to reality. Then discuss:</w:t>
        <w:br/>
        <w:t>- How confident were you in each prediction? (This is precision.)</w:t>
        <w:br/>
        <w:t>- Were predictions more accurate for people you know well versus less well?</w:t>
        <w:br/>
        <w:t>- What would increase the precision of your social predictions over time?</w:t>
      </w:r>
    </w:p>
    <w:p>
      <w:r>
        <w:t>Step 5: Group Reflection (10 minutes)</w:t>
      </w:r>
    </w:p>
    <w:p>
      <w:r>
        <w:t>Discuss together while stitching:</w:t>
        <w:br/>
        <w:t>1. How does social perception in this circle usually work? Is it conscious or automatic?</w:t>
        <w:br/>
        <w:t>2. Can you think of a time when someone in the circle noticed you were struggling before you said anything? What signals did they pick up on?</w:t>
        <w:br/>
        <w:t>3. How does the balance between focusing on your own work and attending to the room shift depending on the difficulty of what you are stitching?</w:t>
        <w:br/>
        <w:t>4. What could the circle do to make its social perception more supportive?</w:t>
      </w:r>
    </w:p>
    <w:p>
      <w:r>
        <w:t>Reflection Prompts</w:t>
      </w:r>
    </w:p>
    <w:p>
      <w:r>
        <w:t>What surprised you about your own social perception abilities (or blind spots)?  How does deliberately attending to social signals change the experience of being in the circle?  Did this activity help you notice signals you normally process unconsciously?   Extension</w:t>
      </w:r>
    </w:p>
    <w:p>
      <w:r>
        <w:t>For one meeting, designate a "perception buddy" — someone you agree to check in on nonverbally throughout the session. At the end of the meeting, compare notes: did your buddy perceive you accurately? Did you perceive them accurately? This builds social perception skills through deliberate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