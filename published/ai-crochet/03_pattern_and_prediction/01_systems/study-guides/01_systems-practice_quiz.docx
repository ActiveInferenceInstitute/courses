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 — Reading the Pattern as a Whole</w:t>
      </w:r>
    </w:p>
    <w:p>
      <w:r>
        <w:t>Part A: Multiple Choice</w:t>
      </w:r>
    </w:p>
    <w:p>
      <w:r>
        <w:t>In Active Inference terms, a crochet pattern is best understood as:</w:t>
        <w:br/>
        <w:t>A) A random sequence of instructions</w:t>
        <w:br/>
        <w:t>B) A generative model that predicts a finished object from specified inputs</w:t>
        <w:br/>
        <w:t>C) A purely decorative document</w:t>
        <w:br/>
        <w:t>D) A recipe that requires no interpretation</w:t>
      </w:r>
    </w:p>
    <w:p>
      <w:r>
        <w:t>The gauge swatch section of a pattern functions as:</w:t>
        <w:br/>
        <w:t>A) An optional step for beginners only</w:t>
        <w:br/>
        <w:t>B) A way to use up extra yarn</w:t>
        <w:br/>
        <w:t>C) Model validation — testing whether the pattern's prior beliefs match your reality</w:t>
        <w:br/>
        <w:t>D) A decorative mini-project</w:t>
      </w:r>
    </w:p>
    <w:p>
      <w:r>
        <w:t>What role does the stitch count at the end of a row serve in the pattern-as-system?</w:t>
        <w:br/>
        <w:t>A) It is decorative and can be ignored</w:t>
        <w:br/>
        <w:t>B) It is a checksum that lets you verify the model's predictions against your work</w:t>
        <w:br/>
        <w:t>C) It tells you how much yarn you have used</w:t>
        <w:br/>
        <w:t>D) It indicates the difficulty level of the row</w:t>
      </w:r>
    </w:p>
    <w:p>
      <w:r>
        <w:t>The Markov blanket of the crochet pattern system is:</w:t>
        <w:br/>
        <w:t>A) The yarn itself</w:t>
        <w:br/>
        <w:t>B) The pattern document — the boundary between designer intention and crocheter execution</w:t>
        <w:br/>
        <w:t>C) The finished object</w:t>
        <w:br/>
        <w:t>D) The crochet hook</w:t>
      </w:r>
    </w:p>
    <w:p>
      <w:r>
        <w:t>When two crocheters produce different-looking objects from the same pattern, this difference is best described as:</w:t>
        <w:br/>
        <w:t>A) One crocheter did it wrong</w:t>
        <w:br/>
        <w:t>B) Prediction error arising from different priors (tension, materials, interpretation)</w:t>
        <w:br/>
        <w:t>C) A flaw in the pattern</w:t>
        <w:br/>
        <w:t>D) Random chance with no systematic explanation</w:t>
      </w:r>
    </w:p>
    <w:p>
      <w:r>
        <w:t>A pattern that includes detailed photos, schematics, and line-by-line video has a:</w:t>
        <w:br/>
        <w:t>A) Thinner Markov blanket than a text-only pattern</w:t>
        <w:br/>
        <w:t>B) Richer sensory interface — more information crosses the system boundary</w:t>
        <w:br/>
        <w:t>C) Weaker generative model</w:t>
        <w:br/>
        <w:t>D) Higher prediction error by default</w:t>
      </w:r>
    </w:p>
    <w:p>
      <w:r>
        <w:t>The materials list in a crochet pattern specifies:</w:t>
        <w:br/>
        <w:t>A) The posterior outcomes of the project</w:t>
        <w:br/>
        <w:t>B) The likelihood function</w:t>
        <w:br/>
        <w:t>C) The prior beliefs — assumptions the model makes before any stitching begins</w:t>
        <w:br/>
        <w:t>D) The prediction errors expected during the project</w:t>
      </w:r>
    </w:p>
    <w:p>
      <w:r>
        <w:t>Part B: Short Answer</w:t>
      </w:r>
    </w:p>
    <w:p>
      <w:r>
        <w:t>Choose a simple crochet pattern (real or imagined). Identify its priors, its likelihood function, and its predicted posterior. Explain each in one or two sentences.</w:t>
      </w:r>
    </w:p>
    <w:p>
      <w:r>
        <w:t>Explain why switching to a different hook size than what the pattern calls for is equivalent to changing a precision parameter in the generative model. What effect does this have?</w:t>
      </w:r>
    </w:p>
    <w:p>
      <w:r>
        <w:t>A crocheter says: "I never read the whole pattern before starting — I just go row by row." From a systems perspective, what information are they missing, and how might this lead to prediction errors later in the project?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