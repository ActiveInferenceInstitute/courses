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— Mental Models of the Finished Piece</w:t>
      </w:r>
    </w:p>
    <w:p>
      <w:r>
        <w:t>Part A: Multiple Choice</w:t>
      </w:r>
    </w:p>
    <w:p>
      <w:r>
        <w:t>Visualizing the finished piece from written instructions is best described as:</w:t>
        <w:br/>
        <w:t>A) Guessing what it will look like</w:t>
        <w:br/>
        <w:t>B) Running a generative model simulation forward</w:t>
        <w:br/>
        <w:t>C) Copying from a photo</w:t>
        <w:br/>
        <w:t>D) Unnecessary for crochet</w:t>
      </w:r>
    </w:p>
    <w:p>
      <w:r>
        <w:t>When you instantly decode "dc" into a prediction of stitch height, texture, and motion, this reflects:</w:t>
        <w:br/>
        <w:t>A) Simple memorization</w:t>
        <w:br/>
        <w:t>B) A well-trained generative model that expands compressed symbols into rich predictions</w:t>
        <w:br/>
        <w:t>C) Reading ability</w:t>
        <w:br/>
        <w:t>D) Luck</w:t>
      </w:r>
    </w:p>
    <w:p>
      <w:r>
        <w:t>The mental arithmetic required to place increases evenly is:</w:t>
        <w:br/>
        <w:t>A) Optional and unnecessary</w:t>
        <w:br/>
        <w:t>B) Model-based computation predicting the fabric's future shape</w:t>
        <w:br/>
        <w:t>C) Something only designers need to do</w:t>
        <w:br/>
        <w:t>D) Too difficult for crocheters</w:t>
      </w:r>
    </w:p>
    <w:p>
      <w:r>
        <w:t>Reading your fabric to determine which row you are on is:</w:t>
        <w:br/>
        <w:t>A) Impossible without a row counter</w:t>
        <w:br/>
        <w:t>B) Cognitive inverse inference — using visual observations to reconstruct abstract pattern state</w:t>
        <w:br/>
        <w:t>C) Cheating</w:t>
        <w:br/>
        <w:t>D) Only possible for simple patterns</w:t>
      </w:r>
    </w:p>
    <w:p>
      <w:r>
        <w:t>Recognizing a pattern repeat allows your model to:</w:t>
        <w:br/>
        <w:t>A) Skip reading the pattern entirely</w:t>
        <w:br/>
        <w:t>B) Predict the next several stitches without reading each instruction</w:t>
        <w:br/>
        <w:t>C) Work faster without accuracy</w:t>
        <w:br/>
        <w:t>D) Ignore stitch counts</w:t>
      </w:r>
    </w:p>
    <w:p>
      <w:r>
        <w:t>Understanding construction logic (how pieces become garments) reflects:</w:t>
        <w:br/>
        <w:t>A) Following instructions mechanically</w:t>
        <w:br/>
        <w:t>B) Hierarchical model structure — thinking at multiple levels simultaneously</w:t>
        <w:br/>
        <w:t>C) Fashion knowledge only</w:t>
        <w:br/>
        <w:t>D) Sewing skill, not crochet skill</w:t>
      </w:r>
    </w:p>
    <w:p>
      <w:r>
        <w:t>A crocheter who can look at a finished hat and reverse-engineer the pattern is using:</w:t>
        <w:br/>
        <w:t>A) Photographic memory</w:t>
        <w:br/>
        <w:t>B) Inverse inference — determining causes from observed effects using a powerful generative model</w:t>
        <w:br/>
        <w:t>C) Insider knowledge from the designer</w:t>
        <w:br/>
        <w:t>D) Simple counting</w:t>
      </w:r>
    </w:p>
    <w:p>
      <w:r>
        <w:t>Part B: Short Answer</w:t>
      </w:r>
    </w:p>
    <w:p>
      <w:r>
        <w:t>Take the instruction "Ch 4, 2 dc in 4th ch from hook, [3 dc in next ch] twice, 5 dc in last ch." Walk through the mental simulation step by step: what does your generative model predict the result will look like?</w:t>
      </w:r>
    </w:p>
    <w:p>
      <w:r>
        <w:t>Explain why gauge conversion (translating between your gauge and the pattern's gauge) is a form of model-based computation. What variables must your model account for?</w:t>
      </w:r>
    </w:p>
    <w:p>
      <w:r>
        <w:t>An experienced crocheter looks at a swatch of mixed stitches and can identify every stitch type. A beginner sees only bumps and loops. What has changed in the cognitive model between these two agents?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