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Practice Quiz: Perception (Fiber &amp; Flow)</w:t>
      </w:r>
    </w:p>
    <w:p>
      <w:r>
        <w:t>Part A: Multiple Choice</w:t>
      </w:r>
    </w:p>
    <w:p>
      <w:r>
        <w:t>In Active Inference, perception is best described as:</w:t>
        <w:br/>
        <w:t>A) Passively receiving sensory data from the environment</w:t>
        <w:br/>
        <w:t>B) An active process of generating predictions and comparing them to sensory evidence</w:t>
        <w:br/>
        <w:t>C) Only visual processing of the yarn's appearance</w:t>
        <w:br/>
        <w:t>D) Memorizing fiber content labels</w:t>
      </w:r>
    </w:p>
    <w:p>
      <w:r>
        <w:t>A knot in a smooth yarn causes more surprise than a knot in a textured yarn because:</w:t>
        <w:br/>
        <w:t>A) Knots are larger in smooth yarn</w:t>
        <w:br/>
        <w:t>B) The baseline prediction for smooth yarn expects uniformity, so deviations are more salient</w:t>
        <w:br/>
        <w:t>C) Textured yarn has no knots</w:t>
        <w:br/>
        <w:t>D) Smooth yarn is always lower quality</w:t>
      </w:r>
    </w:p>
    <w:p>
      <w:r>
        <w:t>Interoception in the context of crochet refers to:</w:t>
        <w:br/>
        <w:t>A) The perception of yarn color</w:t>
        <w:br/>
        <w:t>B) The awareness of the crocheter's own internal states such as fatigue and grip pressure</w:t>
        <w:br/>
        <w:t>C) The perception of room temperature</w:t>
        <w:br/>
        <w:t>D) Reading the pattern instructions</w:t>
      </w:r>
    </w:p>
    <w:p>
      <w:r>
        <w:t>The "squeeze test" (rolling yarn between fingers to assess quality) is an example of:</w:t>
        <w:br/>
        <w:t>A) Pragmatic action to change the yarn</w:t>
        <w:br/>
        <w:t>B) Epistemic action to reduce uncertainty about the yarn's hidden states</w:t>
        <w:br/>
        <w:t>C) Random fidgeting</w:t>
        <w:br/>
        <w:t>D) Damaging the yarn's structure</w:t>
      </w:r>
    </w:p>
    <w:p>
      <w:r>
        <w:t>When a crocheter works with variegated yarn, they must integrate:</w:t>
        <w:br/>
        <w:t>A) Only tactile information</w:t>
        <w:br/>
        <w:t>B) Only visual information</w:t>
        <w:br/>
        <w:t>C) Both tactile and visual information — multimodal perception</w:t>
        <w:br/>
        <w:t>D) Only the label information</w:t>
      </w:r>
    </w:p>
    <w:p>
      <w:r>
        <w:t>Hand fatigue during a long crochet session affects perception by:</w:t>
        <w:br/>
        <w:t>A) Improving accuracy as the hands warm up</w:t>
        <w:br/>
        <w:t>B) Changing the interoceptive baseline and potentially reducing precision of tactile predictions</w:t>
        <w:br/>
        <w:t>C) Having no effect on the work</w:t>
        <w:br/>
        <w:t>D) Making the yarn softer</w:t>
      </w:r>
    </w:p>
    <w:p>
      <w:r>
        <w:t>An experienced crocheter identifies yarn fiber content by touch because:</w:t>
        <w:br/>
        <w:t>A) They read the label beforehand</w:t>
        <w:br/>
        <w:t>B) Their generative model makes accurate predictions about how different fibers feel, enabling rapid recognition</w:t>
        <w:br/>
        <w:t>C) All yarn feels the same</w:t>
        <w:br/>
        <w:t>D) Touch cannot distinguish between fibers</w:t>
      </w:r>
    </w:p>
    <w:p>
      <w:r>
        <w:t>Part B: Short Answer</w:t>
      </w:r>
    </w:p>
    <w:p>
      <w:r>
        <w:t>Explain in 2-3 sentences how color pooling in variegated yarn is a perceptual prediction phenomenon. How does a crocheter learn to anticipate where colors will land in the fabric?</w:t>
      </w:r>
    </w:p>
    <w:p>
      <w:r>
        <w:t>Describe a specific example of how tactile and visual perception might conflict when working with yarn (e.g., a yarn that looks rough but feels soft). How does the perceptual system resolve this?</w:t>
      </w:r>
    </w:p>
    <w:p>
      <w:r>
        <w:t>A crocheter reports that they "know something is wrong with the yarn before they can see the problem." Using Active Inference concepts, explain how tactile prediction error can detect anomalies faster than visual inspection.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