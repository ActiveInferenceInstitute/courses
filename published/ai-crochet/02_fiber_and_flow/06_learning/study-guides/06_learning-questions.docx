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Learning (Fiber &amp; Flow)</w:t>
      </w:r>
    </w:p>
    <w:p>
      <w:r>
        <w:t>How does gauge swatching function as active learning in the Active Inference framework? What kind of evidence does it generate?</w:t>
      </w:r>
    </w:p>
    <w:p>
      <w:r>
        <w:t>Explain yarn substitution as a form of generative model transfer. What properties must the crocheter's model predict for a successful substitution?</w:t>
      </w:r>
    </w:p>
    <w:p>
      <w:r>
        <w:t>Describe the mental library of materials that experienced crocheters carry. How is this library organized, and how does it function as a Bayesian prior?</w:t>
      </w:r>
    </w:p>
    <w:p>
      <w:r>
        <w:t>Why do crocheters often say their best lessons came from their worst projects? Connect this to the role of large prediction errors in model updating.</w:t>
      </w:r>
    </w:p>
    <w:p>
      <w:r>
        <w:t>How does social learning in crochet circles accelerate individual model building? What are the advantages and limitations of learning from others' experiences?</w:t>
      </w:r>
    </w:p>
    <w:p>
      <w:r>
        <w:t>Compare how a beginner and an expert approach an unfamiliar yarn. What prior models does the expert bring that the beginner lacks?</w:t>
      </w:r>
    </w:p>
    <w:p>
      <w:r>
        <w:t>How does the crocheter's mental model of cotton evolve from their first encounter to their hundredth project? Describe the model at each stage.</w:t>
      </w:r>
    </w:p>
    <w:p>
      <w:r>
        <w:t>What role does trial and error play in learning yarn properties? Is it possible to learn everything about a fiber from reading without touching?</w:t>
      </w:r>
    </w:p>
    <w:p>
      <w:r>
        <w:t>How does blocking a finished piece for the first time with a new fiber type update the crocheter's generative model? What predictions are tested?</w:t>
      </w:r>
    </w:p>
    <w:p>
      <w:r>
        <w:t>Describe a situation where a crocheter's learned model of a yarn brand changes (e.g., when a manufacturer changes their formula). How does the model update?</w:t>
      </w:r>
    </w:p>
    <w:p>
      <w:r>
        <w:t>How does learning to crochet with one fiber type (e.g., acrylic) create expectations that must be revised when switching to another (e.g., wool)?</w:t>
      </w:r>
    </w:p>
    <w:p>
      <w:r>
        <w:t>Why is yardage estimation a learned skill? How does experience with different project types improve yardage predictions?</w:t>
      </w:r>
    </w:p>
    <w:p>
      <w:r>
        <w:t>How do pattern reviews and project pages on crafting platforms function as shared learning repositories? What information transfers most effectively?</w:t>
      </w:r>
    </w:p>
    <w:p>
      <w:r>
        <w:t>Describe the learning curve for a new stitch technique with a familiar yarn versus a familiar technique with a new yarn. Which produces more prediction error?</w:t>
      </w:r>
    </w:p>
    <w:p>
      <w:r>
        <w:t>How does the concept of fiber burn testing represent a deliberate learning strategy? What makes it different from passive learning through use?</w:t>
      </w:r>
    </w:p>
    <w:p>
      <w:r>
        <w:t>Why might a crocheter keep a yarn journal or stash database? How does this external record support the internal generative model?</w:t>
      </w:r>
    </w:p>
    <w:p>
      <w:r>
        <w:t>How does dyeing your own yarn change the learning relationship with materials? What new dimensions of the model must be developed?</w:t>
      </w:r>
    </w:p>
    <w:p>
      <w:r>
        <w:t>Describe how learning transfers between knitting and crochet. What parts of the material model are shared, and what must be learned anew?</w:t>
      </w:r>
    </w:p>
    <w:p>
      <w:r>
        <w:t>How does the experience of frogging and re-crocheting a section contribute to learning? Is the second attempt informed by prediction errors from the first?</w:t>
      </w:r>
    </w:p>
    <w:p>
      <w:r>
        <w:t>If you could design the ideal learning sequence for a new crocheter, what order of material experiences would build the strongest generative model?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