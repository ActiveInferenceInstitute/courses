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 (Fiber &amp; Flow)</w:t>
      </w:r>
    </w:p>
    <w:p>
      <w:r>
        <w:t>In what sense are a crocheter's hands "agents" rather than passive tools? What properties of agency do they exhibit?</w:t>
      </w:r>
    </w:p>
    <w:p>
      <w:r>
        <w:t>How does the density of mechanoreceptors in the fingertips contribute to the hands' ability to function as active inference agents when working with yarn?</w:t>
      </w:r>
    </w:p>
    <w:p>
      <w:r>
        <w:t>Compare a beginner crocheter's hands to an expert's hands in terms of their generative models. What does the expert's model contain that the beginner's does not?</w:t>
      </w:r>
    </w:p>
    <w:p>
      <w:r>
        <w:t>Explain precision weighting using the example of an experienced crocheter picking up an unfamiliar fiber for the first time. What changes in how the hands process sensory information?</w:t>
      </w:r>
    </w:p>
    <w:p>
      <w:r>
        <w:t>Why do experienced crafters say they can "feel" a knot in the yarn before they see it? What Active Inference mechanism explains this ability?</w:t>
      </w:r>
    </w:p>
    <w:p>
      <w:r>
        <w:t>Describe the perception-action loop as it operates in a single crochet stitch. What does the hand sense, predict, and do?</w:t>
      </w:r>
    </w:p>
    <w:p>
      <w:r>
        <w:t>What does it mean to say that crocheting is a "dialogue" between agent and material? Give a specific example of how yarn "pushes back" against the crocheter's actions.</w:t>
      </w:r>
    </w:p>
    <w:p>
      <w:r>
        <w:t>How does a slippery silk yarn change the precision weighting of a crocheter who usually works with cotton? What adjustments must the agent make?</w:t>
      </w:r>
    </w:p>
    <w:p>
      <w:r>
        <w:t>Explain the nested hierarchy of agents in a crocheter (fingertip, hand, arm, whole person). How do these levels coordinate?</w:t>
      </w:r>
    </w:p>
    <w:p>
      <w:r>
        <w:t>Why do crafters describe certain yarns as having "personality"? Translate this folk observation into Active Inference language.</w:t>
      </w:r>
    </w:p>
    <w:p>
      <w:r>
        <w:t>How is the development of tactile expertise in crochet similar to the development of expertise in other skilled manual practices (pottery, surgery, cooking)?</w:t>
      </w:r>
    </w:p>
    <w:p>
      <w:r>
        <w:t>What role does the non-dominant hand play as an agent in crochet? How does its function differ from the hook hand?</w:t>
      </w:r>
    </w:p>
    <w:p>
      <w:r>
        <w:t>A crocheter switches from a 5mm hook to a 3.5mm hook with the same yarn. How does this tool change affect the hand-agents' generative models and predictions?</w:t>
      </w:r>
    </w:p>
    <w:p>
      <w:r>
        <w:t>Describe what happens — in terms of prediction error and free energy — when a crocheter encounters a sudden change in yarn thickness (a "slub") while working.</w:t>
      </w:r>
    </w:p>
    <w:p>
      <w:r>
        <w:t>How might arthritis or hand fatigue change the precision weighting of the hand-agents? What compensatory strategies might the crocheter adopt?</w:t>
      </w:r>
    </w:p>
    <w:p>
      <w:r>
        <w:t>Why do many crocheters prefer to shop for yarn in person rather than online? Frame your answer in terms of the embodied agent's need for direct sensory evidence.</w:t>
      </w:r>
    </w:p>
    <w:p>
      <w:r>
        <w:t>How does muscle memory in crochet relate to the concept of a generative model? Is muscle memory a form of prediction?</w:t>
      </w:r>
    </w:p>
    <w:p>
      <w:r>
        <w:t>Describe a situation where the crocheter's hands and eyes disagree about the state of the work. Which agent typically detects errors first, and why?</w:t>
      </w:r>
    </w:p>
    <w:p>
      <w:r>
        <w:t>How might the concept of "active sensing" apply to the way a crocheter rolls yarn between their fingers to assess its quality?</w:t>
      </w:r>
    </w:p>
    <w:p>
      <w:r>
        <w:t>If you were teaching a beginner to crochet, how would you help them begin building a generative model of yarn behavior in their hands? What experiences would be most valuable?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