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In a multi-agent Active Inference setting, one agent's actions become:</w:t>
        <w:br/>
        <w:t>A) Another agent's hidden states</w:t>
        <w:br/>
        <w:t>B) Another agent's observations</w:t>
        <w:br/>
        <w:t>C) Another agent's C-vector</w:t>
        <w:br/>
        <w:t>D) Another agent's precision</w:t>
      </w:r>
    </w:p>
    <w:p>
      <w:r>
        <w:t>In the signaling game, mutual information between signals and world states measures:</w:t>
        <w:br/>
        <w:t>A) The reward gained by the receiver</w:t>
        <w:br/>
        <w:t>B) How much the sender's signals reduce uncertainty about the world state</w:t>
        <w:br/>
        <w:t>C) The entropy of the A-matrix</w:t>
        <w:br/>
        <w:t>D) The agent's VFE</w:t>
      </w:r>
    </w:p>
    <w:p>
      <w:r>
        <w:t>If the sender always produces signal 0 regardless of the world state, MI is:</w:t>
        <w:br/>
        <w:t>A) Maximum</w:t>
        <w:br/>
        <w:t>B) $\ln 2$</w:t>
        <w:br/>
        <w:t>C) Zero</w:t>
        <w:br/>
        <w:t>D) Undefined</w:t>
      </w:r>
    </w:p>
    <w:p>
      <w:r>
        <w:t>Communication in Active Inference multi-agent systems is:</w:t>
        <w:br/>
        <w:t>A) Pre-programmed via the C-vector</w:t>
        <w:br/>
        <w:t>B) Emergent through learning</w:t>
        <w:br/>
        <w:t>C) Impossible without a shared B-matrix</w:t>
        <w:br/>
        <w:t>D) Only possible with 2 agents</w:t>
      </w:r>
    </w:p>
    <w:p>
      <w:r>
        <w:t>The receiver learns the signal-to-state mapping by updating:</w:t>
        <w:br/>
        <w:t>A) Its C-vector</w:t>
        <w:br/>
        <w:t>B) Its Dirichlet pA concentrations</w:t>
        <w:br/>
        <w:t>C) Its precision γ</w:t>
        <w:br/>
        <w:t>D) Its D-vector</w:t>
      </w:r>
    </w:p>
    <w:p>
      <w:r>
        <w:t>Maximum mutual information between a binary signal and a binary state is:</w:t>
        <w:br/>
        <w:t>A) 0</w:t>
        <w:br/>
        <w:t>B) 0.5</w:t>
        <w:br/>
        <w:t>C) $\ln 2$</w:t>
        <w:br/>
        <w:t>D) 1.0</w:t>
      </w:r>
    </w:p>
    <w:p>
      <w:r>
        <w:t>A "theory of mind" in computational terms means:</w:t>
        <w:br/>
        <w:t>A) The agent has a separate model of its own mental states</w:t>
        <w:br/>
        <w:t>B) The agent includes other agents' beliefs as hidden states in its own generative model</w:t>
        <w:br/>
        <w:t>C) The agent communicates using language</w:t>
        <w:br/>
        <w:t>D) The agent has higher precision than other agents</w:t>
      </w:r>
    </w:p>
    <w:p>
      <w:r>
        <w:t>Part B: Short Answer</w:t>
      </w:r>
    </w:p>
    <w:p>
      <w:r>
        <w:t>Write code to compute the joint distribution of (signal, state) pairs from two lists signals = [0, 1, 0, 1, 0] and states = [0, 1, 1, 1, 0] , then compute MI.</w:t>
      </w:r>
    </w:p>
    <w:p>
      <w:r>
        <w:t>Explain why agents with conflicting C-vectors (one prefers observation 0, the other prefers observation 1) may not develop effective communication. What would the equilibrium behavior look like?</w:t>
      </w:r>
    </w:p>
    <w:p>
      <w:r>
        <w:t>Design an extension of the signaling game with 3 world states and 2 available signals. Can the sender communicate the world state perfectly? Why or why not? What is the maximum achievable MI?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