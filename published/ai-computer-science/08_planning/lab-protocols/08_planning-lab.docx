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08: Deep Temporal Planning and Gridworlds</w:t>
      </w:r>
    </w:p>
    <w:p>
      <w:r>
        <w:t>Objective</w:t>
      </w:r>
    </w:p>
    <w:p>
      <w:r>
        <w:t>Implement multi-step policy evaluation, run MMP for deep inference, and build a gridworld agent with long-horizon planning.</w:t>
      </w:r>
    </w:p>
    <w:p>
      <w:r>
        <w:t>Prerequisites</w:t>
      </w:r>
    </w:p>
    <w:p>
      <w:r>
        <w:t>Completed Labs 01–07  Understanding of EFE accumulation and multi-step policies   Part 1: Multi-Step Policy Evaluation</w:t>
      </w:r>
    </w:p>
    <w:p>
      <w:r>
        <w:t>Goal : Evaluate multi-step policies by unrolling predicted state trajectories.</w:t>
      </w:r>
    </w:p>
    <w:p>
      <w:r>
        <w:t>Create a 2-state model with identity A, swap-or-stay B, C = [2, -2], uniform D.  Define policies: [[0, 0], [0, 1], [1, 0], [1, 1]] (all 2-step combinations).  For each policy, compute total EFE by accumulating $G_t$ across steps.  Print a ranked table of policies by total G.   from  active_inference.math  import  compute_efe  policies  =  [[ 0 ,  0 ],  [ 0 ,  1 ],  [ 1 ,  0 ],  [ 1 ,  1 ]]  for  pi  in  policies :  total_G  =  0  q  =  model . D . copy ()  for  action  in  pi :  G_t  =  compute_efe ( q ,  model . A ,  model . B ,  model . C ,  action )  total_G  +=  G_t  q  =  model . B [:,  :,  action ]  @  q  print ( f "Policy { pi } : G = { total_G : .4f } " )   Response :</w:t>
      </w:r>
    </w:p>
    <w:p>
      <w:r>
        <w:t>Write your response here  Part 2: Marginal Message Passing</w:t>
      </w:r>
    </w:p>
    <w:p>
      <w:r>
        <w:t>Goal : Run MMP on a 3-step observation sequence.</w:t>
      </w:r>
    </w:p>
    <w:p>
      <w:r>
        <w:t>Using the model from Part 1, create an observation sequence [0, 1, 0].  Run run_mmp() with a 3-step policy.  Print the beliefs at each time point.  Visualize convergence using plot_convergence() .   from  active_inference.math  import  run_mmp  from  active_inference.visualization  import  plot_convergence  result  =  run_mmp (  prior = model . D ,  observations = [ 0 ,  1 ,  0 ],  A = model . A ,  B = model . B ,  policy = [ 0 ,  1 ,  0 ],  )  for  t ,  beliefs  in  enumerate ( result [ "beliefs" ]):  print ( f "t= { t } : q(s) = { beliefs } " )  plot_convergence ( result [ "delta_history" ],  save_path = "output/lab08_mmp_convergence.png" )   Response :</w:t>
      </w:r>
    </w:p>
    <w:p>
      <w:r>
        <w:t>Write your response here  Part 3: Gridworld Environment</w:t>
      </w:r>
    </w:p>
    <w:p>
      <w:r>
        <w:t>Goal : Build a 4×4 gridworld and visualize it.</w:t>
      </w:r>
    </w:p>
    <w:p>
      <w:r>
        <w:t>Create a 16-state environment (flattened 4×4 grid).  Define 4 actions (up, down, left, right) with walls at positions (1,1) and (1,2).  Set C to prefer state 15 (bottom-right corner).  Visualize with plot_gridworld() .   Response :</w:t>
      </w:r>
    </w:p>
    <w:p>
      <w:r>
        <w:t>Write your response here  Part 4: Planning Agent on the Gridworld</w:t>
      </w:r>
    </w:p>
    <w:p>
      <w:r>
        <w:t>Goal : Run an agent with multi-step policies on the gridworld.</w:t>
      </w:r>
    </w:p>
    <w:p>
      <w:r>
        <w:t>Define 3-step policies (a subset of all 4³ = 64 possible).  Create an ActiveInferenceAgent with these policies and γ = 4.0.  Run the agent for 20 steps.  Visualize the trajectory using plot_gridworld() with the path overlay.   Response :</w:t>
      </w:r>
    </w:p>
    <w:p>
      <w:r>
        <w:t>Write your response here  Part 5: T-Maze with Temporal Depth</w:t>
      </w:r>
    </w:p>
    <w:p>
      <w:r>
        <w:t>Goal : Compare T-maze performance with T = 1 vs T = 2 policies.</w:t>
      </w:r>
    </w:p>
    <w:p>
      <w:r>
        <w:t>Set up the T-maze model from Module 05.  Run with single-step policies (T = 1): how often does the agent reach the reward?  Run with two-step policies (T = 2): e.g., [go-cue, go-left], [go-cue, go-right], etc.  Compare success rates across 20 trials.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