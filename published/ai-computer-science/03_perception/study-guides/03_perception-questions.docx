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Write the VFE formula in terms of complexity and accuracy. Which term encourages the posterior to stay close to the prior, and which encourages it to explain the observation?</w:t>
      </w:r>
    </w:p>
    <w:p>
      <w:r>
        <w:t>In run_state_inference() , what does the convergence_threshold parameter control? What happens if you set it to 0?</w:t>
      </w:r>
    </w:p>
    <w:p>
      <w:r>
        <w:t>If the prior is $q(s) = [0.5, 0.5]$ and the A-matrix is the identity, what is the posterior after observing $o = 0$?</w:t>
      </w:r>
    </w:p>
    <w:p>
      <w:r>
        <w:t>Explain why result["delta_history"] generally decreases over iterations. Under what conditions might it not decrease monotonically?</w:t>
      </w:r>
    </w:p>
    <w:p>
      <w:r>
        <w:t>What is model.log_likelihood(obs) and how is it used during state inference? Write the formula.</w:t>
      </w:r>
    </w:p>
    <w:p>
      <w:r>
        <w:t>If the A-matrix has uniform columns ($A[:, s] = 1/N_o$ for all $s$), what happens to beliefs after state inference? Why?</w:t>
      </w:r>
    </w:p>
    <w:p>
      <w:r>
        <w:t>Write code that runs state inference for 3 sequential observations $[0, 0, 1]$, updating the prior with the posterior from each step.</w:t>
      </w:r>
    </w:p>
    <w:p>
      <w:r>
        <w:t>How does agent.infer_states(obs) differ from calling run_state_inference() directly? What additional bookkeeping does the agent method perform?</w:t>
      </w:r>
    </w:p>
    <w:p>
      <w:r>
        <w:t>Compute the prediction error $\varepsilon$ by hand for a 2-state system where $q(s) = [0.8, 0.2]$, $A = [[0.9, 0.1], [0.1, 0.9]]$, and the observation is $o = 0$.</w:t>
      </w:r>
    </w:p>
    <w:p>
      <w:r>
        <w:t>What does agent.prediction_error(obs).sum() return, and why? Prove it algebraically.</w:t>
      </w:r>
    </w:p>
    <w:p>
      <w:r>
        <w:t>How would you detect that an observation is "surprising" to an agent from the run_state_inference() result? Name two quantitative indicators.</w:t>
      </w:r>
    </w:p>
    <w:p>
      <w:r>
        <w:t>Compare the posterior after observing $o = 0$ with a clear A-matrix ($A = [[0.95, 0.05], [0.05, 0.95]]$) versus a noisy one ($A = [[0.6, 0.4], [0.4, 0.6]]$). Which produces a more peaked posterior?</w:t>
      </w:r>
    </w:p>
    <w:p>
      <w:r>
        <w:t>What is the maximum number of iterations run_state_inference() will perform by default? What happens if convergence is not reached?</w:t>
      </w:r>
    </w:p>
    <w:p>
      <w:r>
        <w:t>How does the prior $q(s)$ influence the posterior when the observation is weakly informative? Give a concrete numerical example.</w:t>
      </w:r>
    </w:p>
    <w:p>
      <w:r>
        <w:t>Write code to visualize the convergence of state inference using plot_convergence() and interpret the resulting plot.</w:t>
      </w:r>
    </w:p>
    <w:p>
      <w:r>
        <w:t>Explain the connection between model.surprisal(obs, q_s) and VFE. How are they related mathematically?</w:t>
      </w:r>
    </w:p>
    <w:p>
      <w:r>
        <w:t>If an agent receives the same observation 10 times in a row, describe qualitatively how $q(s)$ evolves. Does it converge, and to what?</w:t>
      </w:r>
    </w:p>
    <w:p>
      <w:r>
        <w:t>What is the shape of agent.get_predicted_observation() and what does it represent? How is it computed from $q(s)$ and $A$?</w:t>
      </w:r>
    </w:p>
    <w:p>
      <w:r>
        <w:t>In a 3-state system, state inference with $o = 1$ and a uniform prior yields $q(s) = [0.1, 0.8, 0.1]$. What can you infer about the second column of A?</w:t>
      </w:r>
    </w:p>
    <w:p>
      <w:r>
        <w:t>Design a scenario where the agent's A-matrix significantly mismatches the environment's true A-matrix. What happens to the agent's beliefs over time? How would you detect this misspecification?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