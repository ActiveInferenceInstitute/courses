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Which matrix in the GenerativeModel encodes $P(o \mid s)$?</w:t>
        <w:br/>
        <w:t>A) B-matrix</w:t>
        <w:br/>
        <w:t>B) C-vector</w:t>
        <w:br/>
        <w:t>C) A-matrix</w:t>
        <w:br/>
        <w:t>D) D-vector</w:t>
      </w:r>
    </w:p>
    <w:p>
      <w:r>
        <w:t>What is the correct shape of a B-matrix for a system with 4 states and 3 actions?</w:t>
        <w:br/>
        <w:t>A) (3, 4, 4) B) (4, 4, 3) C) (4, 3) D) (3, 3, 4)</w:t>
      </w:r>
    </w:p>
    <w:p>
      <w:r>
        <w:t>Setting C = np.zeros(num_obs) makes the agent:</w:t>
        <w:br/>
        <w:t>A) Unable to act</w:t>
        <w:br/>
        <w:t>B) Purely exploitative</w:t>
        <w:br/>
        <w:t>C) Purely epistemic (information-seeking)</w:t>
        <w:br/>
        <w:t>D) Random</w:t>
      </w:r>
    </w:p>
    <w:p>
      <w:r>
        <w:t>If model.E = np.array([0.99, 0.01]) , the agent:</w:t>
        <w:br/>
        <w:t>A) Always selects action 0</w:t>
        <w:br/>
        <w:t>B) Has a strong habit prior favoring policy 0</w:t>
        <w:br/>
        <w:t>C) Ignores EFE entirely</w:t>
        <w:br/>
        <w:t>D) Has a strong preference for observation 0</w:t>
      </w:r>
    </w:p>
    <w:p>
      <w:r>
        <w:t>The precision parameter γ controls:</w:t>
        <w:br/>
        <w:t>A) How noisy observations are</w:t>
        <w:br/>
        <w:t>B) How sharply the agent commits to the best policy</w:t>
        <w:br/>
        <w:t>C) The learning rate for Dirichlet updates</w:t>
        <w:br/>
        <w:t>D) The number of hidden states</w:t>
      </w:r>
    </w:p>
    <w:p>
      <w:r>
        <w:t>What line of code creates an agent with 3-step policies [[0,0,0], [1,1,1]] ?</w:t>
        <w:br/>
        <w:t>A) ActiveInferenceAgent(model, policies=3) B) ActiveInferenceAgent(model, policies=[[0,0,0], [1,1,1]]) C) ActiveInferenceAgent(model, num_policies=2) D) ActiveInferenceAgent(model, depth=3)</w:t>
      </w:r>
    </w:p>
    <w:p>
      <w:r>
        <w:t>model.predict_observation(q_s) computes:</w:t>
        <w:br/>
        <w:t>A) $\mathbf{B} \cdot q(s)$</w:t>
        <w:br/>
        <w:t>B) $\mathbf{A} \cdot q(s)$</w:t>
        <w:br/>
        <w:t>C) $\mathbf{C} \cdot q(s)$</w:t>
        <w:br/>
        <w:t>D) $\mathbf{D} \cdot q(s)$</w:t>
      </w:r>
    </w:p>
    <w:p>
      <w:r>
        <w:t>Part B: Short Answer</w:t>
      </w:r>
    </w:p>
    <w:p>
      <w:r>
        <w:t>Write the complete code to construct a GenerativeModel for a 2-state, 2-observation, 1-action system where the A-matrix is the identity and the B-matrix swaps states. Include C and D vectors.</w:t>
      </w:r>
    </w:p>
    <w:p>
      <w:r>
        <w:t>Explain what agent.step(obs) does internally. List the three sub-methods it calls and what each one computes.</w:t>
      </w:r>
    </w:p>
    <w:p>
      <w:r>
        <w:t>An agent has C = [5, 0, -5] for observations (food, neutral, predator). Describe in words what behavior this C-vector would produce and explain the mechanism through EFE.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