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06: Parameter Learning with Dirichlet Updates</w:t>
      </w:r>
    </w:p>
    <w:p>
      <w:r>
        <w:t>Objective</w:t>
      </w:r>
    </w:p>
    <w:p>
      <w:r>
        <w:t>Implement online parameter learning, track convergence toward the true model, and evaluate model quality with BMR.</w:t>
      </w:r>
    </w:p>
    <w:p>
      <w:r>
        <w:t>Prerequisites</w:t>
      </w:r>
    </w:p>
    <w:p>
      <w:r>
        <w:t>Completed Labs 01–05  Understanding of Dirichlet distributions and conjugate priors   Part 1: Initializing Dirichlet Concentrations</w:t>
      </w:r>
    </w:p>
    <w:p>
      <w:r>
        <w:t>Goal : Set up pA and pB prior concentrations for a 2-state system.</w:t>
      </w:r>
    </w:p>
    <w:p>
      <w:r>
        <w:t>Create a DiscreteEnvironment with known true_A and true_B .  Initialize pA = np.ones((2, 2)) (uniform Dirichlet prior).  Compute the initial expected A-matrix using expected_A(pA) .  Compare with true_A using KL divergence for each column.   import  numpy  as  np  from  active_inference.math  import  expected_A ,  kl_divergence  pA  =  np . ones (( 2 ,  2 ))  A_initial  =  expected_A ( pA )  for  s  in  range ( 2 ):  kl  =  kl_divergence ( A_initial [:,  s ],  true_A [:,  s ])  print ( f "Initial KL for state { s } : { kl : .4f } " )   Response :</w:t>
      </w:r>
    </w:p>
    <w:p>
      <w:r>
        <w:t>Write your response here  Part 2: Online Learning Loop</w:t>
      </w:r>
    </w:p>
    <w:p>
      <w:r>
        <w:t>Goal : Run 100 steps of perception-action-learning and track model convergence.</w:t>
      </w:r>
    </w:p>
    <w:p>
      <w:r>
        <w:t>Create an agent with the initial expected A-matrix.  At each step: infer states, select action, update pA, update pB, recompute expected matrices.  Log the KL divergence between expected_A(pA) and true_A at each step.   from  active_inference.math  import  update_dirichlet_A ,  update_dirichlet_B ,  expected_B  kl_history  =  []  for  t  in  range ( 100 ):  action  =  agent . step ( obs )  pA  =  update_dirichlet_A ( pA ,  obs ,  agent . q_s ,  learning_rate = 1.0 )  agent . model . A  =  expected_A ( pA )  obs  =  env . step ( action )  # TODO: update pB, compute KL, append to kl_history   Response :</w:t>
      </w:r>
    </w:p>
    <w:p>
      <w:r>
        <w:t>Write your response here  Part 3: Visualizing Learning Progress</w:t>
      </w:r>
    </w:p>
    <w:p>
      <w:r>
        <w:t>Goal : Plot the learning curve and compare initial vs. learned matrices.</w:t>
      </w:r>
    </w:p>
    <w:p>
      <w:r>
        <w:t>Plot KL divergence over time using plot_learning_progress() .  Plot the initial and final pA using plot_dirichlet_concentration() .  Plot the final expected A-matrix using plot_A_matrix() .   from  active_inference.visualization  import  (  plot_learning_progress ,  plot_dirichlet_concentration ,  plot_A_matrix  )  plot_learning_progress ( kl_history ,  save_path = "output/lab06_learning.png" )   Response :</w:t>
      </w:r>
    </w:p>
    <w:p>
      <w:r>
        <w:t>Write your response here  Part 4: Multi-Episode Training</w:t>
      </w:r>
    </w:p>
    <w:p>
      <w:r>
        <w:t>Goal : Run 5 episodes of 50 steps, accumulating pA across episodes.</w:t>
      </w:r>
    </w:p>
    <w:p>
      <w:r>
        <w:t>After each episode, reset the environment and agent beliefs, but keep pA.  Record the mean KL divergence during each episode.  Plot a bar chart of mean KL per episode to show improvement.   Response :</w:t>
      </w:r>
    </w:p>
    <w:p>
      <w:r>
        <w:t>Write your response here  Part 5: Bayesian Model Reduction</w:t>
      </w:r>
    </w:p>
    <w:p>
      <w:r>
        <w:t>Goal : Use BMR to compare the learned model against a reduced model.</w:t>
      </w:r>
    </w:p>
    <w:p>
      <w:r>
        <w:t>After 100 steps of learning, compute bayesian_model_reduction(pA_learned, pA_reduced) .  For pA_reduced , set small off-diagonal concentrations to 0.1 (sparser model).  Report ΔF and interpret whether the reduced model is preferred.   from  active_inference.math  import  bayesian_model_reduction  pA_reduced  =  pA . copy ()  pA_reduced [ 0 ,  1 ]  =  0.1  # reduce off-diagonal  pA_reduced [ 1 ,  0 ]  =  0.1  delta_F  =  bayesian_model_reduction ( pA ,  pA_reduced )  print ( f "ΔF = { delta_F : .4f } → { 'Reduced preferred'  if  delta_F  &lt;  0  else  'Full preferred' } " )   Response :</w:t>
      </w:r>
    </w:p>
    <w:p>
      <w:r>
        <w:t>Write your response here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