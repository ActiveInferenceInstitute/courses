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Epistemological Analysis of the Free Energy Principle</w:t>
      </w:r>
    </w:p>
    <w:p>
      <w:r>
        <w:t>Learning Goal: Apply philosophical analysis tools to the FEP's epistemological claims.</w:t>
      </w:r>
    </w:p>
    <w:p>
      <w:r>
        <w:t>Part 1: Mapping the Epistemological Tradition</w:t>
      </w:r>
    </w:p>
    <w:p>
      <w:r>
        <w:t>Exercise : Complete the mapping table:</w:t>
      </w:r>
    </w:p>
    <w:p>
      <w:r>
        <w:t>Philosophical Concept  FEP Analog  Key Similarity  Key Difference      Kant's categories  Generative model      Justified true belief  Model evidence      Cartesian doubt  Prior uncertainty      Empiricist sensation  Sensory states      Pragmatist truth  Predictive success       Write a 200-word analysis of the strongest and weakest mappings.</w:t>
      </w:r>
    </w:p>
    <w:p>
      <w:r>
        <w:t>Write your response here  Part 2: The Markov Blanket Debate</w:t>
      </w:r>
    </w:p>
    <w:p>
      <w:r>
        <w:t>Learning Goal: Evaluate competing interpretations of MB ontology.</w:t>
      </w:r>
    </w:p>
    <w:p>
      <w:r>
        <w:t>Exercise : Read the following two positions and argue for each:</w:t>
      </w:r>
    </w:p>
    <w:p>
      <w:r>
        <w:t>Position A (Realist) : "Markov Blankets are real statistical structures that exist independently of our analysis. A cell membrane is a Markov Blanket whether or not anyone describes it as such."</w:t>
      </w:r>
    </w:p>
    <w:p>
      <w:r>
        <w:t>Position B (Constructivist) : "Markov Blankets are modeling tools imposed by the analyst. The same system can be partitioned differently depending on the question being asked."</w:t>
      </w:r>
    </w:p>
    <w:p>
      <w:r>
        <w:t>Write 200 words defending Position A, then 200 words defending Position B. Finally, state your own position with reasons.</w:t>
      </w:r>
    </w:p>
    <w:p>
      <w:r>
        <w:t>Write your response here  Part 3: Circularity Analysis</w:t>
      </w:r>
    </w:p>
    <w:p>
      <w:r>
        <w:t>Learning Goal: Diagnose and evaluate the self-evidencing circularity.</w:t>
      </w:r>
    </w:p>
    <w:p>
      <w:r>
        <w:t>Exercise :</w:t>
      </w:r>
    </w:p>
    <w:p>
      <w:r>
        <w:t>Formalize the circularity: Model M defines what counts as evidence E. E is used to update M. There is no external check.  Is this vicious circularity (fatal to the framework) or virtuous circularity (a feature)?  Compare with at least two other cases of circularity in philosophy or science (e.g., the hermeneutic circle, defining health in terms of function and function in terms of health).   Write your response here  Part 4: Is the FEP Falsifiable?</w:t>
      </w:r>
    </w:p>
    <w:p>
      <w:r>
        <w:t>Learning Goal: Apply philosophy of science criteria to the FEP.</w:t>
      </w:r>
    </w:p>
    <w:p>
      <w:r>
        <w:t>Exercise : Apply Popper's falsifiability criterion:</w:t>
      </w:r>
    </w:p>
    <w:p>
      <w:r>
        <w:t>State the FEP as precisely as possible.  What observation would falsify it?  If it cannot be falsified, is it a tautology? A framework? A research programme (in Lakatos's sense)?  Compare with other unfalsifiable-seeming frameworks (e.g., natural selection, thermodynamics).   Write your response here  Part 5: Reflection</w:t>
      </w:r>
    </w:p>
    <w:p>
      <w:r>
        <w:t>In 250 words, reflect: Does the FEP provide genuine epistemological insight, or does it merely translate existing philosophical ideas into mathematical notation? What is new that philosophy couldn't already offer?</w:t>
      </w:r>
    </w:p>
    <w:p>
      <w:r>
        <w:t>Write your response here  Lab Summary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