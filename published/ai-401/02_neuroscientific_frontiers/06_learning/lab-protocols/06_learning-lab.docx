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Synaptic Plasticity as Model Updating</w:t>
      </w:r>
    </w:p>
    <w:p>
      <w:r>
        <w:t>Learning Goal: Map neural learning mechanisms to Active Inference parameter and structure learning.</w:t>
      </w:r>
    </w:p>
    <w:p>
      <w:r>
        <w:t>Part 1: Synaptic Plasticity Rule Mapping</w:t>
      </w:r>
    </w:p>
    <w:p>
      <w:r>
        <w:t>Exercise : Map each plasticity rule to the Active Inference operation it implements:</w:t>
      </w:r>
    </w:p>
    <w:p>
      <w:r>
        <w:t>Plasticity Rule  Neural Mechanism  Active Inference Operation  Matrix Updated  Example      LTP (Hebbian)  Co-activation strengthens synapse  Increase association parameter  A matrix (observation likelihood)  "Seeing red co-occurs with seeing an apple" → strengthen red-apple link    LTD  Failed co-activation weakens synapse  Decrease association parameter  A matrix  "Expected green but saw red" → weaken green-apple link    STDP (causal LTP)  Pre-before-post → strengthen  Learn causal transition  B matrix (state transitions)  "Pressing button causes light" → strengthen button→light transition    STDP (acausal LTD)  Post-before-pre → weaken  Unlearn spurious causation  B matrix  "Light doesn't cause button press" → weaken light→button link    Dopaminergic RPE  Phasic DA encodes reward PE  Update value/preference  C vector (preferences)  "This food was tastier than expected" → increase food-preference    Cerebellar LTD  Climbing fiber PE at PC synapse  Update forward model  Forward model parameters  "My reach was off by 2cm" → adjust reach prediction     Write a 200-word analysis: How do these different plasticity rules, taken together, enable a complete generative model to be learned from scratch?</w:t>
      </w:r>
    </w:p>
    <w:p>
      <w:r>
        <w:t>Write your response here  Part 2: Memory Consolidation Timeline</w:t>
      </w:r>
    </w:p>
    <w:p>
      <w:r>
        <w:t>Learning Goal: Trace the consolidation process from encoding to long-term storage.</w:t>
      </w:r>
    </w:p>
    <w:p>
      <w:r>
        <w:t>Exercise : Trace a specific memory (learning someone's name at a party) through the consolidation timeline:</w:t>
      </w:r>
    </w:p>
    <w:p>
      <w:r>
        <w:t>Time Point  Brain System  Process  What Is Happening to the Generative Model      T=0 (encoding)  Hippocampus (CA3/CA1)  Rapid synaptic change  New parameter: this face → this name (fast, fragile)    T=30min  Hippocampus  Initial consolidation  Protein synthesis stabilizes new synapses    T=8hr (first sleep)  Hippocampus → Neocortex  SWR replay + spindle-gated LTP  Parameter begins transfer to cortical face model    Days 1-7  Gradual transfer  Repeated replay across multiple sleep cycles  Cortical parameters strengthen; hippocampal trace weakens    Weeks-months  Neocortex  Semantic integration  Name becomes part of general social knowledge    Reactivation  Hippocampus (reconsolidation)  Memory becomes labile  Window opens for parameter revision     What happens at each stage if the process is disrupted (e.g., sleep deprivation at T=8hr)?</w:t>
      </w:r>
    </w:p>
    <w:p>
      <w:r>
        <w:t>Write your response here  Part 3: Sleep as Bayesian Model Reduction</w:t>
      </w:r>
    </w:p>
    <w:p>
      <w:r>
        <w:t>Learning Goal: Analyze how sleep optimizes the generative model.</w:t>
      </w:r>
    </w:p>
    <w:p>
      <w:r>
        <w:t>Exercise : Consider a student who studies intensely for an exam. Compare their brain state before and after sleep:</w:t>
      </w:r>
    </w:p>
    <w:p>
      <w:r>
        <w:t>Before sleep :</w:t>
      </w:r>
    </w:p>
    <w:p>
      <w:r>
        <w:t>Many new synaptic connections formed during study (high parameter count)  Some connections encode genuine patterns; others encode noise or irrelevant details  Model is complex and potentially overfitting   During sleep :</w:t>
      </w:r>
    </w:p>
    <w:p>
      <w:r>
        <w:t>SWR replay selectively reactivates the most important patterns  Global synaptic downscaling (synaptic homeostasis hypothesis) weakens all connections proportionally  Connections encoding strong, reliable patterns survive the downscaling  Connections encoding noise fall below threshold and are effectively pruned   After sleep :</w:t>
      </w:r>
    </w:p>
    <w:p>
      <w:r>
        <w:t>Fewer parameters but better generalization  The student can answer novel questions (not just memorized ones)   Write a 300-word analysis: How does this process implement Bayesian Model Reduction? How does it relate to Occam's Razor? Why is sleep deprivation harmful to learning?</w:t>
      </w:r>
    </w:p>
    <w:p>
      <w:r>
        <w:t>Write your response here  Part 4: Structure Learning Analysis</w:t>
      </w:r>
    </w:p>
    <w:p>
      <w:r>
        <w:t>Learning Goal: Analyze how the brain adds new representational capacity.</w:t>
      </w:r>
    </w:p>
    <w:p>
      <w:r>
        <w:t>Exercise : Consider a person who moves to a new city. How does the hippocampus create a new "map" (generative model) for the new environment?</w:t>
      </w:r>
    </w:p>
    <w:p>
      <w:r>
        <w:t>Neurogenesis : New neurons born in dentate gyrus — what purpose do they serve?  Place field formation : How quickly do new place cells form? What drives them?  Pattern separation : How does the new map avoid interfering with the old city's map?  Integration : How does the new map get integrated into the broader generative model (e.g., knowing both cities and how to navigate between them)?   Write your response here  Part 5: Experimental Design</w:t>
      </w:r>
    </w:p>
    <w:p>
      <w:r>
        <w:t>Learning Goal: Design an experiment testing Active Inference learning predictions.</w:t>
      </w:r>
    </w:p>
    <w:p>
      <w:r>
        <w:t>Exercise : Design an experiment to test whether sleep-dependent synaptic downscaling implements BMR:</w:t>
      </w:r>
    </w:p>
    <w:p>
      <w:r>
        <w:t>Learning task : What task would participants learn? (e.g., statistical learning, pattern recognition)  Measurement : How would you measure generalization vs. memorization?  Sleep manipulation : How would you manipulate sleep? (full sleep, sleep deprivation, targeted memory reactivation)  Neural measurement : What brain signals would you record? (spindle density, SWR rate, synaptic markers)  Predictions : What specific result would support the BMR hypothesis?   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