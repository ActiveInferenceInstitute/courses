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Systems (Advanced Theory)</w:t>
      </w:r>
    </w:p>
    <w:p>
      <w:r>
        <w:t>Name : _ _  Date : _ _</w:t>
      </w:r>
    </w:p>
    <w:p>
      <w:r>
        <w:t>Part A: Multiple Choice</w:t>
      </w:r>
    </w:p>
    <w:p>
      <w:r>
        <w:t>1. Variational free energy is defined as:</w:t>
        <w:br/>
        <w:t>A) The temperature of a system</w:t>
        <w:br/>
        <w:t>B) F[q] = E_q[-ln p(o, s)] + E_q[ln q(s)] = Energy + negative Entropy, an upper bound on negative log model evidence</w:t>
        <w:br/>
        <w:t>C) The total energy of a physical system</w:t>
        <w:br/>
        <w:t>D) The cost of computation</w:t>
      </w:r>
    </w:p>
    <w:p>
      <w:r>
        <w:t>2. The Complexity minus Accuracy decomposition shows that:</w:t>
        <w:br/>
        <w:t>A) More complex models are always better</w:t>
        <w:br/>
        <w:t>B) Free energy minimization automatically balances model complexity (KL from prior) against data fit (expected log-likelihood) — implementing Occam's Razor</w:t>
        <w:br/>
        <w:t>C) Accuracy is irrelevant</w:t>
        <w:br/>
        <w:t>D) Complexity should be maximized</w:t>
      </w:r>
    </w:p>
    <w:p>
      <w:r>
        <w:t>3. The mean-field approximation assumes:</w:t>
        <w:br/>
        <w:t>A) All variables interact</w:t>
        <w:br/>
        <w:t>B) The approximate posterior factorizes into independent groups: q(s₁, s₂, ...) = ∏ᵢ qᵢ(sᵢ)</w:t>
        <w:br/>
        <w:t>C) Variables are deterministic</w:t>
        <w:br/>
        <w:t>D) The model is linear</w:t>
      </w:r>
    </w:p>
    <w:p>
      <w:r>
        <w:t>4. On a factor graph, free energy decomposes into:</w:t>
        <w:br/>
        <w:t>A) A single global quantity</w:t>
        <w:br/>
        <w:t>B) Local free energies at each factor node, enabling distributed message-passing optimization</w:t>
        <w:br/>
        <w:t>C) Random components</w:t>
        <w:br/>
        <w:t>D) Physical energies</w:t>
      </w:r>
    </w:p>
    <w:p>
      <w:r>
        <w:t>5. The Laplace approximation:</w:t>
        <w:br/>
        <w:t>A) Is always exact</w:t>
        <w:br/>
        <w:t>B) Approximates the posterior as a Gaussian centered at the MAP estimate — efficient but misses multimodality</w:t>
        <w:br/>
        <w:t>C) Uses sampling</w:t>
        <w:br/>
        <w:t>D) Requires infinite computation</w:t>
      </w:r>
    </w:p>
    <w:p>
      <w:r>
        <w:t>6. When q(s) = p(s|o) exactly:</w:t>
        <w:br/>
        <w:t>A) Free energy is maximized</w:t>
        <w:br/>
        <w:t>B) F[q] = -ln p(o) — free energy equals negative log evidence, and the KL approximation error is zero</w:t>
        <w:br/>
        <w:t>C) The model is wrong</w:t>
        <w:br/>
        <w:t>D) Entropy is zero</w:t>
      </w:r>
    </w:p>
    <w:p>
      <w:r>
        <w:t>7. KL divergence's mode-seeking property (D_KL[q||p]) means:</w:t>
        <w:br/>
        <w:t>A) q spreads everywhere</w:t>
        <w:br/>
        <w:t>B) The variational approximation tends to "lock onto" one mode of p, potentially missing others</w:t>
        <w:br/>
        <w:t>C) q is always uniform</w:t>
        <w:br/>
        <w:t>D) KL is symmetric</w:t>
      </w:r>
    </w:p>
    <w:p>
      <w:r>
        <w:t>Part B: Essay Questions</w:t>
      </w:r>
    </w:p>
    <w:p>
      <w:r>
        <w:t>1. Derive the free energy functional from first principles for a general generative model p(o, s). Show all three decompositions. For each decomposition, explain the computational significance — what does each term tell the brain (or the modeler) about the quality of inference? (500 words, include mathematical notation)</w:t>
      </w:r>
    </w:p>
    <w:p>
      <w:r>
        <w:t>2. Compare mean-field variational inference, the Laplace approximation, and belief propagation (Bethe). For each: state the factorization assumption, derive the update equations, identify when it works well and when it fails. Which is most biologically plausible, and why? (500 words)</w:t>
      </w:r>
    </w:p>
    <w:p>
      <w:r>
        <w:t>3. The free energy principle claims that all self-organizing systems minimize variational free energy. But variational free energy requires a generative model, an approximate posterior, and a definition of "observations." Critically examine: what is the justification for applying this mathematical framework to physical systems (not just brains)? Where does the framework break down at the boundaries? (400 words)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